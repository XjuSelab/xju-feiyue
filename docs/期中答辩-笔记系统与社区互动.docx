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飞跃平台期中答辩文档——笔记系统与社区互动模块</w:t>
      </w:r>
    </w:p>
    <w:p/>
    <w:p>
      <w:pPr>
        <w:pStyle w:val="Quote"/>
      </w:pPr>
      <w:r>
        <w:t>适用场景：期中答辩 / 阶段检查 / PPT 讲稿</w:t>
      </w:r>
    </w:p>
    <w:p>
      <w:pPr>
        <w:pStyle w:val="Quote"/>
      </w:pPr>
      <w:r>
        <w:t>负责模块：笔记系统（写作、展示）+ 社区互动（评论、表态、收藏）+ 成长与合集扩展</w:t>
      </w:r>
    </w:p>
    <w:p>
      <w:pPr>
        <w:pStyle w:val="Quote"/>
      </w:pPr>
      <w:r>
        <w:t>答辩建议时长：5～8 分钟</w:t>
      </w:r>
    </w:p>
    <w:p/>
    <w:p>
      <w:pPr>
        <w:pStyle w:val="Heading2"/>
      </w:pPr>
      <w:r>
        <w:t>一、答辩核心结论</w:t>
      </w:r>
    </w:p>
    <w:p/>
    <w:p>
      <w:r>
        <w:t>本阶段我负责的是“飞跃平台”的笔记系统与社区互动模块。该模块的目标是把升学、竞赛、课程经验沉淀为可检索、可互动、可持续维护的长文内容，并通过 AI 辅助写作、评论互动、收藏、签到成长和合集组织来提高内容生产与阅读效率。</w:t>
      </w:r>
    </w:p>
    <w:p/>
    <w:p>
      <w:r>
        <w:t>截至期中阶段，模块已经完成需求分析、概要设计、详细设计和系统测试文档，并完成了与真实代码一致的实现审查。当前已经落地的主链路包括：</w:t>
      </w:r>
    </w:p>
    <w:p/>
    <w:p>
      <w:pPr>
        <w:pStyle w:val="ListBullet"/>
      </w:pPr>
      <w:r>
        <w:t>草稿自动保存、发布笔记、AI 摘要降级。</w:t>
      </w:r>
    </w:p>
    <w:p>
      <w:pPr>
        <w:pStyle w:val="ListBullet"/>
      </w:pPr>
      <w:r>
        <w:t>信息流浏览、详情页阅读、点赞、评论创建与删除。</w:t>
      </w:r>
    </w:p>
    <w:p>
      <w:pPr>
        <w:pStyle w:val="ListBullet"/>
      </w:pPr>
      <w:r>
        <w:t>后端笔记点踩、收藏、评论赞踩、二级回复、评论图片字段。</w:t>
      </w:r>
    </w:p>
    <w:p>
      <w:pPr>
        <w:pStyle w:val="ListBullet"/>
      </w:pPr>
      <w:r>
        <w:t>后端合集 CRUD、合集条目管理、笔记合集上下文查询。</w:t>
      </w:r>
    </w:p>
    <w:p>
      <w:pPr>
        <w:pStyle w:val="ListBullet"/>
      </w:pPr>
      <w:r>
        <w:t>每日签到、经验流水、等级计算。</w:t>
      </w:r>
    </w:p>
    <w:p>
      <w:pPr>
        <w:pStyle w:val="ListBullet"/>
      </w:pPr>
      <w:r>
        <w:t>后端全量测试通过：189 passed, 23 skipped。</w:t>
      </w:r>
    </w:p>
    <w:p/>
    <w:p>
      <w:r>
        <w:t>需要如实说明的边界：</w:t>
      </w:r>
    </w:p>
    <w:p/>
    <w:p>
      <w:pPr>
        <w:pStyle w:val="ListBullet"/>
      </w:pPr>
      <w:r>
        <w:t>举报、AI 审核裁决、拉黑目前是数据模型和规划项，业务路由和前端入口尚未实现。</w:t>
      </w:r>
    </w:p>
    <w:p>
      <w:pPr>
        <w:pStyle w:val="ListBullet"/>
      </w:pPr>
      <w:r>
        <w:t>前端详情页已接入点赞和评论基础能力，点踩、收藏、评论赞踩、合集侧栏、评论图片展示仍是后续接入项。</w:t>
      </w:r>
    </w:p>
    <w:p>
      <w:pPr>
        <w:pStyle w:val="ListBullet"/>
      </w:pPr>
      <w:r>
        <w:t>经验目前只由每日签到增加，互动产生经验属于后续扩展。</w:t>
      </w:r>
    </w:p>
    <w:p/>
    <w:p>
      <w:pPr>
        <w:pStyle w:val="Heading2"/>
      </w:pPr>
      <w:r>
        <w:t>二、PPT 建议结构</w:t>
      </w:r>
    </w:p>
    <w:p/>
    <w:p>
      <w:pPr>
        <w:pStyle w:val="Heading3"/>
      </w:pPr>
      <w:r>
        <w:t>第 1 页：项目背景与模块定位</w:t>
      </w:r>
    </w:p>
    <w:p/>
    <w:p>
      <w:r>
        <w:t>标题建议：飞跃平台笔记系统与社区互动模块阶段汇报</w:t>
      </w:r>
    </w:p>
    <w:p/>
    <w:p>
      <w:r>
        <w:t>页面要点：</w:t>
      </w:r>
    </w:p>
    <w:p/>
    <w:p>
      <w:pPr>
        <w:pStyle w:val="ListBullet"/>
      </w:pPr>
      <w:r>
        <w:t>飞跃平台面向高校学生经验共享。</w:t>
      </w:r>
    </w:p>
    <w:p>
      <w:pPr>
        <w:pStyle w:val="ListBullet"/>
      </w:pPr>
      <w:r>
        <w:t>本模块负责内容生产、内容展示、社区互动与成长激励。</w:t>
      </w:r>
    </w:p>
    <w:p>
      <w:pPr>
        <w:pStyle w:val="ListBullet"/>
      </w:pPr>
      <w:r>
        <w:t>模块位于平台内容核心层，连接写作页、信息流、详情页、个人中心和后端数据模型。</w:t>
      </w:r>
    </w:p>
    <w:p/>
    <w:p>
      <w:r>
        <w:t>讲稿：</w:t>
      </w:r>
    </w:p>
    <w:p/>
    <w:p>
      <w:r>
        <w:t>老师好，我负责的是飞跃平台中的笔记系统与社区互动模块。这个模块主要解决经验内容容易散落在群聊和口头交流中的问题，把经验整理成结构化笔记，并通过评论、表态、收藏、合集和签到机制，让内容能被持续阅读、讨论和维护。</w:t>
      </w:r>
    </w:p>
    <w:p/>
    <w:p>
      <w:pPr>
        <w:pStyle w:val="Heading3"/>
      </w:pPr>
      <w:r>
        <w:t>第 2 页：需求范围与阶段目标</w:t>
      </w:r>
    </w:p>
    <w:p/>
    <w:p>
      <w:r>
        <w:t>页面要点：</w:t>
      </w:r>
    </w:p>
    <w:p/>
    <w:p>
      <w:pPr>
        <w:pStyle w:val="ListBullet"/>
      </w:pPr>
      <w:r>
        <w:t>增量一：写作、展示、AI 辅助。</w:t>
      </w:r>
    </w:p>
    <w:p>
      <w:pPr>
        <w:pStyle w:val="ListBullet"/>
      </w:pPr>
      <w:r>
        <w:t>增量二：评论、表态、收藏、合集、签到等级。</w:t>
      </w:r>
    </w:p>
    <w:p>
      <w:pPr>
        <w:pStyle w:val="ListBullet"/>
      </w:pPr>
      <w:r>
        <w:t>治理能力：举报、AI 审核、拉黑作为后续规划。</w:t>
      </w:r>
    </w:p>
    <w:p/>
    <w:p>
      <w:r>
        <w:t>讲稿：</w:t>
      </w:r>
    </w:p>
    <w:p/>
    <w:p>
      <w:r>
        <w:t>从增量模型看，第一阶段重点是把笔记写作和展示跑通，包括草稿、发布、信息流和 AI 辅助。第二阶段重点扩展社区互动，包括评论、赞踩、收藏、合集和签到成长。举报、AI 审核裁决、拉黑这类治理能力目前保留了数据模型和设计图，但没有把它说成已经交付功能。</w:t>
      </w:r>
    </w:p>
    <w:p/>
    <w:p>
      <w:pPr>
        <w:pStyle w:val="Heading3"/>
      </w:pPr>
      <w:r>
        <w:t>第 3 页：需求分析成果</w:t>
      </w:r>
    </w:p>
    <w:p/>
    <w:p>
      <w:r>
        <w:t>页面要点：</w:t>
      </w:r>
    </w:p>
    <w:p/>
    <w:p>
      <w:pPr>
        <w:pStyle w:val="ListBullet"/>
      </w:pPr>
      <w:r>
        <w:t>4 类执行者：匿名访客、注册用户、笔记作者、外部 AI 服务。</w:t>
      </w:r>
    </w:p>
    <w:p>
      <w:pPr>
        <w:pStyle w:val="ListBullet"/>
      </w:pPr>
      <w:r>
        <w:t>18 个用例。</w:t>
      </w:r>
    </w:p>
    <w:p>
      <w:pPr>
        <w:pStyle w:val="ListBullet"/>
      </w:pPr>
      <w:r>
        <w:t>3 张 DFD：顶层 DFD、发布链路 DFD、互动/评论/合集/签到 DFD。</w:t>
      </w:r>
    </w:p>
    <w:p>
      <w:pPr>
        <w:pStyle w:val="ListBullet"/>
      </w:pPr>
      <w:r>
        <w:t>1 张标准 UML 用例图。</w:t>
      </w:r>
    </w:p>
    <w:p/>
    <w:p>
      <w:r>
        <w:t>可展示图：</w:t>
      </w:r>
    </w:p>
    <w:p/>
    <w:p>
      <w:pPr>
        <w:pStyle w:val="ListBullet"/>
      </w:pPr>
      <w:r>
        <w:t>figures/ch4-fig2-dfd-top.drawio</w:t>
      </w:r>
    </w:p>
    <w:p>
      <w:pPr>
        <w:pStyle w:val="ListBullet"/>
      </w:pPr>
      <w:r>
        <w:t>figures/ch4-fig5-usecase.drawio</w:t>
      </w:r>
    </w:p>
    <w:p/>
    <w:p>
      <w:r>
        <w:t>讲稿：</w:t>
      </w:r>
    </w:p>
    <w:p/>
    <w:p>
      <w:r>
        <w:t>需求分析阶段我重新梳理了执行者和用例边界。匿名访客主要浏览，注册用户可以写作、互动、评论、收藏和签到，笔记作者有编辑删除本人内容的权限，外部 AI 服务只参与润色和摘要。数据流图按标准 DFD 画法处理，矩形表示外部实体，圆形表示加工，开口矩形表示数据存储。</w:t>
      </w:r>
    </w:p>
    <w:p/>
    <w:p>
      <w:pPr>
        <w:pStyle w:val="Heading3"/>
      </w:pPr>
      <w:r>
        <w:t>第 4 页：系统概要设计</w:t>
      </w:r>
    </w:p>
    <w:p/>
    <w:p>
      <w:r>
        <w:t>页面要点：</w:t>
      </w:r>
    </w:p>
    <w:p/>
    <w:p>
      <w:pPr>
        <w:pStyle w:val="ListBullet"/>
      </w:pPr>
      <w:r>
        <w:t>前端：React SPA。</w:t>
      </w:r>
    </w:p>
    <w:p>
      <w:pPr>
        <w:pStyle w:val="ListBullet"/>
      </w:pPr>
      <w:r>
        <w:t>后端：FastAPI 单体服务。</w:t>
      </w:r>
    </w:p>
    <w:p>
      <w:pPr>
        <w:pStyle w:val="ListBullet"/>
      </w:pPr>
      <w:r>
        <w:t>数据层：SQLite / SQLAlchemy ORM。</w:t>
      </w:r>
    </w:p>
    <w:p>
      <w:pPr>
        <w:pStyle w:val="ListBullet"/>
      </w:pPr>
      <w:r>
        <w:t>AI：OpenAI-compatible 协议，当前接 DeepSeek，测试 dry-run。</w:t>
      </w:r>
    </w:p>
    <w:p>
      <w:pPr>
        <w:pStyle w:val="ListBullet"/>
      </w:pPr>
      <w:r>
        <w:t>图 5-2 已改为 UML 类图，不再使用 ER 图。</w:t>
      </w:r>
    </w:p>
    <w:p/>
    <w:p>
      <w:r>
        <w:t>可展示图：</w:t>
      </w:r>
    </w:p>
    <w:p/>
    <w:p>
      <w:pPr>
        <w:pStyle w:val="ListBullet"/>
      </w:pPr>
      <w:r>
        <w:t>figures/ch5-fig1-module-structure.drawio</w:t>
      </w:r>
    </w:p>
    <w:p>
      <w:pPr>
        <w:pStyle w:val="ListBullet"/>
      </w:pPr>
      <w:r>
        <w:t>figures/ch5-fig2-class-core-and-extensions.drawio</w:t>
      </w:r>
    </w:p>
    <w:p/>
    <w:p>
      <w:r>
        <w:t>讲稿：</w:t>
      </w:r>
    </w:p>
    <w:p/>
    <w:p>
      <w:r>
        <w:t>概要设计中，模块采用前后端分离结构。前端页面通过 API 封装调用 FastAPI 后端；后端按 routes、services、models 分层；数据层以 SQLAlchemy 模型为单一结构来源。根据课程要求和当前实现，我把原先容易混淆的 ER 图改成 UML 类图，直接对应代码里的 User、Note、Draft、Comment、Like、Favorite、Collection、CheckIn、XpEvent 等模型。</w:t>
      </w:r>
    </w:p>
    <w:p/>
    <w:p>
      <w:pPr>
        <w:pStyle w:val="Heading3"/>
      </w:pPr>
      <w:r>
        <w:t>第 5 页：核心链路一——草稿发布与 AI 摘要降级</w:t>
      </w:r>
    </w:p>
    <w:p/>
    <w:p>
      <w:r>
        <w:t>页面要点：</w:t>
      </w:r>
    </w:p>
    <w:p/>
    <w:p>
      <w:pPr>
        <w:pStyle w:val="ListBullet"/>
      </w:pPr>
      <w:r>
        <w:t>自动保存草稿。</w:t>
      </w:r>
    </w:p>
    <w:p>
      <w:pPr>
        <w:pStyle w:val="ListBullet"/>
      </w:pPr>
      <w:r>
        <w:t>发布前校验标题、正文、分类。</w:t>
      </w:r>
    </w:p>
    <w:p>
      <w:pPr>
        <w:pStyle w:val="ListBullet"/>
      </w:pPr>
      <w:r>
        <w:t>摘要为空时调用 AI。</w:t>
      </w:r>
    </w:p>
    <w:p>
      <w:pPr>
        <w:pStyle w:val="ListBullet"/>
      </w:pPr>
      <w:r>
        <w:t>AI 失败时首段截断兜底。</w:t>
      </w:r>
    </w:p>
    <w:p>
      <w:pPr>
        <w:pStyle w:val="ListBullet"/>
      </w:pPr>
      <w:r>
        <w:t>单事务创建 Note 并删除 Draft。</w:t>
      </w:r>
    </w:p>
    <w:p/>
    <w:p>
      <w:r>
        <w:t>可展示图：</w:t>
      </w:r>
    </w:p>
    <w:p/>
    <w:p>
      <w:pPr>
        <w:pStyle w:val="ListBullet"/>
      </w:pPr>
      <w:r>
        <w:t>figures/ch4-fig3-dfd-publish.drawio</w:t>
      </w:r>
    </w:p>
    <w:p>
      <w:pPr>
        <w:pStyle w:val="ListBullet"/>
      </w:pPr>
      <w:r>
        <w:t>figures/ch6-fig2-seq-publish-with-summary-fallback.drawio</w:t>
      </w:r>
    </w:p>
    <w:p/>
    <w:p>
      <w:r>
        <w:t>讲稿：</w:t>
      </w:r>
    </w:p>
    <w:p/>
    <w:p>
      <w:r>
        <w:t>发布链路的设计原则是“AI 不阻断主流程”。用户点击发布后，后端先校验草稿；如果摘要为空就尝试调用 AI 生成一句话简介；如果 AI 超时或失败，则用正文首段截断兜底。最后在一次事务中创建笔记并删除草稿，避免出现草稿删了但笔记没建成的中间状态。</w:t>
      </w:r>
    </w:p>
    <w:p/>
    <w:p>
      <w:pPr>
        <w:pStyle w:val="Heading3"/>
      </w:pPr>
      <w:r>
        <w:t>第 6 页：核心链路二——评论、表态与合集</w:t>
      </w:r>
    </w:p>
    <w:p/>
    <w:p>
      <w:r>
        <w:t>页面要点：</w:t>
      </w:r>
    </w:p>
    <w:p/>
    <w:p>
      <w:pPr>
        <w:pStyle w:val="ListBullet"/>
      </w:pPr>
      <w:r>
        <w:t>笔记点赞、点踩互斥。</w:t>
      </w:r>
    </w:p>
    <w:p>
      <w:pPr>
        <w:pStyle w:val="ListBullet"/>
      </w:pPr>
      <w:r>
        <w:t>收藏幂等。</w:t>
      </w:r>
    </w:p>
    <w:p>
      <w:pPr>
        <w:pStyle w:val="ListBullet"/>
      </w:pPr>
      <w:r>
        <w:t>评论支持顶层评论、二级回复、锚点字段和图片字段。</w:t>
      </w:r>
    </w:p>
    <w:p>
      <w:pPr>
        <w:pStyle w:val="ListBullet"/>
      </w:pPr>
      <w:r>
        <w:t>评论赞踩后端已实现。</w:t>
      </w:r>
    </w:p>
    <w:p>
      <w:pPr>
        <w:pStyle w:val="ListBullet"/>
      </w:pPr>
      <w:r>
        <w:t>合集支持创建、维护、加入/移出笔记和上下文查询。</w:t>
      </w:r>
    </w:p>
    <w:p/>
    <w:p>
      <w:r>
        <w:t>可展示图：</w:t>
      </w:r>
    </w:p>
    <w:p/>
    <w:p>
      <w:pPr>
        <w:pStyle w:val="ListBullet"/>
      </w:pPr>
      <w:r>
        <w:t>figures/ch4-fig4-dfd-interaction-collection-checkin.drawio</w:t>
      </w:r>
    </w:p>
    <w:p>
      <w:pPr>
        <w:pStyle w:val="ListBullet"/>
      </w:pPr>
      <w:r>
        <w:t>figures/ch6-fig10-seq-collection-sidebar.drawio</w:t>
      </w:r>
    </w:p>
    <w:p/>
    <w:p>
      <w:r>
        <w:t>讲稿：</w:t>
      </w:r>
    </w:p>
    <w:p/>
    <w:p>
      <w:r>
        <w:t>互动部分通过数据库复合主键保证幂等，点赞和点踩互斥，收藏可以安全重复请求。评论模型支持两层楼中楼，也保留了锚点字段和图片列表。合集部分后端已经实现 CRUD、条目管理和某篇笔记所属合集的上下文查询；前端详情页侧栏还未完全接入，所以文档中明确写成“后端已实现，前端待接入”。</w:t>
      </w:r>
    </w:p>
    <w:p/>
    <w:p>
      <w:pPr>
        <w:pStyle w:val="Heading3"/>
      </w:pPr>
      <w:r>
        <w:t>第 7 页：详细设计与代码对应关系</w:t>
      </w:r>
    </w:p>
    <w:p/>
    <w:p>
      <w:r>
        <w:t>页面要点：</w:t>
      </w:r>
    </w:p>
    <w:p/>
    <w:p>
      <w:pPr>
        <w:pStyle w:val="ListBullet"/>
      </w:pPr>
      <w:r>
        <w:t>routes/drafts.py：草稿 CRUD 与发布。</w:t>
      </w:r>
    </w:p>
    <w:p>
      <w:pPr>
        <w:pStyle w:val="ListBullet"/>
      </w:pPr>
      <w:r>
        <w:t>routes/notes.py：笔记列表、详情、更新、删除。</w:t>
      </w:r>
    </w:p>
    <w:p>
      <w:pPr>
        <w:pStyle w:val="ListBullet"/>
      </w:pPr>
      <w:r>
        <w:t>routes/interactions.py：赞踩、收藏、评论、评论表态。</w:t>
      </w:r>
    </w:p>
    <w:p>
      <w:pPr>
        <w:pStyle w:val="ListBullet"/>
      </w:pPr>
      <w:r>
        <w:t>routes/collections.py：合集 CRUD 与上下文。</w:t>
      </w:r>
    </w:p>
    <w:p>
      <w:pPr>
        <w:pStyle w:val="ListBullet"/>
      </w:pPr>
      <w:r>
        <w:t>routes/auth.py：签到、经验、我的收藏。</w:t>
      </w:r>
    </w:p>
    <w:p>
      <w:pPr>
        <w:pStyle w:val="ListBullet"/>
      </w:pPr>
      <w:r>
        <w:t>services/notes.py / services/comments.py / services/ai_compose.py：查询和 AI 复用逻辑。</w:t>
      </w:r>
    </w:p>
    <w:p/>
    <w:p>
      <w:r>
        <w:t>可展示图：</w:t>
      </w:r>
    </w:p>
    <w:p/>
    <w:p>
      <w:pPr>
        <w:pStyle w:val="ListBullet"/>
      </w:pPr>
      <w:r>
        <w:t>figures/ch6-fig1-class-diagram-note-community.drawio</w:t>
      </w:r>
    </w:p>
    <w:p/>
    <w:p>
      <w:r>
        <w:t>讲稿：</w:t>
      </w:r>
    </w:p>
    <w:p/>
    <w:p>
      <w:r>
        <w:t>详细设计阶段我重点做了代码和文档的对应。比如互动功能不再写成一个不存在的 services/interactions.py，而是对应真实的 routes/interactions.py；成长系统也不写成 services/growth.py，而是对应 routes/auth.py 里的签到和经验接口。这样文档中的程序结构可以直接追溯到代码。</w:t>
      </w:r>
    </w:p>
    <w:p/>
    <w:p>
      <w:pPr>
        <w:pStyle w:val="Heading3"/>
      </w:pPr>
      <w:r>
        <w:t>第 8 页：测试与验证结果</w:t>
      </w:r>
    </w:p>
    <w:p/>
    <w:p>
      <w:r>
        <w:t>页面要点：</w:t>
      </w:r>
    </w:p>
    <w:p/>
    <w:p>
      <w:pPr>
        <w:pStyle w:val="ListBullet"/>
      </w:pPr>
      <w:r>
        <w:t>后端测试框架：pytest + httpx.AsyncClient。</w:t>
      </w:r>
    </w:p>
    <w:p>
      <w:pPr>
        <w:pStyle w:val="ListBullet"/>
      </w:pPr>
      <w:r>
        <w:t>内存 SQLite。</w:t>
      </w:r>
    </w:p>
    <w:p>
      <w:pPr>
        <w:pStyle w:val="ListBullet"/>
      </w:pPr>
      <w:r>
        <w:t>AI dry-run 零联网测试。</w:t>
      </w:r>
    </w:p>
    <w:p>
      <w:pPr>
        <w:pStyle w:val="ListBullet"/>
      </w:pPr>
      <w:r>
        <w:t>最终结果：189 passed, 23 skipped, 16 warnings in 70.34s。</w:t>
      </w:r>
    </w:p>
    <w:p>
      <w:pPr>
        <w:pStyle w:val="ListBullet"/>
      </w:pPr>
      <w:r>
        <w:t>修正过的测试问题：签到后刷新 ORM 对象；热门排序按当前周计算。</w:t>
      </w:r>
    </w:p>
    <w:p/>
    <w:p>
      <w:r>
        <w:t>讲稿：</w:t>
      </w:r>
    </w:p>
    <w:p/>
    <w:p>
      <w:r>
        <w:t>测试方面，我重新跑了后端全量测试，最终通过 189 个测试，跳过 23 个。期间也修正了两个测试自身的问题：一个是签到后 SQLAlchemy 会话里用户对象需要 refresh，否则读到旧经验值；另一个是热门排序按当前周统计，原测试在跨周时会误判。修正后测试和代码逻辑一致。</w:t>
      </w:r>
    </w:p>
    <w:p/>
    <w:p>
      <w:pPr>
        <w:pStyle w:val="Heading3"/>
      </w:pPr>
      <w:r>
        <w:t>第 9 页：当前不足与后续计划</w:t>
      </w:r>
    </w:p>
    <w:p/>
    <w:p>
      <w:r>
        <w:t>页面要点：</w:t>
      </w:r>
    </w:p>
    <w:p/>
    <w:p>
      <w:pPr>
        <w:pStyle w:val="ListBullet"/>
      </w:pPr>
      <w:r>
        <w:t>前端补齐：点踩、收藏、评论赞踩、评论图片、合集侧栏。</w:t>
      </w:r>
    </w:p>
    <w:p>
      <w:pPr>
        <w:pStyle w:val="ListBullet"/>
      </w:pPr>
      <w:r>
        <w:t>治理补齐：举报接口、AI 审核任务、管理员工单、拉黑过滤。</w:t>
      </w:r>
    </w:p>
    <w:p>
      <w:pPr>
        <w:pStyle w:val="ListBullet"/>
      </w:pPr>
      <w:r>
        <w:t>体验优化：图导出插入 Word，完善界面截图。</w:t>
      </w:r>
    </w:p>
    <w:p>
      <w:pPr>
        <w:pStyle w:val="ListBullet"/>
      </w:pPr>
      <w:r>
        <w:t>文档完善：将图占位符替换为实际图片。</w:t>
      </w:r>
    </w:p>
    <w:p/>
    <w:p>
      <w:r>
        <w:t>讲稿：</w:t>
      </w:r>
    </w:p>
    <w:p/>
    <w:p>
      <w:r>
        <w:t>当前不足主要有两类。第一类是后端已有但前端未接入的能力，比如合集侧栏、点踩、收藏、评论赞踩和评论图片展示。第二类是治理能力，当前只有 Report 和 Block 数据模型，举报路由、AI 审核任务、管理员裁决和拉黑过滤需要后续补齐。下一阶段我会优先把“后端已有能力的前端接入”做完，再推进治理链路。</w:t>
      </w:r>
    </w:p>
    <w:p/>
    <w:p>
      <w:pPr>
        <w:pStyle w:val="Heading3"/>
      </w:pPr>
      <w:r>
        <w:t>第 10 页：阶段总结</w:t>
      </w:r>
    </w:p>
    <w:p/>
    <w:p>
      <w:r>
        <w:t>页面要点：</w:t>
      </w:r>
    </w:p>
    <w:p/>
    <w:p>
      <w:pPr>
        <w:pStyle w:val="ListBullet"/>
      </w:pPr>
      <w:r>
        <w:t>文档：第 4～7 章已写入 docx。</w:t>
      </w:r>
    </w:p>
    <w:p>
      <w:pPr>
        <w:pStyle w:val="ListBullet"/>
      </w:pPr>
      <w:r>
        <w:t>图：16 个 drawio 源文件，已保留图片占位符。</w:t>
      </w:r>
    </w:p>
    <w:p>
      <w:pPr>
        <w:pStyle w:val="ListBullet"/>
      </w:pPr>
      <w:r>
        <w:t>代码：后端核心功能与测试通过。</w:t>
      </w:r>
    </w:p>
    <w:p>
      <w:pPr>
        <w:pStyle w:val="ListBullet"/>
      </w:pPr>
      <w:r>
        <w:t>边界：已实现/规划项已在文档中区分。</w:t>
      </w:r>
    </w:p>
    <w:p/>
    <w:p>
      <w:r>
        <w:t>讲稿：</w:t>
      </w:r>
    </w:p>
    <w:p/>
    <w:p>
      <w:r>
        <w:t>总结一下，本阶段我完成了笔记系统与社区互动模块的需求、概要、详细设计和测试文档，并将文档和代码逐项对齐。现在 Word 中保留了 16 个图片占位符，对应 drawio 源文件，方便后续导出图片插入。代码层面，后端核心功能已经通过全量测试；文档中也明确区分了已实现功能和后续规划项，避免把未完成的举报、拉黑和 AI 审核说成已经交付。</w:t>
      </w:r>
    </w:p>
    <w:p/>
    <w:p>
      <w:pPr>
        <w:pStyle w:val="Heading2"/>
      </w:pPr>
      <w:r>
        <w:t>三、5 分钟压缩版讲稿</w:t>
      </w:r>
    </w:p>
    <w:p/>
    <w:p>
      <w:r>
        <w:t>老师好，我本次负责的是飞跃平台的笔记系统与社区互动模块，主要目标是把学生经验沉淀成可检索、可互动、可持续维护的长文笔记。</w:t>
      </w:r>
    </w:p>
    <w:p/>
    <w:p>
      <w:r>
        <w:t>从需求上看，模块分成写作、浏览互动、评论、合集和成长几个部分。已实现的主链路包括草稿自动保存、发布笔记、AI 摘要降级、信息流浏览、详情页阅读、点赞、评论、收藏、合集后端接口和每日签到经验。举报、AI 审核裁决、拉黑目前是数据模型和后续规划项，没有写成已交付功能。</w:t>
      </w:r>
    </w:p>
    <w:p/>
    <w:p>
      <w:r>
        <w:t>概要设计上，系统采用 React 前端、FastAPI 后端、SQLAlchemy 数据模型和 SQLite 数据层。AI 能力通过 OpenAI-compatible 协议接入，主要用于润色和摘要。图 5-2 我已经按代码实现改成 UML 类图，不再使用 ER 图。</w:t>
      </w:r>
    </w:p>
    <w:p/>
    <w:p>
      <w:r>
        <w:t>详细设计上，发布链路遵循“AI 不阻断主流程”：摘要为空时调用 AI，失败则用首段截断兜底，最后在一次事务内创建笔记并删除草稿。互动链路通过复合主键保证点赞、点踩、收藏、签到等操作幂等。评论支持两层回复、锚点和图片字段；合集支持创建、维护、加入笔记和上下文查询。</w:t>
      </w:r>
    </w:p>
    <w:p/>
    <w:p>
      <w:r>
        <w:t>测试方面，我跑通了后端全量 pytest，结果是 189 passed、23 skipped。期间修正了签到测试的 ORM 刷新问题和热门排序按当前周统计的问题，保证测试和真实代码逻辑一致。</w:t>
      </w:r>
    </w:p>
    <w:p/>
    <w:p>
      <w:r>
        <w:t>下一阶段我会重点补前端接入，包括点踩、收藏、评论赞踩、评论图片、合集侧栏；治理能力则继续补举报接口、AI 审核任务、管理员裁决和拉黑过滤。</w:t>
      </w:r>
    </w:p>
    <w:p/>
    <w:p>
      <w:pPr>
        <w:pStyle w:val="Heading2"/>
      </w:pPr>
      <w:r>
        <w:t>四、答辩演示顺序</w:t>
      </w:r>
    </w:p>
    <w:p/>
    <w:p>
      <w:pPr>
        <w:pStyle w:val="ListNumber"/>
      </w:pPr>
      <w:r>
        <w:t>打开 Word 文档，展示第 4～7 章已经写入。</w:t>
      </w:r>
    </w:p>
    <w:p>
      <w:pPr>
        <w:pStyle w:val="ListNumber"/>
      </w:pPr>
      <w:r>
        <w:t>展示图占位符，说明 drawio 源文件保留在 docs/coursework/figures/。</w:t>
      </w:r>
    </w:p>
    <w:p>
      <w:pPr>
        <w:pStyle w:val="ListNumber"/>
      </w:pPr>
      <w:r>
        <w:t>打开图 4-2 或图 4-5，说明标准 DFD / 用例图格式。</w:t>
      </w:r>
    </w:p>
    <w:p>
      <w:pPr>
        <w:pStyle w:val="ListNumber"/>
      </w:pPr>
      <w:r>
        <w:t>打开图 5-2，说明已经从 ER 图改为 UML 类图。</w:t>
      </w:r>
    </w:p>
    <w:p>
      <w:pPr>
        <w:pStyle w:val="ListNumber"/>
      </w:pPr>
      <w:r>
        <w:t>展示后端测试结果：189 passed, 23 skipped。</w:t>
      </w:r>
    </w:p>
    <w:p>
      <w:pPr>
        <w:pStyle w:val="ListNumber"/>
      </w:pPr>
      <w:r>
        <w:t>如有时间，展示代码目录：</w:t>
      </w:r>
    </w:p>
    <w:p>
      <w:pPr>
        <w:pStyle w:val="ListBullet"/>
      </w:pPr>
      <w:r>
        <w:t>backend/app/routes/interactions.py</w:t>
      </w:r>
    </w:p>
    <w:p>
      <w:pPr>
        <w:pStyle w:val="ListBullet"/>
      </w:pPr>
      <w:r>
        <w:t>backend/app/routes/collections.py</w:t>
      </w:r>
    </w:p>
    <w:p>
      <w:pPr>
        <w:pStyle w:val="ListBullet"/>
      </w:pPr>
      <w:r>
        <w:t>backend/app/routes/auth.py</w:t>
      </w:r>
    </w:p>
    <w:p>
      <w:pPr>
        <w:pStyle w:val="ListBullet"/>
      </w:pPr>
      <w:r>
        <w:t>backend/app/db/models.py</w:t>
      </w:r>
    </w:p>
    <w:p/>
    <w:p>
      <w:pPr>
        <w:pStyle w:val="Heading2"/>
      </w:pPr>
      <w:r>
        <w:t>五、可能被问到的问题与回答</w:t>
      </w:r>
    </w:p>
    <w:p/>
    <w:p>
      <w:pPr>
        <w:pStyle w:val="Heading3"/>
      </w:pPr>
      <w:r>
        <w:t>1. 为什么不画 ER 图，而是画 UML 类图？</w:t>
      </w:r>
    </w:p>
    <w:p/>
    <w:p>
      <w:r>
        <w:t>回答：</w:t>
      </w:r>
    </w:p>
    <w:p/>
    <w:p>
      <w:r>
        <w:t>课程模板里提到概念结构设计，但本次要求已经明确“不需要 ER 图，原来 ER 图位置全部改为类图”。同时本项目后端以 SQLAlchemy ORM 模型作为数据库结构来源，用 UML 类图能更直接对应代码里的 User、Note、Comment、Collection 等模型，也方便说明字段和关联关系。</w:t>
      </w:r>
    </w:p>
    <w:p/>
    <w:p>
      <w:pPr>
        <w:pStyle w:val="Heading3"/>
      </w:pPr>
      <w:r>
        <w:t>2. 举报、AI 审核、拉黑到底有没有实现？</w:t>
      </w:r>
    </w:p>
    <w:p/>
    <w:p>
      <w:r>
        <w:t>回答：</w:t>
      </w:r>
    </w:p>
    <w:p/>
    <w:p>
      <w:r>
        <w:t>当前只实现了 Report 和 Block 数据模型预留，还没有 /reports、/blocks 路由，也没有前端入口和管理员工单队列。所以文档中把这些写成规划项，不作为已交付功能验收。</w:t>
      </w:r>
    </w:p>
    <w:p/>
    <w:p>
      <w:pPr>
        <w:pStyle w:val="Heading3"/>
      </w:pPr>
      <w:r>
        <w:t>3. AI 服务失败会不会导致发布失败？</w:t>
      </w:r>
    </w:p>
    <w:p/>
    <w:p>
      <w:r>
        <w:t>回答：</w:t>
      </w:r>
    </w:p>
    <w:p/>
    <w:p>
      <w:r>
        <w:t>不会。发布链路里 AI 摘要是可降级步骤，AI 超时或失败会自动取正文首段截断作为摘要，保证发布主流程继续执行。</w:t>
      </w:r>
    </w:p>
    <w:p/>
    <w:p>
      <w:pPr>
        <w:pStyle w:val="Heading3"/>
      </w:pPr>
      <w:r>
        <w:t>4. 评论为什么说支持楼中楼，但前端又说未完全接入？</w:t>
      </w:r>
    </w:p>
    <w:p/>
    <w:p>
      <w:r>
        <w:t>回答：</w:t>
      </w:r>
    </w:p>
    <w:p/>
    <w:p>
      <w:r>
        <w:t>后端模型和接口支持 parent_id、reply_to_sid，并限制只允许两层评论，避免无限嵌套；但当前前端主要以平铺列表展示，树形楼中楼 UI 和图片展示还需要后续接入。</w:t>
      </w:r>
    </w:p>
    <w:p/>
    <w:p>
      <w:pPr>
        <w:pStyle w:val="Heading3"/>
      </w:pPr>
      <w:r>
        <w:t>5. 合集功能完成到什么程度？</w:t>
      </w:r>
    </w:p>
    <w:p/>
    <w:p>
      <w:r>
        <w:t>回答：</w:t>
      </w:r>
    </w:p>
    <w:p/>
    <w:p>
      <w:r>
        <w:t>后端已完成合集 CRUD、条目管理和 GET /notes/{note_id}/collection 上下文查询；但详情页侧栏和个人中心合集 Tab 尚未完整接入前端，因此文档写成“后端已实现，前端待接入”。</w:t>
      </w:r>
    </w:p>
    <w:p/>
    <w:p>
      <w:pPr>
        <w:pStyle w:val="Heading3"/>
      </w:pPr>
      <w:r>
        <w:t>6. 测试结果能说明什么？</w:t>
      </w:r>
    </w:p>
    <w:p/>
    <w:p>
      <w:r>
        <w:t>回答：</w:t>
      </w:r>
    </w:p>
    <w:p/>
    <w:p>
      <w:r>
        <w:t>说明后端现有功能和平台既有模块在当前测试集下通过验证。全量 pytest 结果是 189 passed, 23 skipped，覆盖笔记反应、评论回复、合集、签到、热门排序等重点链路。</w:t>
      </w:r>
    </w:p>
    <w:p/>
    <w:p>
      <w:pPr>
        <w:pStyle w:val="Heading2"/>
      </w:pPr>
      <w:r>
        <w:t>六、不要说错的边界</w:t>
      </w:r>
    </w:p>
    <w:p/>
    <w:p>
      <w:pPr>
        <w:pStyle w:val="ListBullet"/>
      </w:pPr>
      <w:r>
        <w:t>不要说“举报功能已经完成”，应说“模型预留，接口和前端待补”。</w:t>
      </w:r>
    </w:p>
    <w:p>
      <w:pPr>
        <w:pStyle w:val="ListBullet"/>
      </w:pPr>
      <w:r>
        <w:t>不要说“AI 审核已经接入发布/评论”，应说“AI 润色和摘要已接入，审核为规划项”。</w:t>
      </w:r>
    </w:p>
    <w:p>
      <w:pPr>
        <w:pStyle w:val="ListBullet"/>
      </w:pPr>
      <w:r>
        <w:t>不要说“合集侧栏前端完成”，应说“后端上下文接口已完成，前端侧栏待接入”。</w:t>
      </w:r>
    </w:p>
    <w:p>
      <w:pPr>
        <w:pStyle w:val="ListBullet"/>
      </w:pPr>
      <w:r>
        <w:t>不要说“互动会增加经验”，应说“当前经验来源是每日签到，互动经验为后续扩展”。</w:t>
      </w:r>
    </w:p>
    <w:p>
      <w:pPr>
        <w:pStyle w:val="ListBullet"/>
      </w:pPr>
      <w:r>
        <w:t>不要说“评论树前端完全实现”，应说“后端支持两层回复，前端展示仍需增强”。</w:t>
      </w:r>
    </w:p>
    <w:p/>
    <w:p>
      <w:pPr>
        <w:pStyle w:val="Heading2"/>
      </w:pPr>
      <w:r>
        <w:t>七、当前可交付物清单</w:t>
      </w:r>
    </w:p>
    <w:p/>
    <w:p>
      <w:pPr>
        <w:pStyle w:val="ListBullet"/>
      </w:pPr>
      <w:r>
        <w:t>正式章节文档：</w:t>
      </w:r>
    </w:p>
    <w:p>
      <w:pPr>
        <w:pStyle w:val="ListBullet"/>
      </w:pPr>
      <w:r>
        <w:t>docs/coursework/ch4-需求分析-笔记系统与社区互动.md</w:t>
      </w:r>
    </w:p>
    <w:p>
      <w:pPr>
        <w:pStyle w:val="ListBullet"/>
      </w:pPr>
      <w:r>
        <w:t>docs/coursework/ch5-概要设计-笔记系统与社区互动.md</w:t>
      </w:r>
    </w:p>
    <w:p>
      <w:pPr>
        <w:pStyle w:val="ListBullet"/>
      </w:pPr>
      <w:r>
        <w:t>docs/coursework/ch6-详细设计-笔记系统与社区互动.md</w:t>
      </w:r>
    </w:p>
    <w:p>
      <w:pPr>
        <w:pStyle w:val="ListBullet"/>
      </w:pPr>
      <w:r>
        <w:t>docs/coursework/ch7-系统测试-笔记系统与社区互动.md</w:t>
      </w:r>
    </w:p>
    <w:p/>
    <w:p>
      <w:pPr>
        <w:pStyle w:val="ListBullet"/>
      </w:pPr>
      <w:r>
        <w:t>目标 Word 文档：</w:t>
      </w:r>
    </w:p>
    <w:p>
      <w:pPr>
        <w:pStyle w:val="ListBullet"/>
      </w:pPr>
      <w:r>
        <w:t>docs/赵文彪-飞跃 .docx</w:t>
      </w:r>
    </w:p>
    <w:p/>
    <w:p>
      <w:pPr>
        <w:pStyle w:val="ListBullet"/>
      </w:pPr>
      <w:r>
        <w:t>标准 drawio 图：</w:t>
      </w:r>
    </w:p>
    <w:p>
      <w:pPr>
        <w:pStyle w:val="ListBullet"/>
      </w:pPr>
      <w:r>
        <w:t>docs/coursework/figures/ch4-fig2-dfd-top.drawio</w:t>
      </w:r>
    </w:p>
    <w:p>
      <w:pPr>
        <w:pStyle w:val="ListBullet"/>
      </w:pPr>
      <w:r>
        <w:t>docs/coursework/figures/ch4-fig3-dfd-publish.drawio</w:t>
      </w:r>
    </w:p>
    <w:p>
      <w:pPr>
        <w:pStyle w:val="ListBullet"/>
      </w:pPr>
      <w:r>
        <w:t>docs/coursework/figures/ch4-fig4-dfd-interaction-collection-checkin.drawio</w:t>
      </w:r>
    </w:p>
    <w:p>
      <w:pPr>
        <w:pStyle w:val="ListBullet"/>
      </w:pPr>
      <w:r>
        <w:t>docs/coursework/figures/ch4-fig5-usecase.drawio</w:t>
      </w:r>
    </w:p>
    <w:p>
      <w:pPr>
        <w:pStyle w:val="ListBullet"/>
      </w:pPr>
      <w:r>
        <w:t>docs/coursework/figures/ch5-fig2-class-core-and-extensions.drawio</w:t>
      </w:r>
    </w:p>
    <w:p>
      <w:pPr>
        <w:pStyle w:val="ListBullet"/>
      </w:pPr>
      <w:r>
        <w:t>docs/coursework/figures/ch6-fig1-class-diagram-note-community.drawio</w:t>
      </w:r>
    </w:p>
    <w:p/>
    <w:p>
      <w:pPr>
        <w:pStyle w:val="Heading2"/>
      </w:pPr>
      <w:r>
        <w:t>八、明天答辩前检查清单</w:t>
      </w:r>
    </w:p>
    <w:p/>
    <w:p>
      <w:pPr>
        <w:pStyle w:val="ListBullet"/>
      </w:pPr>
      <w:r>
        <w:t>Word 中第 4～7 章能正常打开。</w:t>
      </w:r>
    </w:p>
    <w:p>
      <w:pPr>
        <w:pStyle w:val="ListBullet"/>
      </w:pPr>
      <w:r>
        <w:t>16 个“此处插入图”占位符保留完整。</w:t>
      </w:r>
    </w:p>
    <w:p>
      <w:pPr>
        <w:pStyle w:val="ListBullet"/>
      </w:pPr>
      <w:r>
        <w:t>drawio 能打开，必要时导出 PNG/SVG 插入 Word。</w:t>
      </w:r>
    </w:p>
    <w:p>
      <w:pPr>
        <w:pStyle w:val="ListBullet"/>
      </w:pPr>
      <w:r>
        <w:t>准备好测试结果一句话：189 passed, 23 skipped。</w:t>
      </w:r>
    </w:p>
    <w:p>
      <w:pPr>
        <w:pStyle w:val="ListBullet"/>
      </w:pPr>
      <w:r>
        <w:t>准备好边界说明：举报/拉黑/AI 审核是规划项。</w:t>
      </w:r>
    </w:p>
    <w:p>
      <w:pPr>
        <w:pStyle w:val="ListBullet"/>
      </w:pPr>
      <w:r>
        <w:t>如果老师追问“为什么图里没有 ER”，回答：已按要求改成 UML 类图，并严格对应 SQLAlchemy 模型。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