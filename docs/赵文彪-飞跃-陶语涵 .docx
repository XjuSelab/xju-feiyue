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5E0B" w14:textId="77777777" w:rsidR="002D45A5" w:rsidRDefault="00000000">
      <w:pPr>
        <w:spacing w:after="120"/>
        <w:jc w:val="center"/>
      </w:pPr>
      <w:r>
        <w:rPr>
          <w:noProof/>
        </w:rPr>
        <w:drawing>
          <wp:inline distT="0" distB="0" distL="0" distR="0" wp14:anchorId="35D752E5" wp14:editId="2093F4F5">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injiangdaxuexiaohuicuti_00.jpg"/>
                    <pic:cNvPicPr/>
                  </pic:nvPicPr>
                  <pic:blipFill>
                    <a:blip r:embed="rId8"/>
                    <a:stretch>
                      <a:fillRect/>
                    </a:stretch>
                  </pic:blipFill>
                  <pic:spPr>
                    <a:xfrm>
                      <a:off x="0" y="0"/>
                      <a:ext cx="1080000" cy="1080000"/>
                    </a:xfrm>
                    <a:prstGeom prst="rect">
                      <a:avLst/>
                    </a:prstGeom>
                  </pic:spPr>
                </pic:pic>
              </a:graphicData>
            </a:graphic>
          </wp:inline>
        </w:drawing>
      </w:r>
    </w:p>
    <w:p w14:paraId="0FF4B619" w14:textId="77777777" w:rsidR="002D45A5" w:rsidRDefault="002D45A5">
      <w:pPr>
        <w:spacing w:after="0"/>
      </w:pPr>
    </w:p>
    <w:p w14:paraId="39FA985A" w14:textId="77777777" w:rsidR="002D45A5" w:rsidRDefault="002D45A5">
      <w:pPr>
        <w:spacing w:after="0"/>
      </w:pPr>
    </w:p>
    <w:p w14:paraId="5DB3822B" w14:textId="77777777" w:rsidR="002D45A5" w:rsidRDefault="00000000">
      <w:pPr>
        <w:spacing w:after="160"/>
        <w:jc w:val="center"/>
        <w:rPr>
          <w:lang w:eastAsia="zh-CN"/>
        </w:rPr>
      </w:pPr>
      <w:r>
        <w:rPr>
          <w:b/>
          <w:sz w:val="44"/>
          <w:lang w:eastAsia="zh-CN"/>
        </w:rPr>
        <w:t>学　年　论　文</w:t>
      </w:r>
    </w:p>
    <w:p w14:paraId="4A95A4C8" w14:textId="77777777" w:rsidR="002D45A5" w:rsidRDefault="00000000">
      <w:pPr>
        <w:jc w:val="center"/>
        <w:rPr>
          <w:lang w:eastAsia="zh-CN"/>
        </w:rPr>
      </w:pPr>
      <w:r>
        <w:rPr>
          <w:sz w:val="28"/>
          <w:lang w:eastAsia="zh-CN"/>
        </w:rPr>
        <w:t>（工程项目开发综合实践</w:t>
      </w:r>
      <w:r>
        <w:rPr>
          <w:sz w:val="28"/>
          <w:lang w:eastAsia="zh-CN"/>
        </w:rPr>
        <w:t xml:space="preserve"> 2025-2026 </w:t>
      </w:r>
      <w:r>
        <w:rPr>
          <w:sz w:val="28"/>
          <w:lang w:eastAsia="zh-CN"/>
        </w:rPr>
        <w:t>学年第三学期）</w:t>
      </w:r>
    </w:p>
    <w:p w14:paraId="69DF5B7B" w14:textId="77777777" w:rsidR="002D45A5" w:rsidRDefault="00000000">
      <w:pPr>
        <w:spacing w:after="360"/>
        <w:jc w:val="center"/>
      </w:pPr>
      <w:r>
        <w:t>（</w:t>
      </w:r>
      <w:proofErr w:type="spellStart"/>
      <w:r>
        <w:t>插入团队</w:t>
      </w:r>
      <w:proofErr w:type="spellEnd"/>
      <w:r>
        <w:t xml:space="preserve"> Logo</w:t>
      </w:r>
      <w:r>
        <w:t>）</w:t>
      </w:r>
    </w:p>
    <w:p w14:paraId="38C55AD2" w14:textId="77777777" w:rsidR="002D45A5" w:rsidRDefault="002D45A5"/>
    <w:tbl>
      <w:tblPr>
        <w:tblW w:w="7371" w:type="dxa"/>
        <w:jc w:val="center"/>
        <w:tblBorders>
          <w:top w:val="nil"/>
          <w:left w:val="nil"/>
          <w:bottom w:val="nil"/>
          <w:right w:val="nil"/>
          <w:insideH w:val="nil"/>
          <w:insideV w:val="nil"/>
        </w:tblBorders>
        <w:tblLayout w:type="fixed"/>
        <w:tblLook w:val="04A0" w:firstRow="1" w:lastRow="0" w:firstColumn="1" w:lastColumn="0" w:noHBand="0" w:noVBand="1"/>
      </w:tblPr>
      <w:tblGrid>
        <w:gridCol w:w="1843"/>
        <w:gridCol w:w="5528"/>
      </w:tblGrid>
      <w:tr w:rsidR="002D45A5" w14:paraId="1AF86A24" w14:textId="77777777">
        <w:trPr>
          <w:trHeight w:val="430"/>
          <w:jc w:val="center"/>
        </w:trPr>
        <w:tc>
          <w:tcPr>
            <w:tcW w:w="1843" w:type="dxa"/>
            <w:tcMar>
              <w:top w:w="40" w:type="dxa"/>
              <w:left w:w="40" w:type="dxa"/>
              <w:bottom w:w="40" w:type="dxa"/>
              <w:right w:w="60" w:type="dxa"/>
            </w:tcMar>
            <w:vAlign w:val="center"/>
          </w:tcPr>
          <w:p w14:paraId="0639FBAA" w14:textId="77777777" w:rsidR="002D45A5" w:rsidRDefault="00000000">
            <w:pPr>
              <w:spacing w:after="0" w:line="240" w:lineRule="auto"/>
              <w:jc w:val="right"/>
            </w:pPr>
            <w:r>
              <w:rPr>
                <w:sz w:val="28"/>
              </w:rPr>
              <w:t>题　　目：</w:t>
            </w:r>
          </w:p>
        </w:tc>
        <w:tc>
          <w:tcPr>
            <w:tcW w:w="5528" w:type="dxa"/>
            <w:tcBorders>
              <w:top w:val="nil"/>
              <w:left w:val="nil"/>
              <w:bottom w:val="single" w:sz="8" w:space="0" w:color="000000"/>
              <w:right w:val="nil"/>
            </w:tcBorders>
            <w:tcMar>
              <w:top w:w="40" w:type="dxa"/>
              <w:left w:w="60" w:type="dxa"/>
              <w:bottom w:w="40" w:type="dxa"/>
              <w:right w:w="60" w:type="dxa"/>
            </w:tcMar>
            <w:vAlign w:val="center"/>
          </w:tcPr>
          <w:p w14:paraId="79786645" w14:textId="77777777" w:rsidR="002D45A5" w:rsidRDefault="00000000">
            <w:pPr>
              <w:spacing w:after="0" w:line="240" w:lineRule="auto"/>
              <w:jc w:val="center"/>
              <w:rPr>
                <w:lang w:eastAsia="zh-CN"/>
              </w:rPr>
            </w:pPr>
            <w:r>
              <w:rPr>
                <w:sz w:val="28"/>
                <w:lang w:eastAsia="zh-CN"/>
              </w:rPr>
              <w:t>新疆大学飞跃手册（</w:t>
            </w:r>
            <w:proofErr w:type="spellStart"/>
            <w:r>
              <w:rPr>
                <w:sz w:val="28"/>
                <w:lang w:eastAsia="zh-CN"/>
              </w:rPr>
              <w:t>xju-feiyue</w:t>
            </w:r>
            <w:proofErr w:type="spellEnd"/>
            <w:r>
              <w:rPr>
                <w:sz w:val="28"/>
                <w:lang w:eastAsia="zh-CN"/>
              </w:rPr>
              <w:t>）</w:t>
            </w:r>
          </w:p>
        </w:tc>
      </w:tr>
      <w:tr w:rsidR="002D45A5" w14:paraId="76647B20" w14:textId="77777777">
        <w:trPr>
          <w:trHeight w:val="430"/>
          <w:jc w:val="center"/>
        </w:trPr>
        <w:tc>
          <w:tcPr>
            <w:tcW w:w="1843" w:type="dxa"/>
            <w:tcMar>
              <w:top w:w="40" w:type="dxa"/>
              <w:left w:w="40" w:type="dxa"/>
              <w:bottom w:w="40" w:type="dxa"/>
              <w:right w:w="60" w:type="dxa"/>
            </w:tcMar>
            <w:vAlign w:val="center"/>
          </w:tcPr>
          <w:p w14:paraId="470CB155" w14:textId="77777777" w:rsidR="002D45A5" w:rsidRDefault="00000000">
            <w:pPr>
              <w:spacing w:after="0" w:line="240" w:lineRule="auto"/>
              <w:jc w:val="right"/>
            </w:pPr>
            <w:proofErr w:type="gramStart"/>
            <w:r>
              <w:rPr>
                <w:sz w:val="28"/>
              </w:rPr>
              <w:t>团　　队</w:t>
            </w:r>
            <w:proofErr w:type="gramEnd"/>
            <w:r>
              <w:rPr>
                <w:sz w:val="28"/>
              </w:rPr>
              <w:t>：</w:t>
            </w:r>
          </w:p>
        </w:tc>
        <w:tc>
          <w:tcPr>
            <w:tcW w:w="5528" w:type="dxa"/>
            <w:tcBorders>
              <w:top w:val="nil"/>
              <w:left w:val="nil"/>
              <w:bottom w:val="single" w:sz="8" w:space="0" w:color="000000"/>
              <w:right w:val="nil"/>
            </w:tcBorders>
            <w:tcMar>
              <w:top w:w="40" w:type="dxa"/>
              <w:left w:w="60" w:type="dxa"/>
              <w:bottom w:w="40" w:type="dxa"/>
              <w:right w:w="60" w:type="dxa"/>
            </w:tcMar>
            <w:vAlign w:val="center"/>
          </w:tcPr>
          <w:p w14:paraId="4CFBE3F1" w14:textId="77777777" w:rsidR="002D45A5" w:rsidRDefault="00000000">
            <w:pPr>
              <w:spacing w:after="0" w:line="240" w:lineRule="auto"/>
              <w:jc w:val="center"/>
            </w:pPr>
            <w:r>
              <w:rPr>
                <w:sz w:val="28"/>
              </w:rPr>
              <w:t>飞跃手册项目小组</w:t>
            </w:r>
          </w:p>
        </w:tc>
      </w:tr>
      <w:tr w:rsidR="002D45A5" w14:paraId="797AC605" w14:textId="77777777">
        <w:trPr>
          <w:trHeight w:val="430"/>
          <w:jc w:val="center"/>
        </w:trPr>
        <w:tc>
          <w:tcPr>
            <w:tcW w:w="1843" w:type="dxa"/>
            <w:tcMar>
              <w:top w:w="40" w:type="dxa"/>
              <w:left w:w="40" w:type="dxa"/>
              <w:bottom w:w="40" w:type="dxa"/>
              <w:right w:w="60" w:type="dxa"/>
            </w:tcMar>
            <w:vAlign w:val="center"/>
          </w:tcPr>
          <w:p w14:paraId="07D46E05" w14:textId="77777777" w:rsidR="002D45A5" w:rsidRDefault="00000000">
            <w:pPr>
              <w:spacing w:after="0" w:line="240" w:lineRule="auto"/>
              <w:jc w:val="right"/>
            </w:pPr>
            <w:r>
              <w:rPr>
                <w:sz w:val="28"/>
              </w:rPr>
              <w:t>姓　　名：</w:t>
            </w:r>
          </w:p>
        </w:tc>
        <w:tc>
          <w:tcPr>
            <w:tcW w:w="5528" w:type="dxa"/>
            <w:tcBorders>
              <w:top w:val="nil"/>
              <w:left w:val="nil"/>
              <w:bottom w:val="single" w:sz="8" w:space="0" w:color="000000"/>
              <w:right w:val="nil"/>
            </w:tcBorders>
            <w:tcMar>
              <w:top w:w="40" w:type="dxa"/>
              <w:left w:w="60" w:type="dxa"/>
              <w:bottom w:w="40" w:type="dxa"/>
              <w:right w:w="60" w:type="dxa"/>
            </w:tcMar>
            <w:vAlign w:val="center"/>
          </w:tcPr>
          <w:p w14:paraId="7B8D5ECD" w14:textId="77777777" w:rsidR="002D45A5" w:rsidRDefault="00000000">
            <w:pPr>
              <w:spacing w:after="0" w:line="240" w:lineRule="auto"/>
              <w:jc w:val="center"/>
            </w:pPr>
            <w:r>
              <w:rPr>
                <w:sz w:val="28"/>
              </w:rPr>
              <w:t>赵文彪</w:t>
            </w:r>
          </w:p>
        </w:tc>
      </w:tr>
      <w:tr w:rsidR="002D45A5" w14:paraId="779E5DFE" w14:textId="77777777">
        <w:trPr>
          <w:trHeight w:val="430"/>
          <w:jc w:val="center"/>
        </w:trPr>
        <w:tc>
          <w:tcPr>
            <w:tcW w:w="1843" w:type="dxa"/>
            <w:tcMar>
              <w:top w:w="40" w:type="dxa"/>
              <w:left w:w="40" w:type="dxa"/>
              <w:bottom w:w="40" w:type="dxa"/>
              <w:right w:w="60" w:type="dxa"/>
            </w:tcMar>
            <w:vAlign w:val="center"/>
          </w:tcPr>
          <w:p w14:paraId="760BAF37" w14:textId="77777777" w:rsidR="002D45A5" w:rsidRDefault="00000000">
            <w:pPr>
              <w:spacing w:after="0" w:line="240" w:lineRule="auto"/>
              <w:jc w:val="right"/>
            </w:pPr>
            <w:r>
              <w:rPr>
                <w:sz w:val="28"/>
              </w:rPr>
              <w:t>所在学院：</w:t>
            </w:r>
          </w:p>
        </w:tc>
        <w:tc>
          <w:tcPr>
            <w:tcW w:w="5528" w:type="dxa"/>
            <w:tcBorders>
              <w:top w:val="nil"/>
              <w:left w:val="nil"/>
              <w:bottom w:val="single" w:sz="8" w:space="0" w:color="000000"/>
              <w:right w:val="nil"/>
            </w:tcBorders>
            <w:tcMar>
              <w:top w:w="40" w:type="dxa"/>
              <w:left w:w="60" w:type="dxa"/>
              <w:bottom w:w="40" w:type="dxa"/>
              <w:right w:w="60" w:type="dxa"/>
            </w:tcMar>
            <w:vAlign w:val="center"/>
          </w:tcPr>
          <w:p w14:paraId="394DC57F" w14:textId="77777777" w:rsidR="002D45A5" w:rsidRDefault="00000000">
            <w:pPr>
              <w:spacing w:after="0" w:line="240" w:lineRule="auto"/>
              <w:jc w:val="center"/>
              <w:rPr>
                <w:lang w:eastAsia="zh-CN"/>
              </w:rPr>
            </w:pPr>
            <w:r>
              <w:rPr>
                <w:sz w:val="28"/>
                <w:lang w:eastAsia="zh-CN"/>
              </w:rPr>
              <w:t>计算机科学与技术学院</w:t>
            </w:r>
          </w:p>
        </w:tc>
      </w:tr>
      <w:tr w:rsidR="002D45A5" w14:paraId="56B4D173" w14:textId="77777777">
        <w:trPr>
          <w:trHeight w:val="430"/>
          <w:jc w:val="center"/>
        </w:trPr>
        <w:tc>
          <w:tcPr>
            <w:tcW w:w="1843" w:type="dxa"/>
            <w:tcMar>
              <w:top w:w="40" w:type="dxa"/>
              <w:left w:w="40" w:type="dxa"/>
              <w:bottom w:w="40" w:type="dxa"/>
              <w:right w:w="60" w:type="dxa"/>
            </w:tcMar>
            <w:vAlign w:val="center"/>
          </w:tcPr>
          <w:p w14:paraId="1188D6B5" w14:textId="77777777" w:rsidR="002D45A5" w:rsidRDefault="00000000">
            <w:pPr>
              <w:spacing w:after="0" w:line="240" w:lineRule="auto"/>
              <w:jc w:val="right"/>
            </w:pPr>
            <w:proofErr w:type="gramStart"/>
            <w:r>
              <w:rPr>
                <w:sz w:val="28"/>
              </w:rPr>
              <w:t>班　　级</w:t>
            </w:r>
            <w:proofErr w:type="gramEnd"/>
            <w:r>
              <w:rPr>
                <w:sz w:val="28"/>
              </w:rPr>
              <w:t>：</w:t>
            </w:r>
          </w:p>
        </w:tc>
        <w:tc>
          <w:tcPr>
            <w:tcW w:w="5528" w:type="dxa"/>
            <w:tcBorders>
              <w:top w:val="nil"/>
              <w:left w:val="nil"/>
              <w:bottom w:val="single" w:sz="8" w:space="0" w:color="000000"/>
              <w:right w:val="nil"/>
            </w:tcBorders>
            <w:tcMar>
              <w:top w:w="40" w:type="dxa"/>
              <w:left w:w="60" w:type="dxa"/>
              <w:bottom w:w="40" w:type="dxa"/>
              <w:right w:w="60" w:type="dxa"/>
            </w:tcMar>
            <w:vAlign w:val="center"/>
          </w:tcPr>
          <w:p w14:paraId="49A193ED" w14:textId="77777777" w:rsidR="002D45A5" w:rsidRDefault="002D45A5">
            <w:pPr>
              <w:spacing w:after="0" w:line="240" w:lineRule="auto"/>
              <w:jc w:val="center"/>
            </w:pPr>
          </w:p>
        </w:tc>
      </w:tr>
      <w:tr w:rsidR="002D45A5" w14:paraId="7A28E625" w14:textId="77777777">
        <w:trPr>
          <w:trHeight w:val="430"/>
          <w:jc w:val="center"/>
        </w:trPr>
        <w:tc>
          <w:tcPr>
            <w:tcW w:w="1843" w:type="dxa"/>
            <w:tcMar>
              <w:top w:w="40" w:type="dxa"/>
              <w:left w:w="40" w:type="dxa"/>
              <w:bottom w:w="40" w:type="dxa"/>
              <w:right w:w="60" w:type="dxa"/>
            </w:tcMar>
            <w:vAlign w:val="center"/>
          </w:tcPr>
          <w:p w14:paraId="71D40742" w14:textId="77777777" w:rsidR="002D45A5" w:rsidRDefault="00000000">
            <w:pPr>
              <w:spacing w:after="0" w:line="240" w:lineRule="auto"/>
              <w:jc w:val="right"/>
            </w:pPr>
            <w:r>
              <w:rPr>
                <w:sz w:val="28"/>
              </w:rPr>
              <w:t>指导教师：</w:t>
            </w:r>
          </w:p>
        </w:tc>
        <w:tc>
          <w:tcPr>
            <w:tcW w:w="5528" w:type="dxa"/>
            <w:tcBorders>
              <w:top w:val="nil"/>
              <w:left w:val="nil"/>
              <w:bottom w:val="single" w:sz="8" w:space="0" w:color="000000"/>
              <w:right w:val="nil"/>
            </w:tcBorders>
            <w:tcMar>
              <w:top w:w="40" w:type="dxa"/>
              <w:left w:w="60" w:type="dxa"/>
              <w:bottom w:w="40" w:type="dxa"/>
              <w:right w:w="60" w:type="dxa"/>
            </w:tcMar>
            <w:vAlign w:val="center"/>
          </w:tcPr>
          <w:p w14:paraId="6E27710D" w14:textId="77777777" w:rsidR="002D45A5" w:rsidRDefault="00000000">
            <w:pPr>
              <w:spacing w:after="0" w:line="240" w:lineRule="auto"/>
              <w:jc w:val="center"/>
            </w:pPr>
            <w:r>
              <w:rPr>
                <w:sz w:val="28"/>
              </w:rPr>
              <w:t>买合木提</w:t>
            </w:r>
            <w:r>
              <w:rPr>
                <w:sz w:val="28"/>
              </w:rPr>
              <w:t>·</w:t>
            </w:r>
            <w:r>
              <w:rPr>
                <w:sz w:val="28"/>
              </w:rPr>
              <w:t>买买提</w:t>
            </w:r>
          </w:p>
        </w:tc>
      </w:tr>
      <w:tr w:rsidR="002D45A5" w14:paraId="4CFFE73D" w14:textId="77777777">
        <w:trPr>
          <w:trHeight w:val="430"/>
          <w:jc w:val="center"/>
        </w:trPr>
        <w:tc>
          <w:tcPr>
            <w:tcW w:w="1843" w:type="dxa"/>
            <w:tcMar>
              <w:top w:w="40" w:type="dxa"/>
              <w:left w:w="40" w:type="dxa"/>
              <w:bottom w:w="40" w:type="dxa"/>
              <w:right w:w="60" w:type="dxa"/>
            </w:tcMar>
            <w:vAlign w:val="center"/>
          </w:tcPr>
          <w:p w14:paraId="0E122556" w14:textId="77777777" w:rsidR="002D45A5" w:rsidRDefault="00000000">
            <w:pPr>
              <w:spacing w:after="0" w:line="240" w:lineRule="auto"/>
              <w:jc w:val="right"/>
            </w:pPr>
            <w:r>
              <w:rPr>
                <w:sz w:val="28"/>
              </w:rPr>
              <w:t>职　　称：</w:t>
            </w:r>
          </w:p>
        </w:tc>
        <w:tc>
          <w:tcPr>
            <w:tcW w:w="5528" w:type="dxa"/>
            <w:tcBorders>
              <w:top w:val="nil"/>
              <w:left w:val="nil"/>
              <w:bottom w:val="single" w:sz="8" w:space="0" w:color="000000"/>
              <w:right w:val="nil"/>
            </w:tcBorders>
            <w:tcMar>
              <w:top w:w="40" w:type="dxa"/>
              <w:left w:w="60" w:type="dxa"/>
              <w:bottom w:w="40" w:type="dxa"/>
              <w:right w:w="60" w:type="dxa"/>
            </w:tcMar>
            <w:vAlign w:val="center"/>
          </w:tcPr>
          <w:p w14:paraId="692F0C83" w14:textId="77777777" w:rsidR="002D45A5" w:rsidRDefault="00000000">
            <w:pPr>
              <w:spacing w:after="0" w:line="240" w:lineRule="auto"/>
              <w:jc w:val="center"/>
            </w:pPr>
            <w:r>
              <w:rPr>
                <w:sz w:val="28"/>
              </w:rPr>
              <w:t>高级实验师</w:t>
            </w:r>
          </w:p>
        </w:tc>
      </w:tr>
    </w:tbl>
    <w:p w14:paraId="1056ED59" w14:textId="77777777" w:rsidR="002D45A5" w:rsidRDefault="002D45A5"/>
    <w:p w14:paraId="71DC2F2B" w14:textId="77777777" w:rsidR="002D45A5" w:rsidRDefault="00000000">
      <w:pPr>
        <w:spacing w:before="320" w:after="0"/>
        <w:jc w:val="center"/>
      </w:pPr>
      <w:r>
        <w:rPr>
          <w:sz w:val="28"/>
        </w:rPr>
        <w:t xml:space="preserve">2026 </w:t>
      </w:r>
      <w:r>
        <w:rPr>
          <w:sz w:val="28"/>
        </w:rPr>
        <w:t>年</w:t>
      </w:r>
      <w:r>
        <w:rPr>
          <w:sz w:val="28"/>
        </w:rPr>
        <w:t xml:space="preserve"> 7 </w:t>
      </w:r>
      <w:r>
        <w:rPr>
          <w:sz w:val="28"/>
        </w:rPr>
        <w:t>月</w:t>
      </w:r>
      <w:r>
        <w:rPr>
          <w:sz w:val="28"/>
        </w:rPr>
        <w:t xml:space="preserve"> 9 </w:t>
      </w:r>
      <w:r>
        <w:rPr>
          <w:sz w:val="28"/>
        </w:rPr>
        <w:t>日</w:t>
      </w:r>
    </w:p>
    <w:p w14:paraId="270A7B89" w14:textId="77777777" w:rsidR="002D45A5" w:rsidRDefault="002D45A5">
      <w:pPr>
        <w:sectPr w:rsidR="002D45A5">
          <w:headerReference w:type="default" r:id="rId9"/>
          <w:footerReference w:type="default" r:id="rId10"/>
          <w:pgSz w:w="11906" w:h="16838"/>
          <w:pgMar w:top="1440" w:right="1797" w:bottom="1440" w:left="1797" w:header="850" w:footer="992" w:gutter="0"/>
          <w:cols w:space="720"/>
          <w:docGrid w:linePitch="360"/>
        </w:sectPr>
      </w:pPr>
    </w:p>
    <w:p w14:paraId="5831F46F" w14:textId="77777777" w:rsidR="002D45A5" w:rsidRDefault="00000000">
      <w:pPr>
        <w:spacing w:beforeLines="300" w:before="720" w:afterLines="200" w:after="480" w:line="240" w:lineRule="auto"/>
        <w:jc w:val="center"/>
      </w:pPr>
      <w:r>
        <w:rPr>
          <w:b/>
          <w:sz w:val="32"/>
        </w:rPr>
        <w:lastRenderedPageBreak/>
        <w:t>文档修改记录</w:t>
      </w:r>
    </w:p>
    <w:tbl>
      <w:tblPr>
        <w:tblStyle w:val="aff1"/>
        <w:tblW w:w="8312" w:type="dxa"/>
        <w:tblBorders>
          <w:top w:val="single" w:sz="8" w:space="0" w:color="777777"/>
          <w:left w:val="single" w:sz="4" w:space="0" w:color="777777"/>
          <w:bottom w:val="single" w:sz="8"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64"/>
        <w:gridCol w:w="1081"/>
        <w:gridCol w:w="1496"/>
        <w:gridCol w:w="3824"/>
        <w:gridCol w:w="1247"/>
      </w:tblGrid>
      <w:tr w:rsidR="002D45A5" w14:paraId="20C72D68" w14:textId="77777777">
        <w:trPr>
          <w:trHeight w:val="430"/>
        </w:trPr>
        <w:tc>
          <w:tcPr>
            <w:tcW w:w="665" w:type="dxa"/>
            <w:shd w:val="clear" w:color="auto" w:fill="EDEDED"/>
            <w:noWrap/>
            <w:tcMar>
              <w:top w:w="65" w:type="dxa"/>
              <w:left w:w="80" w:type="dxa"/>
              <w:bottom w:w="65" w:type="dxa"/>
              <w:right w:w="80" w:type="dxa"/>
            </w:tcMar>
            <w:vAlign w:val="center"/>
          </w:tcPr>
          <w:p w14:paraId="0F7B32F9" w14:textId="77777777" w:rsidR="002D45A5" w:rsidRDefault="00000000">
            <w:pPr>
              <w:jc w:val="center"/>
            </w:pPr>
            <w:r>
              <w:rPr>
                <w:b/>
                <w:sz w:val="21"/>
              </w:rPr>
              <w:t>序号</w:t>
            </w:r>
          </w:p>
        </w:tc>
        <w:tc>
          <w:tcPr>
            <w:tcW w:w="1081" w:type="dxa"/>
            <w:shd w:val="clear" w:color="auto" w:fill="EDEDED"/>
            <w:noWrap/>
            <w:tcMar>
              <w:top w:w="65" w:type="dxa"/>
              <w:left w:w="80" w:type="dxa"/>
              <w:bottom w:w="65" w:type="dxa"/>
              <w:right w:w="80" w:type="dxa"/>
            </w:tcMar>
            <w:vAlign w:val="center"/>
          </w:tcPr>
          <w:p w14:paraId="045F3C79" w14:textId="77777777" w:rsidR="002D45A5" w:rsidRDefault="00000000">
            <w:pPr>
              <w:jc w:val="center"/>
            </w:pPr>
            <w:r>
              <w:rPr>
                <w:b/>
                <w:sz w:val="21"/>
              </w:rPr>
              <w:t>版本号</w:t>
            </w:r>
          </w:p>
        </w:tc>
        <w:tc>
          <w:tcPr>
            <w:tcW w:w="1496" w:type="dxa"/>
            <w:shd w:val="clear" w:color="auto" w:fill="EDEDED"/>
            <w:noWrap/>
            <w:tcMar>
              <w:top w:w="65" w:type="dxa"/>
              <w:left w:w="80" w:type="dxa"/>
              <w:bottom w:w="65" w:type="dxa"/>
              <w:right w:w="80" w:type="dxa"/>
            </w:tcMar>
            <w:vAlign w:val="center"/>
          </w:tcPr>
          <w:p w14:paraId="549FA268" w14:textId="77777777" w:rsidR="002D45A5" w:rsidRDefault="00000000">
            <w:pPr>
              <w:jc w:val="center"/>
            </w:pPr>
            <w:r>
              <w:rPr>
                <w:b/>
                <w:sz w:val="21"/>
              </w:rPr>
              <w:t>更改时间</w:t>
            </w:r>
          </w:p>
        </w:tc>
        <w:tc>
          <w:tcPr>
            <w:tcW w:w="3824" w:type="dxa"/>
            <w:shd w:val="clear" w:color="auto" w:fill="EDEDED"/>
            <w:noWrap/>
            <w:tcMar>
              <w:top w:w="65" w:type="dxa"/>
              <w:left w:w="80" w:type="dxa"/>
              <w:bottom w:w="65" w:type="dxa"/>
              <w:right w:w="80" w:type="dxa"/>
            </w:tcMar>
            <w:vAlign w:val="center"/>
          </w:tcPr>
          <w:p w14:paraId="0B264F52" w14:textId="77777777" w:rsidR="002D45A5" w:rsidRDefault="00000000">
            <w:pPr>
              <w:jc w:val="center"/>
            </w:pPr>
            <w:r>
              <w:rPr>
                <w:b/>
                <w:sz w:val="21"/>
              </w:rPr>
              <w:t>更改内容描述</w:t>
            </w:r>
          </w:p>
        </w:tc>
        <w:tc>
          <w:tcPr>
            <w:tcW w:w="1247" w:type="dxa"/>
            <w:shd w:val="clear" w:color="auto" w:fill="EDEDED"/>
            <w:noWrap/>
            <w:tcMar>
              <w:top w:w="65" w:type="dxa"/>
              <w:left w:w="80" w:type="dxa"/>
              <w:bottom w:w="65" w:type="dxa"/>
              <w:right w:w="80" w:type="dxa"/>
            </w:tcMar>
            <w:vAlign w:val="center"/>
          </w:tcPr>
          <w:p w14:paraId="57BDA09B" w14:textId="77777777" w:rsidR="002D45A5" w:rsidRDefault="00000000">
            <w:pPr>
              <w:jc w:val="center"/>
            </w:pPr>
            <w:r>
              <w:rPr>
                <w:b/>
                <w:sz w:val="21"/>
              </w:rPr>
              <w:t>填写人</w:t>
            </w:r>
          </w:p>
        </w:tc>
      </w:tr>
      <w:tr w:rsidR="002D45A5" w14:paraId="5418720E" w14:textId="77777777">
        <w:trPr>
          <w:trHeight w:val="390"/>
        </w:trPr>
        <w:tc>
          <w:tcPr>
            <w:tcW w:w="665" w:type="dxa"/>
            <w:tcMar>
              <w:top w:w="65" w:type="dxa"/>
              <w:left w:w="80" w:type="dxa"/>
              <w:bottom w:w="65" w:type="dxa"/>
              <w:right w:w="80" w:type="dxa"/>
            </w:tcMar>
            <w:vAlign w:val="center"/>
          </w:tcPr>
          <w:p w14:paraId="1425B31E" w14:textId="77777777" w:rsidR="002D45A5" w:rsidRDefault="00000000">
            <w:pPr>
              <w:jc w:val="center"/>
            </w:pPr>
            <w:r>
              <w:rPr>
                <w:sz w:val="21"/>
              </w:rPr>
              <w:t>1</w:t>
            </w:r>
          </w:p>
        </w:tc>
        <w:tc>
          <w:tcPr>
            <w:tcW w:w="1081" w:type="dxa"/>
            <w:tcMar>
              <w:top w:w="65" w:type="dxa"/>
              <w:left w:w="80" w:type="dxa"/>
              <w:bottom w:w="65" w:type="dxa"/>
              <w:right w:w="80" w:type="dxa"/>
            </w:tcMar>
            <w:vAlign w:val="center"/>
          </w:tcPr>
          <w:p w14:paraId="0555528E" w14:textId="77777777" w:rsidR="002D45A5" w:rsidRDefault="00000000">
            <w:pPr>
              <w:jc w:val="center"/>
            </w:pPr>
            <w:r>
              <w:rPr>
                <w:sz w:val="21"/>
              </w:rPr>
              <w:t>0.1</w:t>
            </w:r>
          </w:p>
        </w:tc>
        <w:tc>
          <w:tcPr>
            <w:tcW w:w="1496" w:type="dxa"/>
            <w:tcMar>
              <w:top w:w="65" w:type="dxa"/>
              <w:left w:w="80" w:type="dxa"/>
              <w:bottom w:w="65" w:type="dxa"/>
              <w:right w:w="80" w:type="dxa"/>
            </w:tcMar>
            <w:vAlign w:val="center"/>
          </w:tcPr>
          <w:p w14:paraId="354CBE18" w14:textId="77777777" w:rsidR="002D45A5" w:rsidRDefault="002D45A5">
            <w:pPr>
              <w:jc w:val="center"/>
            </w:pPr>
          </w:p>
        </w:tc>
        <w:tc>
          <w:tcPr>
            <w:tcW w:w="3824" w:type="dxa"/>
            <w:tcMar>
              <w:top w:w="65" w:type="dxa"/>
              <w:left w:w="80" w:type="dxa"/>
              <w:bottom w:w="65" w:type="dxa"/>
              <w:right w:w="80" w:type="dxa"/>
            </w:tcMar>
            <w:vAlign w:val="center"/>
          </w:tcPr>
          <w:p w14:paraId="5C257483" w14:textId="77777777" w:rsidR="002D45A5" w:rsidRDefault="002D45A5"/>
        </w:tc>
        <w:tc>
          <w:tcPr>
            <w:tcW w:w="1247" w:type="dxa"/>
            <w:tcMar>
              <w:top w:w="65" w:type="dxa"/>
              <w:left w:w="80" w:type="dxa"/>
              <w:bottom w:w="65" w:type="dxa"/>
              <w:right w:w="80" w:type="dxa"/>
            </w:tcMar>
            <w:vAlign w:val="center"/>
          </w:tcPr>
          <w:p w14:paraId="23F39E9B" w14:textId="77777777" w:rsidR="002D45A5" w:rsidRDefault="002D45A5">
            <w:pPr>
              <w:jc w:val="center"/>
            </w:pPr>
          </w:p>
        </w:tc>
      </w:tr>
      <w:tr w:rsidR="002D45A5" w14:paraId="1672C547" w14:textId="77777777">
        <w:trPr>
          <w:trHeight w:val="390"/>
        </w:trPr>
        <w:tc>
          <w:tcPr>
            <w:tcW w:w="665" w:type="dxa"/>
            <w:tcMar>
              <w:top w:w="65" w:type="dxa"/>
              <w:left w:w="80" w:type="dxa"/>
              <w:bottom w:w="65" w:type="dxa"/>
              <w:right w:w="80" w:type="dxa"/>
            </w:tcMar>
            <w:vAlign w:val="center"/>
          </w:tcPr>
          <w:p w14:paraId="48DC6372" w14:textId="77777777" w:rsidR="002D45A5" w:rsidRDefault="00000000">
            <w:pPr>
              <w:jc w:val="center"/>
            </w:pPr>
            <w:r>
              <w:rPr>
                <w:sz w:val="21"/>
              </w:rPr>
              <w:t>2</w:t>
            </w:r>
          </w:p>
        </w:tc>
        <w:tc>
          <w:tcPr>
            <w:tcW w:w="1081" w:type="dxa"/>
            <w:tcMar>
              <w:top w:w="65" w:type="dxa"/>
              <w:left w:w="80" w:type="dxa"/>
              <w:bottom w:w="65" w:type="dxa"/>
              <w:right w:w="80" w:type="dxa"/>
            </w:tcMar>
            <w:vAlign w:val="center"/>
          </w:tcPr>
          <w:p w14:paraId="49DFD685" w14:textId="77777777" w:rsidR="002D45A5" w:rsidRDefault="00000000">
            <w:pPr>
              <w:jc w:val="center"/>
            </w:pPr>
            <w:r>
              <w:rPr>
                <w:sz w:val="21"/>
              </w:rPr>
              <w:t>0.2</w:t>
            </w:r>
          </w:p>
        </w:tc>
        <w:tc>
          <w:tcPr>
            <w:tcW w:w="1496" w:type="dxa"/>
            <w:tcMar>
              <w:top w:w="65" w:type="dxa"/>
              <w:left w:w="80" w:type="dxa"/>
              <w:bottom w:w="65" w:type="dxa"/>
              <w:right w:w="80" w:type="dxa"/>
            </w:tcMar>
            <w:vAlign w:val="center"/>
          </w:tcPr>
          <w:p w14:paraId="2B357872" w14:textId="77777777" w:rsidR="002D45A5" w:rsidRDefault="002D45A5">
            <w:pPr>
              <w:jc w:val="center"/>
            </w:pPr>
          </w:p>
        </w:tc>
        <w:tc>
          <w:tcPr>
            <w:tcW w:w="3824" w:type="dxa"/>
            <w:tcMar>
              <w:top w:w="65" w:type="dxa"/>
              <w:left w:w="80" w:type="dxa"/>
              <w:bottom w:w="65" w:type="dxa"/>
              <w:right w:w="80" w:type="dxa"/>
            </w:tcMar>
            <w:vAlign w:val="center"/>
          </w:tcPr>
          <w:p w14:paraId="3D5A75DF" w14:textId="77777777" w:rsidR="002D45A5" w:rsidRDefault="002D45A5"/>
        </w:tc>
        <w:tc>
          <w:tcPr>
            <w:tcW w:w="1247" w:type="dxa"/>
            <w:tcMar>
              <w:top w:w="65" w:type="dxa"/>
              <w:left w:w="80" w:type="dxa"/>
              <w:bottom w:w="65" w:type="dxa"/>
              <w:right w:w="80" w:type="dxa"/>
            </w:tcMar>
            <w:vAlign w:val="center"/>
          </w:tcPr>
          <w:p w14:paraId="5268B84A" w14:textId="77777777" w:rsidR="002D45A5" w:rsidRDefault="002D45A5">
            <w:pPr>
              <w:jc w:val="center"/>
            </w:pPr>
          </w:p>
        </w:tc>
      </w:tr>
      <w:tr w:rsidR="002D45A5" w14:paraId="36844B14" w14:textId="77777777">
        <w:trPr>
          <w:trHeight w:val="390"/>
        </w:trPr>
        <w:tc>
          <w:tcPr>
            <w:tcW w:w="665" w:type="dxa"/>
            <w:tcMar>
              <w:top w:w="65" w:type="dxa"/>
              <w:left w:w="80" w:type="dxa"/>
              <w:bottom w:w="65" w:type="dxa"/>
              <w:right w:w="80" w:type="dxa"/>
            </w:tcMar>
            <w:vAlign w:val="center"/>
          </w:tcPr>
          <w:p w14:paraId="4C06F8D4" w14:textId="77777777" w:rsidR="002D45A5" w:rsidRDefault="00000000">
            <w:pPr>
              <w:jc w:val="center"/>
            </w:pPr>
            <w:r>
              <w:rPr>
                <w:sz w:val="21"/>
              </w:rPr>
              <w:t>3</w:t>
            </w:r>
          </w:p>
        </w:tc>
        <w:tc>
          <w:tcPr>
            <w:tcW w:w="1081" w:type="dxa"/>
            <w:tcMar>
              <w:top w:w="65" w:type="dxa"/>
              <w:left w:w="80" w:type="dxa"/>
              <w:bottom w:w="65" w:type="dxa"/>
              <w:right w:w="80" w:type="dxa"/>
            </w:tcMar>
            <w:vAlign w:val="center"/>
          </w:tcPr>
          <w:p w14:paraId="4284B428" w14:textId="77777777" w:rsidR="002D45A5" w:rsidRDefault="00000000">
            <w:pPr>
              <w:jc w:val="center"/>
            </w:pPr>
            <w:r>
              <w:rPr>
                <w:sz w:val="21"/>
              </w:rPr>
              <w:t>0.3</w:t>
            </w:r>
          </w:p>
        </w:tc>
        <w:tc>
          <w:tcPr>
            <w:tcW w:w="1496" w:type="dxa"/>
            <w:tcMar>
              <w:top w:w="65" w:type="dxa"/>
              <w:left w:w="80" w:type="dxa"/>
              <w:bottom w:w="65" w:type="dxa"/>
              <w:right w:w="80" w:type="dxa"/>
            </w:tcMar>
            <w:vAlign w:val="center"/>
          </w:tcPr>
          <w:p w14:paraId="780045E2" w14:textId="77777777" w:rsidR="002D45A5" w:rsidRDefault="002D45A5">
            <w:pPr>
              <w:jc w:val="center"/>
            </w:pPr>
          </w:p>
        </w:tc>
        <w:tc>
          <w:tcPr>
            <w:tcW w:w="3824" w:type="dxa"/>
            <w:tcMar>
              <w:top w:w="65" w:type="dxa"/>
              <w:left w:w="80" w:type="dxa"/>
              <w:bottom w:w="65" w:type="dxa"/>
              <w:right w:w="80" w:type="dxa"/>
            </w:tcMar>
            <w:vAlign w:val="center"/>
          </w:tcPr>
          <w:p w14:paraId="3D85E9C2" w14:textId="77777777" w:rsidR="002D45A5" w:rsidRDefault="002D45A5"/>
        </w:tc>
        <w:tc>
          <w:tcPr>
            <w:tcW w:w="1247" w:type="dxa"/>
            <w:tcMar>
              <w:top w:w="65" w:type="dxa"/>
              <w:left w:w="80" w:type="dxa"/>
              <w:bottom w:w="65" w:type="dxa"/>
              <w:right w:w="80" w:type="dxa"/>
            </w:tcMar>
            <w:vAlign w:val="center"/>
          </w:tcPr>
          <w:p w14:paraId="55659EA7" w14:textId="77777777" w:rsidR="002D45A5" w:rsidRDefault="002D45A5">
            <w:pPr>
              <w:jc w:val="center"/>
            </w:pPr>
          </w:p>
        </w:tc>
      </w:tr>
      <w:tr w:rsidR="002D45A5" w14:paraId="0583545E" w14:textId="77777777">
        <w:trPr>
          <w:trHeight w:val="390"/>
        </w:trPr>
        <w:tc>
          <w:tcPr>
            <w:tcW w:w="665" w:type="dxa"/>
            <w:tcMar>
              <w:top w:w="65" w:type="dxa"/>
              <w:left w:w="80" w:type="dxa"/>
              <w:bottom w:w="65" w:type="dxa"/>
              <w:right w:w="80" w:type="dxa"/>
            </w:tcMar>
            <w:vAlign w:val="center"/>
          </w:tcPr>
          <w:p w14:paraId="0C411303" w14:textId="77777777" w:rsidR="002D45A5" w:rsidRDefault="00000000">
            <w:pPr>
              <w:jc w:val="center"/>
            </w:pPr>
            <w:r>
              <w:rPr>
                <w:sz w:val="21"/>
              </w:rPr>
              <w:t>4</w:t>
            </w:r>
          </w:p>
        </w:tc>
        <w:tc>
          <w:tcPr>
            <w:tcW w:w="1081" w:type="dxa"/>
            <w:tcMar>
              <w:top w:w="65" w:type="dxa"/>
              <w:left w:w="80" w:type="dxa"/>
              <w:bottom w:w="65" w:type="dxa"/>
              <w:right w:w="80" w:type="dxa"/>
            </w:tcMar>
            <w:vAlign w:val="center"/>
          </w:tcPr>
          <w:p w14:paraId="37831E47" w14:textId="77777777" w:rsidR="002D45A5" w:rsidRDefault="00000000">
            <w:pPr>
              <w:jc w:val="center"/>
            </w:pPr>
            <w:r>
              <w:rPr>
                <w:sz w:val="21"/>
              </w:rPr>
              <w:t>0.4</w:t>
            </w:r>
          </w:p>
        </w:tc>
        <w:tc>
          <w:tcPr>
            <w:tcW w:w="1496" w:type="dxa"/>
            <w:tcMar>
              <w:top w:w="65" w:type="dxa"/>
              <w:left w:w="80" w:type="dxa"/>
              <w:bottom w:w="65" w:type="dxa"/>
              <w:right w:w="80" w:type="dxa"/>
            </w:tcMar>
            <w:vAlign w:val="center"/>
          </w:tcPr>
          <w:p w14:paraId="3C2D4882" w14:textId="77777777" w:rsidR="002D45A5" w:rsidRDefault="002D45A5">
            <w:pPr>
              <w:jc w:val="center"/>
            </w:pPr>
          </w:p>
        </w:tc>
        <w:tc>
          <w:tcPr>
            <w:tcW w:w="3824" w:type="dxa"/>
            <w:tcMar>
              <w:top w:w="65" w:type="dxa"/>
              <w:left w:w="80" w:type="dxa"/>
              <w:bottom w:w="65" w:type="dxa"/>
              <w:right w:w="80" w:type="dxa"/>
            </w:tcMar>
            <w:vAlign w:val="center"/>
          </w:tcPr>
          <w:p w14:paraId="30437E57" w14:textId="77777777" w:rsidR="002D45A5" w:rsidRDefault="002D45A5"/>
        </w:tc>
        <w:tc>
          <w:tcPr>
            <w:tcW w:w="1247" w:type="dxa"/>
            <w:tcMar>
              <w:top w:w="65" w:type="dxa"/>
              <w:left w:w="80" w:type="dxa"/>
              <w:bottom w:w="65" w:type="dxa"/>
              <w:right w:w="80" w:type="dxa"/>
            </w:tcMar>
            <w:vAlign w:val="center"/>
          </w:tcPr>
          <w:p w14:paraId="2852A4A7" w14:textId="77777777" w:rsidR="002D45A5" w:rsidRDefault="002D45A5">
            <w:pPr>
              <w:jc w:val="center"/>
            </w:pPr>
          </w:p>
        </w:tc>
      </w:tr>
      <w:tr w:rsidR="002D45A5" w14:paraId="621706AD" w14:textId="77777777">
        <w:trPr>
          <w:trHeight w:val="390"/>
        </w:trPr>
        <w:tc>
          <w:tcPr>
            <w:tcW w:w="665" w:type="dxa"/>
            <w:tcMar>
              <w:top w:w="65" w:type="dxa"/>
              <w:left w:w="80" w:type="dxa"/>
              <w:bottom w:w="65" w:type="dxa"/>
              <w:right w:w="80" w:type="dxa"/>
            </w:tcMar>
            <w:vAlign w:val="center"/>
          </w:tcPr>
          <w:p w14:paraId="1A484862" w14:textId="77777777" w:rsidR="002D45A5" w:rsidRDefault="00000000">
            <w:pPr>
              <w:jc w:val="center"/>
            </w:pPr>
            <w:r>
              <w:rPr>
                <w:sz w:val="21"/>
              </w:rPr>
              <w:t>5</w:t>
            </w:r>
          </w:p>
        </w:tc>
        <w:tc>
          <w:tcPr>
            <w:tcW w:w="1081" w:type="dxa"/>
            <w:tcMar>
              <w:top w:w="65" w:type="dxa"/>
              <w:left w:w="80" w:type="dxa"/>
              <w:bottom w:w="65" w:type="dxa"/>
              <w:right w:w="80" w:type="dxa"/>
            </w:tcMar>
            <w:vAlign w:val="center"/>
          </w:tcPr>
          <w:p w14:paraId="620D8DD9" w14:textId="77777777" w:rsidR="002D45A5" w:rsidRDefault="00000000">
            <w:pPr>
              <w:jc w:val="center"/>
            </w:pPr>
            <w:r>
              <w:rPr>
                <w:sz w:val="21"/>
              </w:rPr>
              <w:t>0.5</w:t>
            </w:r>
          </w:p>
        </w:tc>
        <w:tc>
          <w:tcPr>
            <w:tcW w:w="1496" w:type="dxa"/>
            <w:tcMar>
              <w:top w:w="65" w:type="dxa"/>
              <w:left w:w="80" w:type="dxa"/>
              <w:bottom w:w="65" w:type="dxa"/>
              <w:right w:w="80" w:type="dxa"/>
            </w:tcMar>
            <w:vAlign w:val="center"/>
          </w:tcPr>
          <w:p w14:paraId="3D07AB27" w14:textId="77777777" w:rsidR="002D45A5" w:rsidRDefault="002D45A5">
            <w:pPr>
              <w:jc w:val="center"/>
            </w:pPr>
          </w:p>
        </w:tc>
        <w:tc>
          <w:tcPr>
            <w:tcW w:w="3824" w:type="dxa"/>
            <w:tcMar>
              <w:top w:w="65" w:type="dxa"/>
              <w:left w:w="80" w:type="dxa"/>
              <w:bottom w:w="65" w:type="dxa"/>
              <w:right w:w="80" w:type="dxa"/>
            </w:tcMar>
            <w:vAlign w:val="center"/>
          </w:tcPr>
          <w:p w14:paraId="6A3DD187" w14:textId="77777777" w:rsidR="002D45A5" w:rsidRDefault="002D45A5"/>
        </w:tc>
        <w:tc>
          <w:tcPr>
            <w:tcW w:w="1247" w:type="dxa"/>
            <w:tcMar>
              <w:top w:w="65" w:type="dxa"/>
              <w:left w:w="80" w:type="dxa"/>
              <w:bottom w:w="65" w:type="dxa"/>
              <w:right w:w="80" w:type="dxa"/>
            </w:tcMar>
            <w:vAlign w:val="center"/>
          </w:tcPr>
          <w:p w14:paraId="609C2A7E" w14:textId="77777777" w:rsidR="002D45A5" w:rsidRDefault="002D45A5">
            <w:pPr>
              <w:jc w:val="center"/>
            </w:pPr>
          </w:p>
        </w:tc>
      </w:tr>
      <w:tr w:rsidR="002D45A5" w14:paraId="79812F44" w14:textId="77777777">
        <w:trPr>
          <w:trHeight w:val="390"/>
        </w:trPr>
        <w:tc>
          <w:tcPr>
            <w:tcW w:w="665" w:type="dxa"/>
            <w:tcMar>
              <w:top w:w="65" w:type="dxa"/>
              <w:left w:w="80" w:type="dxa"/>
              <w:bottom w:w="65" w:type="dxa"/>
              <w:right w:w="80" w:type="dxa"/>
            </w:tcMar>
            <w:vAlign w:val="center"/>
          </w:tcPr>
          <w:p w14:paraId="2868120F" w14:textId="77777777" w:rsidR="002D45A5" w:rsidRDefault="00000000">
            <w:pPr>
              <w:jc w:val="center"/>
            </w:pPr>
            <w:r>
              <w:rPr>
                <w:sz w:val="21"/>
              </w:rPr>
              <w:t>6</w:t>
            </w:r>
          </w:p>
        </w:tc>
        <w:tc>
          <w:tcPr>
            <w:tcW w:w="1081" w:type="dxa"/>
            <w:tcMar>
              <w:top w:w="65" w:type="dxa"/>
              <w:left w:w="80" w:type="dxa"/>
              <w:bottom w:w="65" w:type="dxa"/>
              <w:right w:w="80" w:type="dxa"/>
            </w:tcMar>
            <w:vAlign w:val="center"/>
          </w:tcPr>
          <w:p w14:paraId="3B89A2EA" w14:textId="77777777" w:rsidR="002D45A5" w:rsidRDefault="00000000">
            <w:pPr>
              <w:jc w:val="center"/>
            </w:pPr>
            <w:r>
              <w:rPr>
                <w:sz w:val="21"/>
              </w:rPr>
              <w:t>0.6</w:t>
            </w:r>
          </w:p>
        </w:tc>
        <w:tc>
          <w:tcPr>
            <w:tcW w:w="1496" w:type="dxa"/>
            <w:tcMar>
              <w:top w:w="65" w:type="dxa"/>
              <w:left w:w="80" w:type="dxa"/>
              <w:bottom w:w="65" w:type="dxa"/>
              <w:right w:w="80" w:type="dxa"/>
            </w:tcMar>
            <w:vAlign w:val="center"/>
          </w:tcPr>
          <w:p w14:paraId="2A3BC034" w14:textId="77777777" w:rsidR="002D45A5" w:rsidRDefault="002D45A5">
            <w:pPr>
              <w:jc w:val="center"/>
            </w:pPr>
          </w:p>
        </w:tc>
        <w:tc>
          <w:tcPr>
            <w:tcW w:w="3824" w:type="dxa"/>
            <w:tcMar>
              <w:top w:w="65" w:type="dxa"/>
              <w:left w:w="80" w:type="dxa"/>
              <w:bottom w:w="65" w:type="dxa"/>
              <w:right w:w="80" w:type="dxa"/>
            </w:tcMar>
            <w:vAlign w:val="center"/>
          </w:tcPr>
          <w:p w14:paraId="51495285" w14:textId="77777777" w:rsidR="002D45A5" w:rsidRDefault="002D45A5"/>
        </w:tc>
        <w:tc>
          <w:tcPr>
            <w:tcW w:w="1247" w:type="dxa"/>
            <w:tcMar>
              <w:top w:w="65" w:type="dxa"/>
              <w:left w:w="80" w:type="dxa"/>
              <w:bottom w:w="65" w:type="dxa"/>
              <w:right w:w="80" w:type="dxa"/>
            </w:tcMar>
            <w:vAlign w:val="center"/>
          </w:tcPr>
          <w:p w14:paraId="04EFAB09" w14:textId="77777777" w:rsidR="002D45A5" w:rsidRDefault="002D45A5">
            <w:pPr>
              <w:jc w:val="center"/>
            </w:pPr>
          </w:p>
        </w:tc>
      </w:tr>
      <w:tr w:rsidR="002D45A5" w14:paraId="0DF2ECBC" w14:textId="77777777">
        <w:trPr>
          <w:trHeight w:val="390"/>
        </w:trPr>
        <w:tc>
          <w:tcPr>
            <w:tcW w:w="665" w:type="dxa"/>
            <w:tcMar>
              <w:top w:w="65" w:type="dxa"/>
              <w:left w:w="80" w:type="dxa"/>
              <w:bottom w:w="65" w:type="dxa"/>
              <w:right w:w="80" w:type="dxa"/>
            </w:tcMar>
            <w:vAlign w:val="center"/>
          </w:tcPr>
          <w:p w14:paraId="6BFF29FA" w14:textId="77777777" w:rsidR="002D45A5" w:rsidRDefault="00000000">
            <w:pPr>
              <w:jc w:val="center"/>
            </w:pPr>
            <w:r>
              <w:rPr>
                <w:sz w:val="21"/>
              </w:rPr>
              <w:t>7</w:t>
            </w:r>
          </w:p>
        </w:tc>
        <w:tc>
          <w:tcPr>
            <w:tcW w:w="1081" w:type="dxa"/>
            <w:tcMar>
              <w:top w:w="65" w:type="dxa"/>
              <w:left w:w="80" w:type="dxa"/>
              <w:bottom w:w="65" w:type="dxa"/>
              <w:right w:w="80" w:type="dxa"/>
            </w:tcMar>
            <w:vAlign w:val="center"/>
          </w:tcPr>
          <w:p w14:paraId="36FA59C7" w14:textId="77777777" w:rsidR="002D45A5" w:rsidRDefault="00000000">
            <w:pPr>
              <w:jc w:val="center"/>
            </w:pPr>
            <w:r>
              <w:rPr>
                <w:sz w:val="21"/>
              </w:rPr>
              <w:t>0.7</w:t>
            </w:r>
          </w:p>
        </w:tc>
        <w:tc>
          <w:tcPr>
            <w:tcW w:w="1496" w:type="dxa"/>
            <w:tcMar>
              <w:top w:w="65" w:type="dxa"/>
              <w:left w:w="80" w:type="dxa"/>
              <w:bottom w:w="65" w:type="dxa"/>
              <w:right w:w="80" w:type="dxa"/>
            </w:tcMar>
            <w:vAlign w:val="center"/>
          </w:tcPr>
          <w:p w14:paraId="3D52E7CF" w14:textId="77777777" w:rsidR="002D45A5" w:rsidRDefault="002D45A5">
            <w:pPr>
              <w:jc w:val="center"/>
            </w:pPr>
          </w:p>
        </w:tc>
        <w:tc>
          <w:tcPr>
            <w:tcW w:w="3824" w:type="dxa"/>
            <w:tcMar>
              <w:top w:w="65" w:type="dxa"/>
              <w:left w:w="80" w:type="dxa"/>
              <w:bottom w:w="65" w:type="dxa"/>
              <w:right w:w="80" w:type="dxa"/>
            </w:tcMar>
            <w:vAlign w:val="center"/>
          </w:tcPr>
          <w:p w14:paraId="3093B2BD" w14:textId="77777777" w:rsidR="002D45A5" w:rsidRDefault="002D45A5"/>
        </w:tc>
        <w:tc>
          <w:tcPr>
            <w:tcW w:w="1247" w:type="dxa"/>
            <w:tcMar>
              <w:top w:w="65" w:type="dxa"/>
              <w:left w:w="80" w:type="dxa"/>
              <w:bottom w:w="65" w:type="dxa"/>
              <w:right w:w="80" w:type="dxa"/>
            </w:tcMar>
            <w:vAlign w:val="center"/>
          </w:tcPr>
          <w:p w14:paraId="2D3CBB87" w14:textId="77777777" w:rsidR="002D45A5" w:rsidRDefault="002D45A5">
            <w:pPr>
              <w:jc w:val="center"/>
            </w:pPr>
          </w:p>
        </w:tc>
      </w:tr>
      <w:tr w:rsidR="002D45A5" w14:paraId="08141998" w14:textId="77777777">
        <w:trPr>
          <w:trHeight w:val="390"/>
        </w:trPr>
        <w:tc>
          <w:tcPr>
            <w:tcW w:w="665" w:type="dxa"/>
            <w:tcMar>
              <w:top w:w="65" w:type="dxa"/>
              <w:left w:w="80" w:type="dxa"/>
              <w:bottom w:w="65" w:type="dxa"/>
              <w:right w:w="80" w:type="dxa"/>
            </w:tcMar>
            <w:vAlign w:val="center"/>
          </w:tcPr>
          <w:p w14:paraId="3B708EBC" w14:textId="77777777" w:rsidR="002D45A5" w:rsidRDefault="00000000">
            <w:pPr>
              <w:jc w:val="center"/>
            </w:pPr>
            <w:r>
              <w:rPr>
                <w:sz w:val="21"/>
              </w:rPr>
              <w:t>8</w:t>
            </w:r>
          </w:p>
        </w:tc>
        <w:tc>
          <w:tcPr>
            <w:tcW w:w="1081" w:type="dxa"/>
            <w:tcMar>
              <w:top w:w="65" w:type="dxa"/>
              <w:left w:w="80" w:type="dxa"/>
              <w:bottom w:w="65" w:type="dxa"/>
              <w:right w:w="80" w:type="dxa"/>
            </w:tcMar>
            <w:vAlign w:val="center"/>
          </w:tcPr>
          <w:p w14:paraId="6820A31A" w14:textId="77777777" w:rsidR="002D45A5" w:rsidRDefault="00000000">
            <w:pPr>
              <w:jc w:val="center"/>
            </w:pPr>
            <w:r>
              <w:rPr>
                <w:sz w:val="21"/>
              </w:rPr>
              <w:t>0.8</w:t>
            </w:r>
          </w:p>
        </w:tc>
        <w:tc>
          <w:tcPr>
            <w:tcW w:w="1496" w:type="dxa"/>
            <w:tcMar>
              <w:top w:w="65" w:type="dxa"/>
              <w:left w:w="80" w:type="dxa"/>
              <w:bottom w:w="65" w:type="dxa"/>
              <w:right w:w="80" w:type="dxa"/>
            </w:tcMar>
            <w:vAlign w:val="center"/>
          </w:tcPr>
          <w:p w14:paraId="471E105C" w14:textId="77777777" w:rsidR="002D45A5" w:rsidRDefault="002D45A5">
            <w:pPr>
              <w:jc w:val="center"/>
            </w:pPr>
          </w:p>
        </w:tc>
        <w:tc>
          <w:tcPr>
            <w:tcW w:w="3824" w:type="dxa"/>
            <w:tcMar>
              <w:top w:w="65" w:type="dxa"/>
              <w:left w:w="80" w:type="dxa"/>
              <w:bottom w:w="65" w:type="dxa"/>
              <w:right w:w="80" w:type="dxa"/>
            </w:tcMar>
            <w:vAlign w:val="center"/>
          </w:tcPr>
          <w:p w14:paraId="6766732F" w14:textId="77777777" w:rsidR="002D45A5" w:rsidRDefault="002D45A5"/>
        </w:tc>
        <w:tc>
          <w:tcPr>
            <w:tcW w:w="1247" w:type="dxa"/>
            <w:tcMar>
              <w:top w:w="65" w:type="dxa"/>
              <w:left w:w="80" w:type="dxa"/>
              <w:bottom w:w="65" w:type="dxa"/>
              <w:right w:w="80" w:type="dxa"/>
            </w:tcMar>
            <w:vAlign w:val="center"/>
          </w:tcPr>
          <w:p w14:paraId="605DC324" w14:textId="77777777" w:rsidR="002D45A5" w:rsidRDefault="002D45A5">
            <w:pPr>
              <w:jc w:val="center"/>
            </w:pPr>
          </w:p>
        </w:tc>
      </w:tr>
      <w:tr w:rsidR="002D45A5" w14:paraId="7DA7E3C2" w14:textId="77777777">
        <w:trPr>
          <w:trHeight w:val="390"/>
        </w:trPr>
        <w:tc>
          <w:tcPr>
            <w:tcW w:w="665" w:type="dxa"/>
            <w:tcMar>
              <w:top w:w="65" w:type="dxa"/>
              <w:left w:w="80" w:type="dxa"/>
              <w:bottom w:w="65" w:type="dxa"/>
              <w:right w:w="80" w:type="dxa"/>
            </w:tcMar>
            <w:vAlign w:val="center"/>
          </w:tcPr>
          <w:p w14:paraId="062683B6" w14:textId="77777777" w:rsidR="002D45A5" w:rsidRDefault="00000000">
            <w:pPr>
              <w:jc w:val="center"/>
            </w:pPr>
            <w:r>
              <w:rPr>
                <w:sz w:val="21"/>
              </w:rPr>
              <w:t>9</w:t>
            </w:r>
          </w:p>
        </w:tc>
        <w:tc>
          <w:tcPr>
            <w:tcW w:w="1081" w:type="dxa"/>
            <w:tcMar>
              <w:top w:w="65" w:type="dxa"/>
              <w:left w:w="80" w:type="dxa"/>
              <w:bottom w:w="65" w:type="dxa"/>
              <w:right w:w="80" w:type="dxa"/>
            </w:tcMar>
            <w:vAlign w:val="center"/>
          </w:tcPr>
          <w:p w14:paraId="0E978608" w14:textId="77777777" w:rsidR="002D45A5" w:rsidRDefault="00000000">
            <w:pPr>
              <w:jc w:val="center"/>
            </w:pPr>
            <w:r>
              <w:rPr>
                <w:sz w:val="21"/>
              </w:rPr>
              <w:t>0.9</w:t>
            </w:r>
          </w:p>
        </w:tc>
        <w:tc>
          <w:tcPr>
            <w:tcW w:w="1496" w:type="dxa"/>
            <w:tcMar>
              <w:top w:w="65" w:type="dxa"/>
              <w:left w:w="80" w:type="dxa"/>
              <w:bottom w:w="65" w:type="dxa"/>
              <w:right w:w="80" w:type="dxa"/>
            </w:tcMar>
            <w:vAlign w:val="center"/>
          </w:tcPr>
          <w:p w14:paraId="65FD9B20" w14:textId="77777777" w:rsidR="002D45A5" w:rsidRDefault="002D45A5">
            <w:pPr>
              <w:jc w:val="center"/>
            </w:pPr>
          </w:p>
        </w:tc>
        <w:tc>
          <w:tcPr>
            <w:tcW w:w="3824" w:type="dxa"/>
            <w:tcMar>
              <w:top w:w="65" w:type="dxa"/>
              <w:left w:w="80" w:type="dxa"/>
              <w:bottom w:w="65" w:type="dxa"/>
              <w:right w:w="80" w:type="dxa"/>
            </w:tcMar>
            <w:vAlign w:val="center"/>
          </w:tcPr>
          <w:p w14:paraId="4D34F9A2" w14:textId="77777777" w:rsidR="002D45A5" w:rsidRDefault="002D45A5"/>
        </w:tc>
        <w:tc>
          <w:tcPr>
            <w:tcW w:w="1247" w:type="dxa"/>
            <w:tcMar>
              <w:top w:w="65" w:type="dxa"/>
              <w:left w:w="80" w:type="dxa"/>
              <w:bottom w:w="65" w:type="dxa"/>
              <w:right w:w="80" w:type="dxa"/>
            </w:tcMar>
            <w:vAlign w:val="center"/>
          </w:tcPr>
          <w:p w14:paraId="0459A1FC" w14:textId="77777777" w:rsidR="002D45A5" w:rsidRDefault="002D45A5">
            <w:pPr>
              <w:jc w:val="center"/>
            </w:pPr>
          </w:p>
        </w:tc>
      </w:tr>
      <w:tr w:rsidR="002D45A5" w14:paraId="28A6B2AF" w14:textId="77777777">
        <w:trPr>
          <w:trHeight w:val="390"/>
        </w:trPr>
        <w:tc>
          <w:tcPr>
            <w:tcW w:w="665" w:type="dxa"/>
            <w:tcMar>
              <w:top w:w="65" w:type="dxa"/>
              <w:left w:w="80" w:type="dxa"/>
              <w:bottom w:w="65" w:type="dxa"/>
              <w:right w:w="80" w:type="dxa"/>
            </w:tcMar>
            <w:vAlign w:val="center"/>
          </w:tcPr>
          <w:p w14:paraId="2CD997EB" w14:textId="77777777" w:rsidR="002D45A5" w:rsidRDefault="00000000">
            <w:pPr>
              <w:jc w:val="center"/>
            </w:pPr>
            <w:r>
              <w:rPr>
                <w:sz w:val="21"/>
              </w:rPr>
              <w:t>10</w:t>
            </w:r>
          </w:p>
        </w:tc>
        <w:tc>
          <w:tcPr>
            <w:tcW w:w="1081" w:type="dxa"/>
            <w:tcMar>
              <w:top w:w="65" w:type="dxa"/>
              <w:left w:w="80" w:type="dxa"/>
              <w:bottom w:w="65" w:type="dxa"/>
              <w:right w:w="80" w:type="dxa"/>
            </w:tcMar>
            <w:vAlign w:val="center"/>
          </w:tcPr>
          <w:p w14:paraId="32A5D163" w14:textId="77777777" w:rsidR="002D45A5" w:rsidRDefault="00000000">
            <w:pPr>
              <w:jc w:val="center"/>
            </w:pPr>
            <w:r>
              <w:rPr>
                <w:sz w:val="21"/>
              </w:rPr>
              <w:t>1.0</w:t>
            </w:r>
          </w:p>
        </w:tc>
        <w:tc>
          <w:tcPr>
            <w:tcW w:w="1496" w:type="dxa"/>
            <w:tcMar>
              <w:top w:w="65" w:type="dxa"/>
              <w:left w:w="80" w:type="dxa"/>
              <w:bottom w:w="65" w:type="dxa"/>
              <w:right w:w="80" w:type="dxa"/>
            </w:tcMar>
            <w:vAlign w:val="center"/>
          </w:tcPr>
          <w:p w14:paraId="1E5E9397" w14:textId="77777777" w:rsidR="002D45A5" w:rsidRDefault="002D45A5">
            <w:pPr>
              <w:jc w:val="center"/>
            </w:pPr>
          </w:p>
        </w:tc>
        <w:tc>
          <w:tcPr>
            <w:tcW w:w="3824" w:type="dxa"/>
            <w:tcMar>
              <w:top w:w="65" w:type="dxa"/>
              <w:left w:w="80" w:type="dxa"/>
              <w:bottom w:w="65" w:type="dxa"/>
              <w:right w:w="80" w:type="dxa"/>
            </w:tcMar>
            <w:vAlign w:val="center"/>
          </w:tcPr>
          <w:p w14:paraId="2D50CC6B" w14:textId="77777777" w:rsidR="002D45A5" w:rsidRDefault="002D45A5"/>
        </w:tc>
        <w:tc>
          <w:tcPr>
            <w:tcW w:w="1247" w:type="dxa"/>
            <w:tcMar>
              <w:top w:w="65" w:type="dxa"/>
              <w:left w:w="80" w:type="dxa"/>
              <w:bottom w:w="65" w:type="dxa"/>
              <w:right w:w="80" w:type="dxa"/>
            </w:tcMar>
            <w:vAlign w:val="center"/>
          </w:tcPr>
          <w:p w14:paraId="0FBEE011" w14:textId="77777777" w:rsidR="002D45A5" w:rsidRDefault="002D45A5">
            <w:pPr>
              <w:jc w:val="center"/>
            </w:pPr>
          </w:p>
        </w:tc>
      </w:tr>
    </w:tbl>
    <w:p w14:paraId="1E21BA7E" w14:textId="77777777" w:rsidR="002D45A5" w:rsidRDefault="00000000">
      <w:r>
        <w:br w:type="page"/>
      </w:r>
    </w:p>
    <w:p w14:paraId="0EFC423A" w14:textId="77777777" w:rsidR="002D45A5" w:rsidRDefault="00000000">
      <w:pPr>
        <w:spacing w:beforeLines="300" w:before="720" w:afterLines="200" w:after="480" w:line="240" w:lineRule="auto"/>
        <w:jc w:val="center"/>
      </w:pPr>
      <w:r>
        <w:rPr>
          <w:b/>
          <w:sz w:val="32"/>
        </w:rPr>
        <w:lastRenderedPageBreak/>
        <w:t>目　　录</w:t>
      </w:r>
    </w:p>
    <w:p w14:paraId="7E85655C" w14:textId="77777777" w:rsidR="00057694" w:rsidRDefault="00000000">
      <w:pPr>
        <w:pStyle w:val="TOC1"/>
        <w:tabs>
          <w:tab w:val="right" w:leader="dot" w:pos="8302"/>
        </w:tabs>
        <w:rPr>
          <w:noProof/>
        </w:rPr>
      </w:pPr>
      <w:r>
        <w:fldChar w:fldCharType="begin"/>
      </w:r>
      <w:r>
        <w:instrText xml:space="preserve"> TOC \o "1-3" \h \z \u </w:instrText>
      </w:r>
      <w:r>
        <w:fldChar w:fldCharType="separate"/>
      </w:r>
      <w:hyperlink w:anchor="_Toc234331202" w:history="1">
        <w:r w:rsidR="00057694" w:rsidRPr="00613A7C">
          <w:rPr>
            <w:rStyle w:val="affb"/>
            <w:noProof/>
          </w:rPr>
          <w:t>一、引言</w:t>
        </w:r>
        <w:r w:rsidR="00057694">
          <w:rPr>
            <w:noProof/>
            <w:webHidden/>
          </w:rPr>
          <w:tab/>
        </w:r>
        <w:r w:rsidR="00057694">
          <w:rPr>
            <w:noProof/>
            <w:webHidden/>
          </w:rPr>
          <w:fldChar w:fldCharType="begin"/>
        </w:r>
        <w:r w:rsidR="00057694">
          <w:rPr>
            <w:noProof/>
            <w:webHidden/>
          </w:rPr>
          <w:instrText xml:space="preserve"> PAGEREF _Toc234331202 \h </w:instrText>
        </w:r>
        <w:r w:rsidR="00057694">
          <w:rPr>
            <w:noProof/>
            <w:webHidden/>
          </w:rPr>
        </w:r>
        <w:r w:rsidR="00057694">
          <w:rPr>
            <w:noProof/>
            <w:webHidden/>
          </w:rPr>
          <w:fldChar w:fldCharType="separate"/>
        </w:r>
        <w:r w:rsidR="00057694">
          <w:rPr>
            <w:noProof/>
            <w:webHidden/>
          </w:rPr>
          <w:t>1</w:t>
        </w:r>
        <w:r w:rsidR="00057694">
          <w:rPr>
            <w:noProof/>
            <w:webHidden/>
          </w:rPr>
          <w:fldChar w:fldCharType="end"/>
        </w:r>
      </w:hyperlink>
    </w:p>
    <w:p w14:paraId="5E8E86C3" w14:textId="77777777" w:rsidR="00057694" w:rsidRDefault="00057694">
      <w:pPr>
        <w:pStyle w:val="TOC2"/>
        <w:tabs>
          <w:tab w:val="right" w:leader="dot" w:pos="8302"/>
        </w:tabs>
        <w:ind w:left="480"/>
        <w:rPr>
          <w:noProof/>
        </w:rPr>
      </w:pPr>
      <w:hyperlink w:anchor="_Toc234331203" w:history="1">
        <w:r w:rsidRPr="00613A7C">
          <w:rPr>
            <w:rStyle w:val="affb"/>
            <w:noProof/>
          </w:rPr>
          <w:t xml:space="preserve">1.1 </w:t>
        </w:r>
        <w:r w:rsidRPr="00613A7C">
          <w:rPr>
            <w:rStyle w:val="affb"/>
            <w:noProof/>
          </w:rPr>
          <w:t>开发目的</w:t>
        </w:r>
        <w:r>
          <w:rPr>
            <w:noProof/>
            <w:webHidden/>
          </w:rPr>
          <w:tab/>
        </w:r>
        <w:r>
          <w:rPr>
            <w:noProof/>
            <w:webHidden/>
          </w:rPr>
          <w:fldChar w:fldCharType="begin"/>
        </w:r>
        <w:r>
          <w:rPr>
            <w:noProof/>
            <w:webHidden/>
          </w:rPr>
          <w:instrText xml:space="preserve"> PAGEREF _Toc234331203 \h </w:instrText>
        </w:r>
        <w:r>
          <w:rPr>
            <w:noProof/>
            <w:webHidden/>
          </w:rPr>
        </w:r>
        <w:r>
          <w:rPr>
            <w:noProof/>
            <w:webHidden/>
          </w:rPr>
          <w:fldChar w:fldCharType="separate"/>
        </w:r>
        <w:r>
          <w:rPr>
            <w:noProof/>
            <w:webHidden/>
          </w:rPr>
          <w:t>1</w:t>
        </w:r>
        <w:r>
          <w:rPr>
            <w:noProof/>
            <w:webHidden/>
          </w:rPr>
          <w:fldChar w:fldCharType="end"/>
        </w:r>
      </w:hyperlink>
    </w:p>
    <w:p w14:paraId="1CD4C8EC" w14:textId="77777777" w:rsidR="00057694" w:rsidRDefault="00057694">
      <w:pPr>
        <w:pStyle w:val="TOC2"/>
        <w:tabs>
          <w:tab w:val="right" w:leader="dot" w:pos="8302"/>
        </w:tabs>
        <w:ind w:left="480"/>
        <w:rPr>
          <w:noProof/>
        </w:rPr>
      </w:pPr>
      <w:hyperlink w:anchor="_Toc234331204" w:history="1">
        <w:r w:rsidRPr="00613A7C">
          <w:rPr>
            <w:rStyle w:val="affb"/>
            <w:noProof/>
          </w:rPr>
          <w:t xml:space="preserve">1.2 </w:t>
        </w:r>
        <w:r w:rsidRPr="00613A7C">
          <w:rPr>
            <w:rStyle w:val="affb"/>
            <w:noProof/>
          </w:rPr>
          <w:t>现状及意义</w:t>
        </w:r>
        <w:r>
          <w:rPr>
            <w:noProof/>
            <w:webHidden/>
          </w:rPr>
          <w:tab/>
        </w:r>
        <w:r>
          <w:rPr>
            <w:noProof/>
            <w:webHidden/>
          </w:rPr>
          <w:fldChar w:fldCharType="begin"/>
        </w:r>
        <w:r>
          <w:rPr>
            <w:noProof/>
            <w:webHidden/>
          </w:rPr>
          <w:instrText xml:space="preserve"> PAGEREF _Toc234331204 \h </w:instrText>
        </w:r>
        <w:r>
          <w:rPr>
            <w:noProof/>
            <w:webHidden/>
          </w:rPr>
        </w:r>
        <w:r>
          <w:rPr>
            <w:noProof/>
            <w:webHidden/>
          </w:rPr>
          <w:fldChar w:fldCharType="separate"/>
        </w:r>
        <w:r>
          <w:rPr>
            <w:noProof/>
            <w:webHidden/>
          </w:rPr>
          <w:t>2</w:t>
        </w:r>
        <w:r>
          <w:rPr>
            <w:noProof/>
            <w:webHidden/>
          </w:rPr>
          <w:fldChar w:fldCharType="end"/>
        </w:r>
      </w:hyperlink>
    </w:p>
    <w:p w14:paraId="2A2CD6A9" w14:textId="77777777" w:rsidR="00057694" w:rsidRDefault="00057694">
      <w:pPr>
        <w:pStyle w:val="TOC2"/>
        <w:tabs>
          <w:tab w:val="right" w:leader="dot" w:pos="8302"/>
        </w:tabs>
        <w:ind w:left="480"/>
        <w:rPr>
          <w:noProof/>
        </w:rPr>
      </w:pPr>
      <w:hyperlink w:anchor="_Toc234331205" w:history="1">
        <w:r w:rsidRPr="00613A7C">
          <w:rPr>
            <w:rStyle w:val="affb"/>
            <w:noProof/>
          </w:rPr>
          <w:t xml:space="preserve">1.3 </w:t>
        </w:r>
        <w:r w:rsidRPr="00613A7C">
          <w:rPr>
            <w:rStyle w:val="affb"/>
            <w:noProof/>
          </w:rPr>
          <w:t>背景</w:t>
        </w:r>
        <w:r>
          <w:rPr>
            <w:noProof/>
            <w:webHidden/>
          </w:rPr>
          <w:tab/>
        </w:r>
        <w:r>
          <w:rPr>
            <w:noProof/>
            <w:webHidden/>
          </w:rPr>
          <w:fldChar w:fldCharType="begin"/>
        </w:r>
        <w:r>
          <w:rPr>
            <w:noProof/>
            <w:webHidden/>
          </w:rPr>
          <w:instrText xml:space="preserve"> PAGEREF _Toc234331205 \h </w:instrText>
        </w:r>
        <w:r>
          <w:rPr>
            <w:noProof/>
            <w:webHidden/>
          </w:rPr>
        </w:r>
        <w:r>
          <w:rPr>
            <w:noProof/>
            <w:webHidden/>
          </w:rPr>
          <w:fldChar w:fldCharType="separate"/>
        </w:r>
        <w:r>
          <w:rPr>
            <w:noProof/>
            <w:webHidden/>
          </w:rPr>
          <w:t>4</w:t>
        </w:r>
        <w:r>
          <w:rPr>
            <w:noProof/>
            <w:webHidden/>
          </w:rPr>
          <w:fldChar w:fldCharType="end"/>
        </w:r>
      </w:hyperlink>
    </w:p>
    <w:p w14:paraId="1533CB78" w14:textId="77777777" w:rsidR="00057694" w:rsidRDefault="00057694">
      <w:pPr>
        <w:pStyle w:val="TOC1"/>
        <w:tabs>
          <w:tab w:val="right" w:leader="dot" w:pos="8302"/>
        </w:tabs>
        <w:rPr>
          <w:noProof/>
        </w:rPr>
      </w:pPr>
      <w:hyperlink w:anchor="_Toc234331206" w:history="1">
        <w:r w:rsidRPr="00613A7C">
          <w:rPr>
            <w:rStyle w:val="affb"/>
            <w:noProof/>
          </w:rPr>
          <w:t>二、系统可行性分析</w:t>
        </w:r>
        <w:r>
          <w:rPr>
            <w:noProof/>
            <w:webHidden/>
          </w:rPr>
          <w:tab/>
        </w:r>
        <w:r>
          <w:rPr>
            <w:noProof/>
            <w:webHidden/>
          </w:rPr>
          <w:fldChar w:fldCharType="begin"/>
        </w:r>
        <w:r>
          <w:rPr>
            <w:noProof/>
            <w:webHidden/>
          </w:rPr>
          <w:instrText xml:space="preserve"> PAGEREF _Toc234331206 \h </w:instrText>
        </w:r>
        <w:r>
          <w:rPr>
            <w:noProof/>
            <w:webHidden/>
          </w:rPr>
        </w:r>
        <w:r>
          <w:rPr>
            <w:noProof/>
            <w:webHidden/>
          </w:rPr>
          <w:fldChar w:fldCharType="separate"/>
        </w:r>
        <w:r>
          <w:rPr>
            <w:noProof/>
            <w:webHidden/>
          </w:rPr>
          <w:t>6</w:t>
        </w:r>
        <w:r>
          <w:rPr>
            <w:noProof/>
            <w:webHidden/>
          </w:rPr>
          <w:fldChar w:fldCharType="end"/>
        </w:r>
      </w:hyperlink>
    </w:p>
    <w:p w14:paraId="7F11654D" w14:textId="77777777" w:rsidR="00057694" w:rsidRDefault="00057694">
      <w:pPr>
        <w:pStyle w:val="TOC2"/>
        <w:tabs>
          <w:tab w:val="right" w:leader="dot" w:pos="8302"/>
        </w:tabs>
        <w:ind w:left="480"/>
        <w:rPr>
          <w:noProof/>
        </w:rPr>
      </w:pPr>
      <w:hyperlink w:anchor="_Toc234331207" w:history="1">
        <w:r w:rsidRPr="00613A7C">
          <w:rPr>
            <w:rStyle w:val="affb"/>
            <w:noProof/>
          </w:rPr>
          <w:t xml:space="preserve">2 </w:t>
        </w:r>
        <w:r w:rsidRPr="00613A7C">
          <w:rPr>
            <w:rStyle w:val="affb"/>
            <w:noProof/>
          </w:rPr>
          <w:t>可行性研究的前提</w:t>
        </w:r>
        <w:r>
          <w:rPr>
            <w:noProof/>
            <w:webHidden/>
          </w:rPr>
          <w:tab/>
        </w:r>
        <w:r>
          <w:rPr>
            <w:noProof/>
            <w:webHidden/>
          </w:rPr>
          <w:fldChar w:fldCharType="begin"/>
        </w:r>
        <w:r>
          <w:rPr>
            <w:noProof/>
            <w:webHidden/>
          </w:rPr>
          <w:instrText xml:space="preserve"> PAGEREF _Toc234331207 \h </w:instrText>
        </w:r>
        <w:r>
          <w:rPr>
            <w:noProof/>
            <w:webHidden/>
          </w:rPr>
        </w:r>
        <w:r>
          <w:rPr>
            <w:noProof/>
            <w:webHidden/>
          </w:rPr>
          <w:fldChar w:fldCharType="separate"/>
        </w:r>
        <w:r>
          <w:rPr>
            <w:noProof/>
            <w:webHidden/>
          </w:rPr>
          <w:t>6</w:t>
        </w:r>
        <w:r>
          <w:rPr>
            <w:noProof/>
            <w:webHidden/>
          </w:rPr>
          <w:fldChar w:fldCharType="end"/>
        </w:r>
      </w:hyperlink>
    </w:p>
    <w:p w14:paraId="59682957" w14:textId="77777777" w:rsidR="00057694" w:rsidRDefault="00057694">
      <w:pPr>
        <w:pStyle w:val="TOC3"/>
        <w:tabs>
          <w:tab w:val="right" w:leader="dot" w:pos="8302"/>
        </w:tabs>
        <w:ind w:left="960"/>
        <w:rPr>
          <w:noProof/>
        </w:rPr>
      </w:pPr>
      <w:hyperlink w:anchor="_Toc234331208" w:history="1">
        <w:r w:rsidRPr="00613A7C">
          <w:rPr>
            <w:rStyle w:val="affb"/>
            <w:noProof/>
          </w:rPr>
          <w:t xml:space="preserve">2.1 </w:t>
        </w:r>
        <w:r w:rsidRPr="00613A7C">
          <w:rPr>
            <w:rStyle w:val="affb"/>
            <w:noProof/>
          </w:rPr>
          <w:t>要求</w:t>
        </w:r>
        <w:r>
          <w:rPr>
            <w:noProof/>
            <w:webHidden/>
          </w:rPr>
          <w:tab/>
        </w:r>
        <w:r>
          <w:rPr>
            <w:noProof/>
            <w:webHidden/>
          </w:rPr>
          <w:fldChar w:fldCharType="begin"/>
        </w:r>
        <w:r>
          <w:rPr>
            <w:noProof/>
            <w:webHidden/>
          </w:rPr>
          <w:instrText xml:space="preserve"> PAGEREF _Toc234331208 \h </w:instrText>
        </w:r>
        <w:r>
          <w:rPr>
            <w:noProof/>
            <w:webHidden/>
          </w:rPr>
        </w:r>
        <w:r>
          <w:rPr>
            <w:noProof/>
            <w:webHidden/>
          </w:rPr>
          <w:fldChar w:fldCharType="separate"/>
        </w:r>
        <w:r>
          <w:rPr>
            <w:noProof/>
            <w:webHidden/>
          </w:rPr>
          <w:t>6</w:t>
        </w:r>
        <w:r>
          <w:rPr>
            <w:noProof/>
            <w:webHidden/>
          </w:rPr>
          <w:fldChar w:fldCharType="end"/>
        </w:r>
      </w:hyperlink>
    </w:p>
    <w:p w14:paraId="0C06DDE1" w14:textId="77777777" w:rsidR="00057694" w:rsidRDefault="00057694">
      <w:pPr>
        <w:pStyle w:val="TOC3"/>
        <w:tabs>
          <w:tab w:val="right" w:leader="dot" w:pos="8302"/>
        </w:tabs>
        <w:ind w:left="960"/>
        <w:rPr>
          <w:noProof/>
        </w:rPr>
      </w:pPr>
      <w:hyperlink w:anchor="_Toc234331209" w:history="1">
        <w:r w:rsidRPr="00613A7C">
          <w:rPr>
            <w:rStyle w:val="affb"/>
            <w:noProof/>
          </w:rPr>
          <w:t xml:space="preserve">2.2 </w:t>
        </w:r>
        <w:r w:rsidRPr="00613A7C">
          <w:rPr>
            <w:rStyle w:val="affb"/>
            <w:noProof/>
          </w:rPr>
          <w:t>目标</w:t>
        </w:r>
        <w:r>
          <w:rPr>
            <w:noProof/>
            <w:webHidden/>
          </w:rPr>
          <w:tab/>
        </w:r>
        <w:r>
          <w:rPr>
            <w:noProof/>
            <w:webHidden/>
          </w:rPr>
          <w:fldChar w:fldCharType="begin"/>
        </w:r>
        <w:r>
          <w:rPr>
            <w:noProof/>
            <w:webHidden/>
          </w:rPr>
          <w:instrText xml:space="preserve"> PAGEREF _Toc234331209 \h </w:instrText>
        </w:r>
        <w:r>
          <w:rPr>
            <w:noProof/>
            <w:webHidden/>
          </w:rPr>
        </w:r>
        <w:r>
          <w:rPr>
            <w:noProof/>
            <w:webHidden/>
          </w:rPr>
          <w:fldChar w:fldCharType="separate"/>
        </w:r>
        <w:r>
          <w:rPr>
            <w:noProof/>
            <w:webHidden/>
          </w:rPr>
          <w:t>8</w:t>
        </w:r>
        <w:r>
          <w:rPr>
            <w:noProof/>
            <w:webHidden/>
          </w:rPr>
          <w:fldChar w:fldCharType="end"/>
        </w:r>
      </w:hyperlink>
    </w:p>
    <w:p w14:paraId="7E7AAA18" w14:textId="77777777" w:rsidR="00057694" w:rsidRDefault="00057694">
      <w:pPr>
        <w:pStyle w:val="TOC3"/>
        <w:tabs>
          <w:tab w:val="right" w:leader="dot" w:pos="8302"/>
        </w:tabs>
        <w:ind w:left="960"/>
        <w:rPr>
          <w:noProof/>
        </w:rPr>
      </w:pPr>
      <w:hyperlink w:anchor="_Toc234331210" w:history="1">
        <w:r w:rsidRPr="00613A7C">
          <w:rPr>
            <w:rStyle w:val="affb"/>
            <w:noProof/>
          </w:rPr>
          <w:t xml:space="preserve">2.3 </w:t>
        </w:r>
        <w:r w:rsidRPr="00613A7C">
          <w:rPr>
            <w:rStyle w:val="affb"/>
            <w:noProof/>
          </w:rPr>
          <w:t>条件、假定和限制</w:t>
        </w:r>
        <w:r>
          <w:rPr>
            <w:noProof/>
            <w:webHidden/>
          </w:rPr>
          <w:tab/>
        </w:r>
        <w:r>
          <w:rPr>
            <w:noProof/>
            <w:webHidden/>
          </w:rPr>
          <w:fldChar w:fldCharType="begin"/>
        </w:r>
        <w:r>
          <w:rPr>
            <w:noProof/>
            <w:webHidden/>
          </w:rPr>
          <w:instrText xml:space="preserve"> PAGEREF _Toc234331210 \h </w:instrText>
        </w:r>
        <w:r>
          <w:rPr>
            <w:noProof/>
            <w:webHidden/>
          </w:rPr>
        </w:r>
        <w:r>
          <w:rPr>
            <w:noProof/>
            <w:webHidden/>
          </w:rPr>
          <w:fldChar w:fldCharType="separate"/>
        </w:r>
        <w:r>
          <w:rPr>
            <w:noProof/>
            <w:webHidden/>
          </w:rPr>
          <w:t>8</w:t>
        </w:r>
        <w:r>
          <w:rPr>
            <w:noProof/>
            <w:webHidden/>
          </w:rPr>
          <w:fldChar w:fldCharType="end"/>
        </w:r>
      </w:hyperlink>
    </w:p>
    <w:p w14:paraId="42DC651D" w14:textId="77777777" w:rsidR="00057694" w:rsidRDefault="00057694">
      <w:pPr>
        <w:pStyle w:val="TOC3"/>
        <w:tabs>
          <w:tab w:val="right" w:leader="dot" w:pos="8302"/>
        </w:tabs>
        <w:ind w:left="960"/>
        <w:rPr>
          <w:noProof/>
        </w:rPr>
      </w:pPr>
      <w:hyperlink w:anchor="_Toc234331211" w:history="1">
        <w:r w:rsidRPr="00613A7C">
          <w:rPr>
            <w:rStyle w:val="affb"/>
            <w:noProof/>
          </w:rPr>
          <w:t xml:space="preserve">2.4 </w:t>
        </w:r>
        <w:r w:rsidRPr="00613A7C">
          <w:rPr>
            <w:rStyle w:val="affb"/>
            <w:noProof/>
          </w:rPr>
          <w:t>进行可行性研究的方法</w:t>
        </w:r>
        <w:r>
          <w:rPr>
            <w:noProof/>
            <w:webHidden/>
          </w:rPr>
          <w:tab/>
        </w:r>
        <w:r>
          <w:rPr>
            <w:noProof/>
            <w:webHidden/>
          </w:rPr>
          <w:fldChar w:fldCharType="begin"/>
        </w:r>
        <w:r>
          <w:rPr>
            <w:noProof/>
            <w:webHidden/>
          </w:rPr>
          <w:instrText xml:space="preserve"> PAGEREF _Toc234331211 \h </w:instrText>
        </w:r>
        <w:r>
          <w:rPr>
            <w:noProof/>
            <w:webHidden/>
          </w:rPr>
        </w:r>
        <w:r>
          <w:rPr>
            <w:noProof/>
            <w:webHidden/>
          </w:rPr>
          <w:fldChar w:fldCharType="separate"/>
        </w:r>
        <w:r>
          <w:rPr>
            <w:noProof/>
            <w:webHidden/>
          </w:rPr>
          <w:t>10</w:t>
        </w:r>
        <w:r>
          <w:rPr>
            <w:noProof/>
            <w:webHidden/>
          </w:rPr>
          <w:fldChar w:fldCharType="end"/>
        </w:r>
      </w:hyperlink>
    </w:p>
    <w:p w14:paraId="1C1FCFE5" w14:textId="77777777" w:rsidR="00057694" w:rsidRDefault="00057694">
      <w:pPr>
        <w:pStyle w:val="TOC3"/>
        <w:tabs>
          <w:tab w:val="right" w:leader="dot" w:pos="8302"/>
        </w:tabs>
        <w:ind w:left="960"/>
        <w:rPr>
          <w:noProof/>
        </w:rPr>
      </w:pPr>
      <w:hyperlink w:anchor="_Toc234331212" w:history="1">
        <w:r w:rsidRPr="00613A7C">
          <w:rPr>
            <w:rStyle w:val="affb"/>
            <w:noProof/>
          </w:rPr>
          <w:t xml:space="preserve">2.5 </w:t>
        </w:r>
        <w:r w:rsidRPr="00613A7C">
          <w:rPr>
            <w:rStyle w:val="affb"/>
            <w:noProof/>
          </w:rPr>
          <w:t>评价尺度</w:t>
        </w:r>
        <w:r>
          <w:rPr>
            <w:noProof/>
            <w:webHidden/>
          </w:rPr>
          <w:tab/>
        </w:r>
        <w:r>
          <w:rPr>
            <w:noProof/>
            <w:webHidden/>
          </w:rPr>
          <w:fldChar w:fldCharType="begin"/>
        </w:r>
        <w:r>
          <w:rPr>
            <w:noProof/>
            <w:webHidden/>
          </w:rPr>
          <w:instrText xml:space="preserve"> PAGEREF _Toc234331212 \h </w:instrText>
        </w:r>
        <w:r>
          <w:rPr>
            <w:noProof/>
            <w:webHidden/>
          </w:rPr>
        </w:r>
        <w:r>
          <w:rPr>
            <w:noProof/>
            <w:webHidden/>
          </w:rPr>
          <w:fldChar w:fldCharType="separate"/>
        </w:r>
        <w:r>
          <w:rPr>
            <w:noProof/>
            <w:webHidden/>
          </w:rPr>
          <w:t>10</w:t>
        </w:r>
        <w:r>
          <w:rPr>
            <w:noProof/>
            <w:webHidden/>
          </w:rPr>
          <w:fldChar w:fldCharType="end"/>
        </w:r>
      </w:hyperlink>
    </w:p>
    <w:p w14:paraId="0B774D2D" w14:textId="77777777" w:rsidR="00057694" w:rsidRDefault="00057694">
      <w:pPr>
        <w:pStyle w:val="TOC2"/>
        <w:tabs>
          <w:tab w:val="right" w:leader="dot" w:pos="8302"/>
        </w:tabs>
        <w:ind w:left="480"/>
        <w:rPr>
          <w:noProof/>
        </w:rPr>
      </w:pPr>
      <w:hyperlink w:anchor="_Toc234331213" w:history="1">
        <w:r w:rsidRPr="00613A7C">
          <w:rPr>
            <w:rStyle w:val="affb"/>
            <w:noProof/>
          </w:rPr>
          <w:t xml:space="preserve">3 </w:t>
        </w:r>
        <w:r w:rsidRPr="00613A7C">
          <w:rPr>
            <w:rStyle w:val="affb"/>
            <w:noProof/>
          </w:rPr>
          <w:t>对现有系统的分析</w:t>
        </w:r>
        <w:r>
          <w:rPr>
            <w:noProof/>
            <w:webHidden/>
          </w:rPr>
          <w:tab/>
        </w:r>
        <w:r>
          <w:rPr>
            <w:noProof/>
            <w:webHidden/>
          </w:rPr>
          <w:fldChar w:fldCharType="begin"/>
        </w:r>
        <w:r>
          <w:rPr>
            <w:noProof/>
            <w:webHidden/>
          </w:rPr>
          <w:instrText xml:space="preserve"> PAGEREF _Toc234331213 \h </w:instrText>
        </w:r>
        <w:r>
          <w:rPr>
            <w:noProof/>
            <w:webHidden/>
          </w:rPr>
        </w:r>
        <w:r>
          <w:rPr>
            <w:noProof/>
            <w:webHidden/>
          </w:rPr>
          <w:fldChar w:fldCharType="separate"/>
        </w:r>
        <w:r>
          <w:rPr>
            <w:noProof/>
            <w:webHidden/>
          </w:rPr>
          <w:t>10</w:t>
        </w:r>
        <w:r>
          <w:rPr>
            <w:noProof/>
            <w:webHidden/>
          </w:rPr>
          <w:fldChar w:fldCharType="end"/>
        </w:r>
      </w:hyperlink>
    </w:p>
    <w:p w14:paraId="7AD867AC" w14:textId="77777777" w:rsidR="00057694" w:rsidRDefault="00057694">
      <w:pPr>
        <w:pStyle w:val="TOC3"/>
        <w:tabs>
          <w:tab w:val="right" w:leader="dot" w:pos="8302"/>
        </w:tabs>
        <w:ind w:left="960"/>
        <w:rPr>
          <w:noProof/>
        </w:rPr>
      </w:pPr>
      <w:hyperlink w:anchor="_Toc234331214" w:history="1">
        <w:r w:rsidRPr="00613A7C">
          <w:rPr>
            <w:rStyle w:val="affb"/>
            <w:noProof/>
          </w:rPr>
          <w:t xml:space="preserve">3.1 </w:t>
        </w:r>
        <w:r w:rsidRPr="00613A7C">
          <w:rPr>
            <w:rStyle w:val="affb"/>
            <w:noProof/>
          </w:rPr>
          <w:t>处理流程和数据流程</w:t>
        </w:r>
        <w:r>
          <w:rPr>
            <w:noProof/>
            <w:webHidden/>
          </w:rPr>
          <w:tab/>
        </w:r>
        <w:r>
          <w:rPr>
            <w:noProof/>
            <w:webHidden/>
          </w:rPr>
          <w:fldChar w:fldCharType="begin"/>
        </w:r>
        <w:r>
          <w:rPr>
            <w:noProof/>
            <w:webHidden/>
          </w:rPr>
          <w:instrText xml:space="preserve"> PAGEREF _Toc234331214 \h </w:instrText>
        </w:r>
        <w:r>
          <w:rPr>
            <w:noProof/>
            <w:webHidden/>
          </w:rPr>
        </w:r>
        <w:r>
          <w:rPr>
            <w:noProof/>
            <w:webHidden/>
          </w:rPr>
          <w:fldChar w:fldCharType="separate"/>
        </w:r>
        <w:r>
          <w:rPr>
            <w:noProof/>
            <w:webHidden/>
          </w:rPr>
          <w:t>11</w:t>
        </w:r>
        <w:r>
          <w:rPr>
            <w:noProof/>
            <w:webHidden/>
          </w:rPr>
          <w:fldChar w:fldCharType="end"/>
        </w:r>
      </w:hyperlink>
    </w:p>
    <w:p w14:paraId="5B0E37C1" w14:textId="77777777" w:rsidR="00057694" w:rsidRDefault="00057694">
      <w:pPr>
        <w:pStyle w:val="TOC3"/>
        <w:tabs>
          <w:tab w:val="right" w:leader="dot" w:pos="8302"/>
        </w:tabs>
        <w:ind w:left="960"/>
        <w:rPr>
          <w:noProof/>
        </w:rPr>
      </w:pPr>
      <w:hyperlink w:anchor="_Toc234331215" w:history="1">
        <w:r w:rsidRPr="00613A7C">
          <w:rPr>
            <w:rStyle w:val="affb"/>
            <w:noProof/>
          </w:rPr>
          <w:t xml:space="preserve">3.2 </w:t>
        </w:r>
        <w:r w:rsidRPr="00613A7C">
          <w:rPr>
            <w:rStyle w:val="affb"/>
            <w:noProof/>
          </w:rPr>
          <w:t>工作负荷</w:t>
        </w:r>
        <w:r>
          <w:rPr>
            <w:noProof/>
            <w:webHidden/>
          </w:rPr>
          <w:tab/>
        </w:r>
        <w:r>
          <w:rPr>
            <w:noProof/>
            <w:webHidden/>
          </w:rPr>
          <w:fldChar w:fldCharType="begin"/>
        </w:r>
        <w:r>
          <w:rPr>
            <w:noProof/>
            <w:webHidden/>
          </w:rPr>
          <w:instrText xml:space="preserve"> PAGEREF _Toc234331215 \h </w:instrText>
        </w:r>
        <w:r>
          <w:rPr>
            <w:noProof/>
            <w:webHidden/>
          </w:rPr>
        </w:r>
        <w:r>
          <w:rPr>
            <w:noProof/>
            <w:webHidden/>
          </w:rPr>
          <w:fldChar w:fldCharType="separate"/>
        </w:r>
        <w:r>
          <w:rPr>
            <w:noProof/>
            <w:webHidden/>
          </w:rPr>
          <w:t>11</w:t>
        </w:r>
        <w:r>
          <w:rPr>
            <w:noProof/>
            <w:webHidden/>
          </w:rPr>
          <w:fldChar w:fldCharType="end"/>
        </w:r>
      </w:hyperlink>
    </w:p>
    <w:p w14:paraId="4B7DD422" w14:textId="77777777" w:rsidR="00057694" w:rsidRDefault="00057694">
      <w:pPr>
        <w:pStyle w:val="TOC3"/>
        <w:tabs>
          <w:tab w:val="right" w:leader="dot" w:pos="8302"/>
        </w:tabs>
        <w:ind w:left="960"/>
        <w:rPr>
          <w:noProof/>
        </w:rPr>
      </w:pPr>
      <w:hyperlink w:anchor="_Toc234331216" w:history="1">
        <w:r w:rsidRPr="00613A7C">
          <w:rPr>
            <w:rStyle w:val="affb"/>
            <w:noProof/>
          </w:rPr>
          <w:t xml:space="preserve">3.3 </w:t>
        </w:r>
        <w:r w:rsidRPr="00613A7C">
          <w:rPr>
            <w:rStyle w:val="affb"/>
            <w:noProof/>
          </w:rPr>
          <w:t>费用开支</w:t>
        </w:r>
        <w:r>
          <w:rPr>
            <w:noProof/>
            <w:webHidden/>
          </w:rPr>
          <w:tab/>
        </w:r>
        <w:r>
          <w:rPr>
            <w:noProof/>
            <w:webHidden/>
          </w:rPr>
          <w:fldChar w:fldCharType="begin"/>
        </w:r>
        <w:r>
          <w:rPr>
            <w:noProof/>
            <w:webHidden/>
          </w:rPr>
          <w:instrText xml:space="preserve"> PAGEREF _Toc234331216 \h </w:instrText>
        </w:r>
        <w:r>
          <w:rPr>
            <w:noProof/>
            <w:webHidden/>
          </w:rPr>
        </w:r>
        <w:r>
          <w:rPr>
            <w:noProof/>
            <w:webHidden/>
          </w:rPr>
          <w:fldChar w:fldCharType="separate"/>
        </w:r>
        <w:r>
          <w:rPr>
            <w:noProof/>
            <w:webHidden/>
          </w:rPr>
          <w:t>11</w:t>
        </w:r>
        <w:r>
          <w:rPr>
            <w:noProof/>
            <w:webHidden/>
          </w:rPr>
          <w:fldChar w:fldCharType="end"/>
        </w:r>
      </w:hyperlink>
    </w:p>
    <w:p w14:paraId="35400135" w14:textId="77777777" w:rsidR="00057694" w:rsidRDefault="00057694">
      <w:pPr>
        <w:pStyle w:val="TOC3"/>
        <w:tabs>
          <w:tab w:val="right" w:leader="dot" w:pos="8302"/>
        </w:tabs>
        <w:ind w:left="960"/>
        <w:rPr>
          <w:noProof/>
        </w:rPr>
      </w:pPr>
      <w:hyperlink w:anchor="_Toc234331217" w:history="1">
        <w:r w:rsidRPr="00613A7C">
          <w:rPr>
            <w:rStyle w:val="affb"/>
            <w:noProof/>
          </w:rPr>
          <w:t xml:space="preserve">3.4 </w:t>
        </w:r>
        <w:r w:rsidRPr="00613A7C">
          <w:rPr>
            <w:rStyle w:val="affb"/>
            <w:noProof/>
          </w:rPr>
          <w:t>人员</w:t>
        </w:r>
        <w:r>
          <w:rPr>
            <w:noProof/>
            <w:webHidden/>
          </w:rPr>
          <w:tab/>
        </w:r>
        <w:r>
          <w:rPr>
            <w:noProof/>
            <w:webHidden/>
          </w:rPr>
          <w:fldChar w:fldCharType="begin"/>
        </w:r>
        <w:r>
          <w:rPr>
            <w:noProof/>
            <w:webHidden/>
          </w:rPr>
          <w:instrText xml:space="preserve"> PAGEREF _Toc234331217 \h </w:instrText>
        </w:r>
        <w:r>
          <w:rPr>
            <w:noProof/>
            <w:webHidden/>
          </w:rPr>
        </w:r>
        <w:r>
          <w:rPr>
            <w:noProof/>
            <w:webHidden/>
          </w:rPr>
          <w:fldChar w:fldCharType="separate"/>
        </w:r>
        <w:r>
          <w:rPr>
            <w:noProof/>
            <w:webHidden/>
          </w:rPr>
          <w:t>12</w:t>
        </w:r>
        <w:r>
          <w:rPr>
            <w:noProof/>
            <w:webHidden/>
          </w:rPr>
          <w:fldChar w:fldCharType="end"/>
        </w:r>
      </w:hyperlink>
    </w:p>
    <w:p w14:paraId="737B1475" w14:textId="77777777" w:rsidR="00057694" w:rsidRDefault="00057694">
      <w:pPr>
        <w:pStyle w:val="TOC3"/>
        <w:tabs>
          <w:tab w:val="right" w:leader="dot" w:pos="8302"/>
        </w:tabs>
        <w:ind w:left="960"/>
        <w:rPr>
          <w:noProof/>
        </w:rPr>
      </w:pPr>
      <w:hyperlink w:anchor="_Toc234331218" w:history="1">
        <w:r w:rsidRPr="00613A7C">
          <w:rPr>
            <w:rStyle w:val="affb"/>
            <w:noProof/>
          </w:rPr>
          <w:t xml:space="preserve">3.5 </w:t>
        </w:r>
        <w:r w:rsidRPr="00613A7C">
          <w:rPr>
            <w:rStyle w:val="affb"/>
            <w:noProof/>
          </w:rPr>
          <w:t>设备</w:t>
        </w:r>
        <w:r>
          <w:rPr>
            <w:noProof/>
            <w:webHidden/>
          </w:rPr>
          <w:tab/>
        </w:r>
        <w:r>
          <w:rPr>
            <w:noProof/>
            <w:webHidden/>
          </w:rPr>
          <w:fldChar w:fldCharType="begin"/>
        </w:r>
        <w:r>
          <w:rPr>
            <w:noProof/>
            <w:webHidden/>
          </w:rPr>
          <w:instrText xml:space="preserve"> PAGEREF _Toc234331218 \h </w:instrText>
        </w:r>
        <w:r>
          <w:rPr>
            <w:noProof/>
            <w:webHidden/>
          </w:rPr>
        </w:r>
        <w:r>
          <w:rPr>
            <w:noProof/>
            <w:webHidden/>
          </w:rPr>
          <w:fldChar w:fldCharType="separate"/>
        </w:r>
        <w:r>
          <w:rPr>
            <w:noProof/>
            <w:webHidden/>
          </w:rPr>
          <w:t>12</w:t>
        </w:r>
        <w:r>
          <w:rPr>
            <w:noProof/>
            <w:webHidden/>
          </w:rPr>
          <w:fldChar w:fldCharType="end"/>
        </w:r>
      </w:hyperlink>
    </w:p>
    <w:p w14:paraId="53CCD446" w14:textId="77777777" w:rsidR="00057694" w:rsidRDefault="00057694">
      <w:pPr>
        <w:pStyle w:val="TOC3"/>
        <w:tabs>
          <w:tab w:val="right" w:leader="dot" w:pos="8302"/>
        </w:tabs>
        <w:ind w:left="960"/>
        <w:rPr>
          <w:noProof/>
        </w:rPr>
      </w:pPr>
      <w:hyperlink w:anchor="_Toc234331219" w:history="1">
        <w:r w:rsidRPr="00613A7C">
          <w:rPr>
            <w:rStyle w:val="affb"/>
            <w:noProof/>
          </w:rPr>
          <w:t xml:space="preserve">3.6 </w:t>
        </w:r>
        <w:r w:rsidRPr="00613A7C">
          <w:rPr>
            <w:rStyle w:val="affb"/>
            <w:noProof/>
          </w:rPr>
          <w:t>局限性</w:t>
        </w:r>
        <w:r>
          <w:rPr>
            <w:noProof/>
            <w:webHidden/>
          </w:rPr>
          <w:tab/>
        </w:r>
        <w:r>
          <w:rPr>
            <w:noProof/>
            <w:webHidden/>
          </w:rPr>
          <w:fldChar w:fldCharType="begin"/>
        </w:r>
        <w:r>
          <w:rPr>
            <w:noProof/>
            <w:webHidden/>
          </w:rPr>
          <w:instrText xml:space="preserve"> PAGEREF _Toc234331219 \h </w:instrText>
        </w:r>
        <w:r>
          <w:rPr>
            <w:noProof/>
            <w:webHidden/>
          </w:rPr>
        </w:r>
        <w:r>
          <w:rPr>
            <w:noProof/>
            <w:webHidden/>
          </w:rPr>
          <w:fldChar w:fldCharType="separate"/>
        </w:r>
        <w:r>
          <w:rPr>
            <w:noProof/>
            <w:webHidden/>
          </w:rPr>
          <w:t>12</w:t>
        </w:r>
        <w:r>
          <w:rPr>
            <w:noProof/>
            <w:webHidden/>
          </w:rPr>
          <w:fldChar w:fldCharType="end"/>
        </w:r>
      </w:hyperlink>
    </w:p>
    <w:p w14:paraId="73F8605C" w14:textId="77777777" w:rsidR="00057694" w:rsidRDefault="00057694">
      <w:pPr>
        <w:pStyle w:val="TOC2"/>
        <w:tabs>
          <w:tab w:val="right" w:leader="dot" w:pos="8302"/>
        </w:tabs>
        <w:ind w:left="480"/>
        <w:rPr>
          <w:noProof/>
        </w:rPr>
      </w:pPr>
      <w:hyperlink w:anchor="_Toc234331220" w:history="1">
        <w:r w:rsidRPr="00613A7C">
          <w:rPr>
            <w:rStyle w:val="affb"/>
            <w:noProof/>
          </w:rPr>
          <w:t xml:space="preserve">4 </w:t>
        </w:r>
        <w:r w:rsidRPr="00613A7C">
          <w:rPr>
            <w:rStyle w:val="affb"/>
            <w:noProof/>
          </w:rPr>
          <w:t>所建议的系统</w:t>
        </w:r>
        <w:r>
          <w:rPr>
            <w:noProof/>
            <w:webHidden/>
          </w:rPr>
          <w:tab/>
        </w:r>
        <w:r>
          <w:rPr>
            <w:noProof/>
            <w:webHidden/>
          </w:rPr>
          <w:fldChar w:fldCharType="begin"/>
        </w:r>
        <w:r>
          <w:rPr>
            <w:noProof/>
            <w:webHidden/>
          </w:rPr>
          <w:instrText xml:space="preserve"> PAGEREF _Toc234331220 \h </w:instrText>
        </w:r>
        <w:r>
          <w:rPr>
            <w:noProof/>
            <w:webHidden/>
          </w:rPr>
        </w:r>
        <w:r>
          <w:rPr>
            <w:noProof/>
            <w:webHidden/>
          </w:rPr>
          <w:fldChar w:fldCharType="separate"/>
        </w:r>
        <w:r>
          <w:rPr>
            <w:noProof/>
            <w:webHidden/>
          </w:rPr>
          <w:t>12</w:t>
        </w:r>
        <w:r>
          <w:rPr>
            <w:noProof/>
            <w:webHidden/>
          </w:rPr>
          <w:fldChar w:fldCharType="end"/>
        </w:r>
      </w:hyperlink>
    </w:p>
    <w:p w14:paraId="1A95AEF2" w14:textId="77777777" w:rsidR="00057694" w:rsidRDefault="00057694">
      <w:pPr>
        <w:pStyle w:val="TOC3"/>
        <w:tabs>
          <w:tab w:val="right" w:leader="dot" w:pos="8302"/>
        </w:tabs>
        <w:ind w:left="960"/>
        <w:rPr>
          <w:noProof/>
        </w:rPr>
      </w:pPr>
      <w:hyperlink w:anchor="_Toc234331221" w:history="1">
        <w:r w:rsidRPr="00613A7C">
          <w:rPr>
            <w:rStyle w:val="affb"/>
            <w:noProof/>
          </w:rPr>
          <w:t xml:space="preserve">4.1 </w:t>
        </w:r>
        <w:r w:rsidRPr="00613A7C">
          <w:rPr>
            <w:rStyle w:val="affb"/>
            <w:noProof/>
          </w:rPr>
          <w:t>对所建议系统的说明</w:t>
        </w:r>
        <w:r>
          <w:rPr>
            <w:noProof/>
            <w:webHidden/>
          </w:rPr>
          <w:tab/>
        </w:r>
        <w:r>
          <w:rPr>
            <w:noProof/>
            <w:webHidden/>
          </w:rPr>
          <w:fldChar w:fldCharType="begin"/>
        </w:r>
        <w:r>
          <w:rPr>
            <w:noProof/>
            <w:webHidden/>
          </w:rPr>
          <w:instrText xml:space="preserve"> PAGEREF _Toc234331221 \h </w:instrText>
        </w:r>
        <w:r>
          <w:rPr>
            <w:noProof/>
            <w:webHidden/>
          </w:rPr>
        </w:r>
        <w:r>
          <w:rPr>
            <w:noProof/>
            <w:webHidden/>
          </w:rPr>
          <w:fldChar w:fldCharType="separate"/>
        </w:r>
        <w:r>
          <w:rPr>
            <w:noProof/>
            <w:webHidden/>
          </w:rPr>
          <w:t>13</w:t>
        </w:r>
        <w:r>
          <w:rPr>
            <w:noProof/>
            <w:webHidden/>
          </w:rPr>
          <w:fldChar w:fldCharType="end"/>
        </w:r>
      </w:hyperlink>
    </w:p>
    <w:p w14:paraId="7B6547C3" w14:textId="77777777" w:rsidR="00057694" w:rsidRDefault="00057694">
      <w:pPr>
        <w:pStyle w:val="TOC3"/>
        <w:tabs>
          <w:tab w:val="right" w:leader="dot" w:pos="8302"/>
        </w:tabs>
        <w:ind w:left="960"/>
        <w:rPr>
          <w:noProof/>
        </w:rPr>
      </w:pPr>
      <w:hyperlink w:anchor="_Toc234331222" w:history="1">
        <w:r w:rsidRPr="00613A7C">
          <w:rPr>
            <w:rStyle w:val="affb"/>
            <w:noProof/>
          </w:rPr>
          <w:t xml:space="preserve">4.2 </w:t>
        </w:r>
        <w:r w:rsidRPr="00613A7C">
          <w:rPr>
            <w:rStyle w:val="affb"/>
            <w:noProof/>
          </w:rPr>
          <w:t>处理流程和数据流程</w:t>
        </w:r>
        <w:r>
          <w:rPr>
            <w:noProof/>
            <w:webHidden/>
          </w:rPr>
          <w:tab/>
        </w:r>
        <w:r>
          <w:rPr>
            <w:noProof/>
            <w:webHidden/>
          </w:rPr>
          <w:fldChar w:fldCharType="begin"/>
        </w:r>
        <w:r>
          <w:rPr>
            <w:noProof/>
            <w:webHidden/>
          </w:rPr>
          <w:instrText xml:space="preserve"> PAGEREF _Toc234331222 \h </w:instrText>
        </w:r>
        <w:r>
          <w:rPr>
            <w:noProof/>
            <w:webHidden/>
          </w:rPr>
        </w:r>
        <w:r>
          <w:rPr>
            <w:noProof/>
            <w:webHidden/>
          </w:rPr>
          <w:fldChar w:fldCharType="separate"/>
        </w:r>
        <w:r>
          <w:rPr>
            <w:noProof/>
            <w:webHidden/>
          </w:rPr>
          <w:t>14</w:t>
        </w:r>
        <w:r>
          <w:rPr>
            <w:noProof/>
            <w:webHidden/>
          </w:rPr>
          <w:fldChar w:fldCharType="end"/>
        </w:r>
      </w:hyperlink>
    </w:p>
    <w:p w14:paraId="777EF979" w14:textId="77777777" w:rsidR="00057694" w:rsidRDefault="00057694">
      <w:pPr>
        <w:pStyle w:val="TOC3"/>
        <w:tabs>
          <w:tab w:val="right" w:leader="dot" w:pos="8302"/>
        </w:tabs>
        <w:ind w:left="960"/>
        <w:rPr>
          <w:noProof/>
        </w:rPr>
      </w:pPr>
      <w:hyperlink w:anchor="_Toc234331223" w:history="1">
        <w:r w:rsidRPr="00613A7C">
          <w:rPr>
            <w:rStyle w:val="affb"/>
            <w:noProof/>
          </w:rPr>
          <w:t xml:space="preserve">4.3 </w:t>
        </w:r>
        <w:r w:rsidRPr="00613A7C">
          <w:rPr>
            <w:rStyle w:val="affb"/>
            <w:noProof/>
          </w:rPr>
          <w:t>改进之处</w:t>
        </w:r>
        <w:r>
          <w:rPr>
            <w:noProof/>
            <w:webHidden/>
          </w:rPr>
          <w:tab/>
        </w:r>
        <w:r>
          <w:rPr>
            <w:noProof/>
            <w:webHidden/>
          </w:rPr>
          <w:fldChar w:fldCharType="begin"/>
        </w:r>
        <w:r>
          <w:rPr>
            <w:noProof/>
            <w:webHidden/>
          </w:rPr>
          <w:instrText xml:space="preserve"> PAGEREF _Toc234331223 \h </w:instrText>
        </w:r>
        <w:r>
          <w:rPr>
            <w:noProof/>
            <w:webHidden/>
          </w:rPr>
        </w:r>
        <w:r>
          <w:rPr>
            <w:noProof/>
            <w:webHidden/>
          </w:rPr>
          <w:fldChar w:fldCharType="separate"/>
        </w:r>
        <w:r>
          <w:rPr>
            <w:noProof/>
            <w:webHidden/>
          </w:rPr>
          <w:t>15</w:t>
        </w:r>
        <w:r>
          <w:rPr>
            <w:noProof/>
            <w:webHidden/>
          </w:rPr>
          <w:fldChar w:fldCharType="end"/>
        </w:r>
      </w:hyperlink>
    </w:p>
    <w:p w14:paraId="5D359E0D" w14:textId="77777777" w:rsidR="00057694" w:rsidRDefault="00057694">
      <w:pPr>
        <w:pStyle w:val="TOC3"/>
        <w:tabs>
          <w:tab w:val="right" w:leader="dot" w:pos="8302"/>
        </w:tabs>
        <w:ind w:left="960"/>
        <w:rPr>
          <w:noProof/>
        </w:rPr>
      </w:pPr>
      <w:hyperlink w:anchor="_Toc234331224" w:history="1">
        <w:r w:rsidRPr="00613A7C">
          <w:rPr>
            <w:rStyle w:val="affb"/>
            <w:noProof/>
          </w:rPr>
          <w:t xml:space="preserve">4.4 </w:t>
        </w:r>
        <w:r w:rsidRPr="00613A7C">
          <w:rPr>
            <w:rStyle w:val="affb"/>
            <w:noProof/>
          </w:rPr>
          <w:t>影响</w:t>
        </w:r>
        <w:r>
          <w:rPr>
            <w:noProof/>
            <w:webHidden/>
          </w:rPr>
          <w:tab/>
        </w:r>
        <w:r>
          <w:rPr>
            <w:noProof/>
            <w:webHidden/>
          </w:rPr>
          <w:fldChar w:fldCharType="begin"/>
        </w:r>
        <w:r>
          <w:rPr>
            <w:noProof/>
            <w:webHidden/>
          </w:rPr>
          <w:instrText xml:space="preserve"> PAGEREF _Toc234331224 \h </w:instrText>
        </w:r>
        <w:r>
          <w:rPr>
            <w:noProof/>
            <w:webHidden/>
          </w:rPr>
        </w:r>
        <w:r>
          <w:rPr>
            <w:noProof/>
            <w:webHidden/>
          </w:rPr>
          <w:fldChar w:fldCharType="separate"/>
        </w:r>
        <w:r>
          <w:rPr>
            <w:noProof/>
            <w:webHidden/>
          </w:rPr>
          <w:t>15</w:t>
        </w:r>
        <w:r>
          <w:rPr>
            <w:noProof/>
            <w:webHidden/>
          </w:rPr>
          <w:fldChar w:fldCharType="end"/>
        </w:r>
      </w:hyperlink>
    </w:p>
    <w:p w14:paraId="6CFD45BE" w14:textId="77777777" w:rsidR="00057694" w:rsidRDefault="00057694">
      <w:pPr>
        <w:pStyle w:val="TOC3"/>
        <w:tabs>
          <w:tab w:val="right" w:leader="dot" w:pos="8302"/>
        </w:tabs>
        <w:ind w:left="960"/>
        <w:rPr>
          <w:noProof/>
        </w:rPr>
      </w:pPr>
      <w:hyperlink w:anchor="_Toc234331225" w:history="1">
        <w:r w:rsidRPr="00613A7C">
          <w:rPr>
            <w:rStyle w:val="affb"/>
            <w:noProof/>
          </w:rPr>
          <w:t xml:space="preserve">4.5 </w:t>
        </w:r>
        <w:r w:rsidRPr="00613A7C">
          <w:rPr>
            <w:rStyle w:val="affb"/>
            <w:noProof/>
          </w:rPr>
          <w:t>局限性与实施风险</w:t>
        </w:r>
        <w:r>
          <w:rPr>
            <w:noProof/>
            <w:webHidden/>
          </w:rPr>
          <w:tab/>
        </w:r>
        <w:r>
          <w:rPr>
            <w:noProof/>
            <w:webHidden/>
          </w:rPr>
          <w:fldChar w:fldCharType="begin"/>
        </w:r>
        <w:r>
          <w:rPr>
            <w:noProof/>
            <w:webHidden/>
          </w:rPr>
          <w:instrText xml:space="preserve"> PAGEREF _Toc234331225 \h </w:instrText>
        </w:r>
        <w:r>
          <w:rPr>
            <w:noProof/>
            <w:webHidden/>
          </w:rPr>
        </w:r>
        <w:r>
          <w:rPr>
            <w:noProof/>
            <w:webHidden/>
          </w:rPr>
          <w:fldChar w:fldCharType="separate"/>
        </w:r>
        <w:r>
          <w:rPr>
            <w:noProof/>
            <w:webHidden/>
          </w:rPr>
          <w:t>16</w:t>
        </w:r>
        <w:r>
          <w:rPr>
            <w:noProof/>
            <w:webHidden/>
          </w:rPr>
          <w:fldChar w:fldCharType="end"/>
        </w:r>
      </w:hyperlink>
    </w:p>
    <w:p w14:paraId="4B696EE0" w14:textId="77777777" w:rsidR="00057694" w:rsidRDefault="00057694">
      <w:pPr>
        <w:pStyle w:val="TOC3"/>
        <w:tabs>
          <w:tab w:val="right" w:leader="dot" w:pos="8302"/>
        </w:tabs>
        <w:ind w:left="960"/>
        <w:rPr>
          <w:noProof/>
        </w:rPr>
      </w:pPr>
      <w:hyperlink w:anchor="_Toc234331226" w:history="1">
        <w:r w:rsidRPr="00613A7C">
          <w:rPr>
            <w:rStyle w:val="affb"/>
            <w:noProof/>
          </w:rPr>
          <w:t xml:space="preserve">4.6 </w:t>
        </w:r>
        <w:r w:rsidRPr="00613A7C">
          <w:rPr>
            <w:rStyle w:val="affb"/>
            <w:noProof/>
          </w:rPr>
          <w:t>技术条件方面的可行性</w:t>
        </w:r>
        <w:r>
          <w:rPr>
            <w:noProof/>
            <w:webHidden/>
          </w:rPr>
          <w:tab/>
        </w:r>
        <w:r>
          <w:rPr>
            <w:noProof/>
            <w:webHidden/>
          </w:rPr>
          <w:fldChar w:fldCharType="begin"/>
        </w:r>
        <w:r>
          <w:rPr>
            <w:noProof/>
            <w:webHidden/>
          </w:rPr>
          <w:instrText xml:space="preserve"> PAGEREF _Toc234331226 \h </w:instrText>
        </w:r>
        <w:r>
          <w:rPr>
            <w:noProof/>
            <w:webHidden/>
          </w:rPr>
        </w:r>
        <w:r>
          <w:rPr>
            <w:noProof/>
            <w:webHidden/>
          </w:rPr>
          <w:fldChar w:fldCharType="separate"/>
        </w:r>
        <w:r>
          <w:rPr>
            <w:noProof/>
            <w:webHidden/>
          </w:rPr>
          <w:t>17</w:t>
        </w:r>
        <w:r>
          <w:rPr>
            <w:noProof/>
            <w:webHidden/>
          </w:rPr>
          <w:fldChar w:fldCharType="end"/>
        </w:r>
      </w:hyperlink>
    </w:p>
    <w:p w14:paraId="26CF7419" w14:textId="77777777" w:rsidR="00057694" w:rsidRDefault="00057694">
      <w:pPr>
        <w:pStyle w:val="TOC2"/>
        <w:tabs>
          <w:tab w:val="right" w:leader="dot" w:pos="8302"/>
        </w:tabs>
        <w:ind w:left="480"/>
        <w:rPr>
          <w:noProof/>
        </w:rPr>
      </w:pPr>
      <w:hyperlink w:anchor="_Toc234331227" w:history="1">
        <w:r w:rsidRPr="00613A7C">
          <w:rPr>
            <w:rStyle w:val="affb"/>
            <w:noProof/>
          </w:rPr>
          <w:t xml:space="preserve">5 </w:t>
        </w:r>
        <w:r w:rsidRPr="00613A7C">
          <w:rPr>
            <w:rStyle w:val="affb"/>
            <w:noProof/>
          </w:rPr>
          <w:t>可选择的其他系统方案</w:t>
        </w:r>
        <w:r>
          <w:rPr>
            <w:noProof/>
            <w:webHidden/>
          </w:rPr>
          <w:tab/>
        </w:r>
        <w:r>
          <w:rPr>
            <w:noProof/>
            <w:webHidden/>
          </w:rPr>
          <w:fldChar w:fldCharType="begin"/>
        </w:r>
        <w:r>
          <w:rPr>
            <w:noProof/>
            <w:webHidden/>
          </w:rPr>
          <w:instrText xml:space="preserve"> PAGEREF _Toc234331227 \h </w:instrText>
        </w:r>
        <w:r>
          <w:rPr>
            <w:noProof/>
            <w:webHidden/>
          </w:rPr>
        </w:r>
        <w:r>
          <w:rPr>
            <w:noProof/>
            <w:webHidden/>
          </w:rPr>
          <w:fldChar w:fldCharType="separate"/>
        </w:r>
        <w:r>
          <w:rPr>
            <w:noProof/>
            <w:webHidden/>
          </w:rPr>
          <w:t>18</w:t>
        </w:r>
        <w:r>
          <w:rPr>
            <w:noProof/>
            <w:webHidden/>
          </w:rPr>
          <w:fldChar w:fldCharType="end"/>
        </w:r>
      </w:hyperlink>
    </w:p>
    <w:p w14:paraId="7FA5AC0F" w14:textId="77777777" w:rsidR="00057694" w:rsidRDefault="00057694">
      <w:pPr>
        <w:pStyle w:val="TOC3"/>
        <w:tabs>
          <w:tab w:val="right" w:leader="dot" w:pos="8302"/>
        </w:tabs>
        <w:ind w:left="960"/>
        <w:rPr>
          <w:noProof/>
        </w:rPr>
      </w:pPr>
      <w:hyperlink w:anchor="_Toc234331228" w:history="1">
        <w:r w:rsidRPr="00613A7C">
          <w:rPr>
            <w:rStyle w:val="affb"/>
            <w:noProof/>
          </w:rPr>
          <w:t xml:space="preserve">5.1 </w:t>
        </w:r>
        <w:r w:rsidRPr="00613A7C">
          <w:rPr>
            <w:rStyle w:val="affb"/>
            <w:noProof/>
          </w:rPr>
          <w:t>可选择的系统方案</w:t>
        </w:r>
        <w:r w:rsidRPr="00613A7C">
          <w:rPr>
            <w:rStyle w:val="affb"/>
            <w:noProof/>
          </w:rPr>
          <w:t xml:space="preserve"> 1</w:t>
        </w:r>
        <w:r>
          <w:rPr>
            <w:noProof/>
            <w:webHidden/>
          </w:rPr>
          <w:tab/>
        </w:r>
        <w:r>
          <w:rPr>
            <w:noProof/>
            <w:webHidden/>
          </w:rPr>
          <w:fldChar w:fldCharType="begin"/>
        </w:r>
        <w:r>
          <w:rPr>
            <w:noProof/>
            <w:webHidden/>
          </w:rPr>
          <w:instrText xml:space="preserve"> PAGEREF _Toc234331228 \h </w:instrText>
        </w:r>
        <w:r>
          <w:rPr>
            <w:noProof/>
            <w:webHidden/>
          </w:rPr>
        </w:r>
        <w:r>
          <w:rPr>
            <w:noProof/>
            <w:webHidden/>
          </w:rPr>
          <w:fldChar w:fldCharType="separate"/>
        </w:r>
        <w:r>
          <w:rPr>
            <w:noProof/>
            <w:webHidden/>
          </w:rPr>
          <w:t>18</w:t>
        </w:r>
        <w:r>
          <w:rPr>
            <w:noProof/>
            <w:webHidden/>
          </w:rPr>
          <w:fldChar w:fldCharType="end"/>
        </w:r>
      </w:hyperlink>
    </w:p>
    <w:p w14:paraId="11C6B882" w14:textId="77777777" w:rsidR="00057694" w:rsidRDefault="00057694">
      <w:pPr>
        <w:pStyle w:val="TOC3"/>
        <w:tabs>
          <w:tab w:val="right" w:leader="dot" w:pos="8302"/>
        </w:tabs>
        <w:ind w:left="960"/>
        <w:rPr>
          <w:noProof/>
        </w:rPr>
      </w:pPr>
      <w:hyperlink w:anchor="_Toc234331229" w:history="1">
        <w:r w:rsidRPr="00613A7C">
          <w:rPr>
            <w:rStyle w:val="affb"/>
            <w:noProof/>
          </w:rPr>
          <w:t xml:space="preserve">5.2 </w:t>
        </w:r>
        <w:r w:rsidRPr="00613A7C">
          <w:rPr>
            <w:rStyle w:val="affb"/>
            <w:noProof/>
          </w:rPr>
          <w:t>可选择的系统方案</w:t>
        </w:r>
        <w:r w:rsidRPr="00613A7C">
          <w:rPr>
            <w:rStyle w:val="affb"/>
            <w:noProof/>
          </w:rPr>
          <w:t xml:space="preserve"> 2</w:t>
        </w:r>
        <w:r>
          <w:rPr>
            <w:noProof/>
            <w:webHidden/>
          </w:rPr>
          <w:tab/>
        </w:r>
        <w:r>
          <w:rPr>
            <w:noProof/>
            <w:webHidden/>
          </w:rPr>
          <w:fldChar w:fldCharType="begin"/>
        </w:r>
        <w:r>
          <w:rPr>
            <w:noProof/>
            <w:webHidden/>
          </w:rPr>
          <w:instrText xml:space="preserve"> PAGEREF _Toc234331229 \h </w:instrText>
        </w:r>
        <w:r>
          <w:rPr>
            <w:noProof/>
            <w:webHidden/>
          </w:rPr>
        </w:r>
        <w:r>
          <w:rPr>
            <w:noProof/>
            <w:webHidden/>
          </w:rPr>
          <w:fldChar w:fldCharType="separate"/>
        </w:r>
        <w:r>
          <w:rPr>
            <w:noProof/>
            <w:webHidden/>
          </w:rPr>
          <w:t>19</w:t>
        </w:r>
        <w:r>
          <w:rPr>
            <w:noProof/>
            <w:webHidden/>
          </w:rPr>
          <w:fldChar w:fldCharType="end"/>
        </w:r>
      </w:hyperlink>
    </w:p>
    <w:p w14:paraId="0FA10CDA" w14:textId="77777777" w:rsidR="00057694" w:rsidRDefault="00057694">
      <w:pPr>
        <w:pStyle w:val="TOC2"/>
        <w:tabs>
          <w:tab w:val="right" w:leader="dot" w:pos="8302"/>
        </w:tabs>
        <w:ind w:left="480"/>
        <w:rPr>
          <w:noProof/>
        </w:rPr>
      </w:pPr>
      <w:hyperlink w:anchor="_Toc234331230" w:history="1">
        <w:r w:rsidRPr="00613A7C">
          <w:rPr>
            <w:rStyle w:val="affb"/>
            <w:noProof/>
          </w:rPr>
          <w:t xml:space="preserve">6 </w:t>
        </w:r>
        <w:r w:rsidRPr="00613A7C">
          <w:rPr>
            <w:rStyle w:val="affb"/>
            <w:noProof/>
          </w:rPr>
          <w:t>投资及效益分析</w:t>
        </w:r>
        <w:r>
          <w:rPr>
            <w:noProof/>
            <w:webHidden/>
          </w:rPr>
          <w:tab/>
        </w:r>
        <w:r>
          <w:rPr>
            <w:noProof/>
            <w:webHidden/>
          </w:rPr>
          <w:fldChar w:fldCharType="begin"/>
        </w:r>
        <w:r>
          <w:rPr>
            <w:noProof/>
            <w:webHidden/>
          </w:rPr>
          <w:instrText xml:space="preserve"> PAGEREF _Toc234331230 \h </w:instrText>
        </w:r>
        <w:r>
          <w:rPr>
            <w:noProof/>
            <w:webHidden/>
          </w:rPr>
        </w:r>
        <w:r>
          <w:rPr>
            <w:noProof/>
            <w:webHidden/>
          </w:rPr>
          <w:fldChar w:fldCharType="separate"/>
        </w:r>
        <w:r>
          <w:rPr>
            <w:noProof/>
            <w:webHidden/>
          </w:rPr>
          <w:t>20</w:t>
        </w:r>
        <w:r>
          <w:rPr>
            <w:noProof/>
            <w:webHidden/>
          </w:rPr>
          <w:fldChar w:fldCharType="end"/>
        </w:r>
      </w:hyperlink>
    </w:p>
    <w:p w14:paraId="3076AE76" w14:textId="77777777" w:rsidR="00057694" w:rsidRDefault="00057694">
      <w:pPr>
        <w:pStyle w:val="TOC3"/>
        <w:tabs>
          <w:tab w:val="right" w:leader="dot" w:pos="8302"/>
        </w:tabs>
        <w:ind w:left="960"/>
        <w:rPr>
          <w:noProof/>
        </w:rPr>
      </w:pPr>
      <w:hyperlink w:anchor="_Toc234331231" w:history="1">
        <w:r w:rsidRPr="00613A7C">
          <w:rPr>
            <w:rStyle w:val="affb"/>
            <w:noProof/>
          </w:rPr>
          <w:t xml:space="preserve">6.1 </w:t>
        </w:r>
        <w:r w:rsidRPr="00613A7C">
          <w:rPr>
            <w:rStyle w:val="affb"/>
            <w:noProof/>
          </w:rPr>
          <w:t>支出</w:t>
        </w:r>
        <w:r>
          <w:rPr>
            <w:noProof/>
            <w:webHidden/>
          </w:rPr>
          <w:tab/>
        </w:r>
        <w:r>
          <w:rPr>
            <w:noProof/>
            <w:webHidden/>
          </w:rPr>
          <w:fldChar w:fldCharType="begin"/>
        </w:r>
        <w:r>
          <w:rPr>
            <w:noProof/>
            <w:webHidden/>
          </w:rPr>
          <w:instrText xml:space="preserve"> PAGEREF _Toc234331231 \h </w:instrText>
        </w:r>
        <w:r>
          <w:rPr>
            <w:noProof/>
            <w:webHidden/>
          </w:rPr>
        </w:r>
        <w:r>
          <w:rPr>
            <w:noProof/>
            <w:webHidden/>
          </w:rPr>
          <w:fldChar w:fldCharType="separate"/>
        </w:r>
        <w:r>
          <w:rPr>
            <w:noProof/>
            <w:webHidden/>
          </w:rPr>
          <w:t>20</w:t>
        </w:r>
        <w:r>
          <w:rPr>
            <w:noProof/>
            <w:webHidden/>
          </w:rPr>
          <w:fldChar w:fldCharType="end"/>
        </w:r>
      </w:hyperlink>
    </w:p>
    <w:p w14:paraId="540F9F3C" w14:textId="77777777" w:rsidR="00057694" w:rsidRDefault="00057694">
      <w:pPr>
        <w:pStyle w:val="TOC3"/>
        <w:tabs>
          <w:tab w:val="right" w:leader="dot" w:pos="8302"/>
        </w:tabs>
        <w:ind w:left="960"/>
        <w:rPr>
          <w:noProof/>
        </w:rPr>
      </w:pPr>
      <w:hyperlink w:anchor="_Toc234331232" w:history="1">
        <w:r w:rsidRPr="00613A7C">
          <w:rPr>
            <w:rStyle w:val="affb"/>
            <w:noProof/>
          </w:rPr>
          <w:t xml:space="preserve">6.2 </w:t>
        </w:r>
        <w:r w:rsidRPr="00613A7C">
          <w:rPr>
            <w:rStyle w:val="affb"/>
            <w:noProof/>
          </w:rPr>
          <w:t>收益</w:t>
        </w:r>
        <w:r>
          <w:rPr>
            <w:noProof/>
            <w:webHidden/>
          </w:rPr>
          <w:tab/>
        </w:r>
        <w:r>
          <w:rPr>
            <w:noProof/>
            <w:webHidden/>
          </w:rPr>
          <w:fldChar w:fldCharType="begin"/>
        </w:r>
        <w:r>
          <w:rPr>
            <w:noProof/>
            <w:webHidden/>
          </w:rPr>
          <w:instrText xml:space="preserve"> PAGEREF _Toc234331232 \h </w:instrText>
        </w:r>
        <w:r>
          <w:rPr>
            <w:noProof/>
            <w:webHidden/>
          </w:rPr>
        </w:r>
        <w:r>
          <w:rPr>
            <w:noProof/>
            <w:webHidden/>
          </w:rPr>
          <w:fldChar w:fldCharType="separate"/>
        </w:r>
        <w:r>
          <w:rPr>
            <w:noProof/>
            <w:webHidden/>
          </w:rPr>
          <w:t>20</w:t>
        </w:r>
        <w:r>
          <w:rPr>
            <w:noProof/>
            <w:webHidden/>
          </w:rPr>
          <w:fldChar w:fldCharType="end"/>
        </w:r>
      </w:hyperlink>
    </w:p>
    <w:p w14:paraId="765CADBD" w14:textId="77777777" w:rsidR="00057694" w:rsidRDefault="00057694">
      <w:pPr>
        <w:pStyle w:val="TOC3"/>
        <w:tabs>
          <w:tab w:val="right" w:leader="dot" w:pos="8302"/>
        </w:tabs>
        <w:ind w:left="960"/>
        <w:rPr>
          <w:noProof/>
        </w:rPr>
      </w:pPr>
      <w:hyperlink w:anchor="_Toc234331233" w:history="1">
        <w:r w:rsidRPr="00613A7C">
          <w:rPr>
            <w:rStyle w:val="affb"/>
            <w:noProof/>
          </w:rPr>
          <w:t xml:space="preserve">6.3 </w:t>
        </w:r>
        <w:r w:rsidRPr="00613A7C">
          <w:rPr>
            <w:rStyle w:val="affb"/>
            <w:noProof/>
          </w:rPr>
          <w:t>收益／投资比</w:t>
        </w:r>
        <w:r>
          <w:rPr>
            <w:noProof/>
            <w:webHidden/>
          </w:rPr>
          <w:tab/>
        </w:r>
        <w:r>
          <w:rPr>
            <w:noProof/>
            <w:webHidden/>
          </w:rPr>
          <w:fldChar w:fldCharType="begin"/>
        </w:r>
        <w:r>
          <w:rPr>
            <w:noProof/>
            <w:webHidden/>
          </w:rPr>
          <w:instrText xml:space="preserve"> PAGEREF _Toc234331233 \h </w:instrText>
        </w:r>
        <w:r>
          <w:rPr>
            <w:noProof/>
            <w:webHidden/>
          </w:rPr>
        </w:r>
        <w:r>
          <w:rPr>
            <w:noProof/>
            <w:webHidden/>
          </w:rPr>
          <w:fldChar w:fldCharType="separate"/>
        </w:r>
        <w:r>
          <w:rPr>
            <w:noProof/>
            <w:webHidden/>
          </w:rPr>
          <w:t>21</w:t>
        </w:r>
        <w:r>
          <w:rPr>
            <w:noProof/>
            <w:webHidden/>
          </w:rPr>
          <w:fldChar w:fldCharType="end"/>
        </w:r>
      </w:hyperlink>
    </w:p>
    <w:p w14:paraId="5C822FE8" w14:textId="77777777" w:rsidR="00057694" w:rsidRDefault="00057694">
      <w:pPr>
        <w:pStyle w:val="TOC3"/>
        <w:tabs>
          <w:tab w:val="right" w:leader="dot" w:pos="8302"/>
        </w:tabs>
        <w:ind w:left="960"/>
        <w:rPr>
          <w:noProof/>
        </w:rPr>
      </w:pPr>
      <w:hyperlink w:anchor="_Toc234331234" w:history="1">
        <w:r w:rsidRPr="00613A7C">
          <w:rPr>
            <w:rStyle w:val="affb"/>
            <w:noProof/>
          </w:rPr>
          <w:t xml:space="preserve">6.4 </w:t>
        </w:r>
        <w:r w:rsidRPr="00613A7C">
          <w:rPr>
            <w:rStyle w:val="affb"/>
            <w:noProof/>
          </w:rPr>
          <w:t>投资回收周期</w:t>
        </w:r>
        <w:r>
          <w:rPr>
            <w:noProof/>
            <w:webHidden/>
          </w:rPr>
          <w:tab/>
        </w:r>
        <w:r>
          <w:rPr>
            <w:noProof/>
            <w:webHidden/>
          </w:rPr>
          <w:fldChar w:fldCharType="begin"/>
        </w:r>
        <w:r>
          <w:rPr>
            <w:noProof/>
            <w:webHidden/>
          </w:rPr>
          <w:instrText xml:space="preserve"> PAGEREF _Toc234331234 \h </w:instrText>
        </w:r>
        <w:r>
          <w:rPr>
            <w:noProof/>
            <w:webHidden/>
          </w:rPr>
        </w:r>
        <w:r>
          <w:rPr>
            <w:noProof/>
            <w:webHidden/>
          </w:rPr>
          <w:fldChar w:fldCharType="separate"/>
        </w:r>
        <w:r>
          <w:rPr>
            <w:noProof/>
            <w:webHidden/>
          </w:rPr>
          <w:t>21</w:t>
        </w:r>
        <w:r>
          <w:rPr>
            <w:noProof/>
            <w:webHidden/>
          </w:rPr>
          <w:fldChar w:fldCharType="end"/>
        </w:r>
      </w:hyperlink>
    </w:p>
    <w:p w14:paraId="0974C80D" w14:textId="77777777" w:rsidR="00057694" w:rsidRDefault="00057694">
      <w:pPr>
        <w:pStyle w:val="TOC3"/>
        <w:tabs>
          <w:tab w:val="right" w:leader="dot" w:pos="8302"/>
        </w:tabs>
        <w:ind w:left="960"/>
        <w:rPr>
          <w:noProof/>
        </w:rPr>
      </w:pPr>
      <w:hyperlink w:anchor="_Toc234331235" w:history="1">
        <w:r w:rsidRPr="00613A7C">
          <w:rPr>
            <w:rStyle w:val="affb"/>
            <w:noProof/>
          </w:rPr>
          <w:t xml:space="preserve">6.5 </w:t>
        </w:r>
        <w:r w:rsidRPr="00613A7C">
          <w:rPr>
            <w:rStyle w:val="affb"/>
            <w:noProof/>
          </w:rPr>
          <w:t>敏感性分析</w:t>
        </w:r>
        <w:r>
          <w:rPr>
            <w:noProof/>
            <w:webHidden/>
          </w:rPr>
          <w:tab/>
        </w:r>
        <w:r>
          <w:rPr>
            <w:noProof/>
            <w:webHidden/>
          </w:rPr>
          <w:fldChar w:fldCharType="begin"/>
        </w:r>
        <w:r>
          <w:rPr>
            <w:noProof/>
            <w:webHidden/>
          </w:rPr>
          <w:instrText xml:space="preserve"> PAGEREF _Toc234331235 \h </w:instrText>
        </w:r>
        <w:r>
          <w:rPr>
            <w:noProof/>
            <w:webHidden/>
          </w:rPr>
        </w:r>
        <w:r>
          <w:rPr>
            <w:noProof/>
            <w:webHidden/>
          </w:rPr>
          <w:fldChar w:fldCharType="separate"/>
        </w:r>
        <w:r>
          <w:rPr>
            <w:noProof/>
            <w:webHidden/>
          </w:rPr>
          <w:t>22</w:t>
        </w:r>
        <w:r>
          <w:rPr>
            <w:noProof/>
            <w:webHidden/>
          </w:rPr>
          <w:fldChar w:fldCharType="end"/>
        </w:r>
      </w:hyperlink>
    </w:p>
    <w:p w14:paraId="602B5C5C" w14:textId="77777777" w:rsidR="00057694" w:rsidRDefault="00057694">
      <w:pPr>
        <w:pStyle w:val="TOC2"/>
        <w:tabs>
          <w:tab w:val="right" w:leader="dot" w:pos="8302"/>
        </w:tabs>
        <w:ind w:left="480"/>
        <w:rPr>
          <w:noProof/>
        </w:rPr>
      </w:pPr>
      <w:hyperlink w:anchor="_Toc234331236" w:history="1">
        <w:r w:rsidRPr="00613A7C">
          <w:rPr>
            <w:rStyle w:val="affb"/>
            <w:noProof/>
          </w:rPr>
          <w:t xml:space="preserve">7 </w:t>
        </w:r>
        <w:r w:rsidRPr="00613A7C">
          <w:rPr>
            <w:rStyle w:val="affb"/>
            <w:noProof/>
          </w:rPr>
          <w:t>社会因素方面的可行性</w:t>
        </w:r>
        <w:r>
          <w:rPr>
            <w:noProof/>
            <w:webHidden/>
          </w:rPr>
          <w:tab/>
        </w:r>
        <w:r>
          <w:rPr>
            <w:noProof/>
            <w:webHidden/>
          </w:rPr>
          <w:fldChar w:fldCharType="begin"/>
        </w:r>
        <w:r>
          <w:rPr>
            <w:noProof/>
            <w:webHidden/>
          </w:rPr>
          <w:instrText xml:space="preserve"> PAGEREF _Toc234331236 \h </w:instrText>
        </w:r>
        <w:r>
          <w:rPr>
            <w:noProof/>
            <w:webHidden/>
          </w:rPr>
        </w:r>
        <w:r>
          <w:rPr>
            <w:noProof/>
            <w:webHidden/>
          </w:rPr>
          <w:fldChar w:fldCharType="separate"/>
        </w:r>
        <w:r>
          <w:rPr>
            <w:noProof/>
            <w:webHidden/>
          </w:rPr>
          <w:t>23</w:t>
        </w:r>
        <w:r>
          <w:rPr>
            <w:noProof/>
            <w:webHidden/>
          </w:rPr>
          <w:fldChar w:fldCharType="end"/>
        </w:r>
      </w:hyperlink>
    </w:p>
    <w:p w14:paraId="7A8313C1" w14:textId="77777777" w:rsidR="00057694" w:rsidRDefault="00057694">
      <w:pPr>
        <w:pStyle w:val="TOC3"/>
        <w:tabs>
          <w:tab w:val="right" w:leader="dot" w:pos="8302"/>
        </w:tabs>
        <w:ind w:left="960"/>
        <w:rPr>
          <w:noProof/>
        </w:rPr>
      </w:pPr>
      <w:hyperlink w:anchor="_Toc234331237" w:history="1">
        <w:r w:rsidRPr="00613A7C">
          <w:rPr>
            <w:rStyle w:val="affb"/>
            <w:noProof/>
          </w:rPr>
          <w:t xml:space="preserve">7.1 </w:t>
        </w:r>
        <w:r w:rsidRPr="00613A7C">
          <w:rPr>
            <w:rStyle w:val="affb"/>
            <w:noProof/>
          </w:rPr>
          <w:t>法律方面的可行性</w:t>
        </w:r>
        <w:r>
          <w:rPr>
            <w:noProof/>
            <w:webHidden/>
          </w:rPr>
          <w:tab/>
        </w:r>
        <w:r>
          <w:rPr>
            <w:noProof/>
            <w:webHidden/>
          </w:rPr>
          <w:fldChar w:fldCharType="begin"/>
        </w:r>
        <w:r>
          <w:rPr>
            <w:noProof/>
            <w:webHidden/>
          </w:rPr>
          <w:instrText xml:space="preserve"> PAGEREF _Toc234331237 \h </w:instrText>
        </w:r>
        <w:r>
          <w:rPr>
            <w:noProof/>
            <w:webHidden/>
          </w:rPr>
        </w:r>
        <w:r>
          <w:rPr>
            <w:noProof/>
            <w:webHidden/>
          </w:rPr>
          <w:fldChar w:fldCharType="separate"/>
        </w:r>
        <w:r>
          <w:rPr>
            <w:noProof/>
            <w:webHidden/>
          </w:rPr>
          <w:t>23</w:t>
        </w:r>
        <w:r>
          <w:rPr>
            <w:noProof/>
            <w:webHidden/>
          </w:rPr>
          <w:fldChar w:fldCharType="end"/>
        </w:r>
      </w:hyperlink>
    </w:p>
    <w:p w14:paraId="1199C741" w14:textId="77777777" w:rsidR="00057694" w:rsidRDefault="00057694">
      <w:pPr>
        <w:pStyle w:val="TOC3"/>
        <w:tabs>
          <w:tab w:val="right" w:leader="dot" w:pos="8302"/>
        </w:tabs>
        <w:ind w:left="960"/>
        <w:rPr>
          <w:noProof/>
        </w:rPr>
      </w:pPr>
      <w:hyperlink w:anchor="_Toc234331238" w:history="1">
        <w:r w:rsidRPr="00613A7C">
          <w:rPr>
            <w:rStyle w:val="affb"/>
            <w:noProof/>
          </w:rPr>
          <w:t xml:space="preserve">7.2 </w:t>
        </w:r>
        <w:r w:rsidRPr="00613A7C">
          <w:rPr>
            <w:rStyle w:val="affb"/>
            <w:noProof/>
          </w:rPr>
          <w:t>使用方面的可行性</w:t>
        </w:r>
        <w:r>
          <w:rPr>
            <w:noProof/>
            <w:webHidden/>
          </w:rPr>
          <w:tab/>
        </w:r>
        <w:r>
          <w:rPr>
            <w:noProof/>
            <w:webHidden/>
          </w:rPr>
          <w:fldChar w:fldCharType="begin"/>
        </w:r>
        <w:r>
          <w:rPr>
            <w:noProof/>
            <w:webHidden/>
          </w:rPr>
          <w:instrText xml:space="preserve"> PAGEREF _Toc234331238 \h </w:instrText>
        </w:r>
        <w:r>
          <w:rPr>
            <w:noProof/>
            <w:webHidden/>
          </w:rPr>
        </w:r>
        <w:r>
          <w:rPr>
            <w:noProof/>
            <w:webHidden/>
          </w:rPr>
          <w:fldChar w:fldCharType="separate"/>
        </w:r>
        <w:r>
          <w:rPr>
            <w:noProof/>
            <w:webHidden/>
          </w:rPr>
          <w:t>23</w:t>
        </w:r>
        <w:r>
          <w:rPr>
            <w:noProof/>
            <w:webHidden/>
          </w:rPr>
          <w:fldChar w:fldCharType="end"/>
        </w:r>
      </w:hyperlink>
    </w:p>
    <w:p w14:paraId="537DD111" w14:textId="77777777" w:rsidR="00057694" w:rsidRDefault="00057694">
      <w:pPr>
        <w:pStyle w:val="TOC2"/>
        <w:tabs>
          <w:tab w:val="right" w:leader="dot" w:pos="8302"/>
        </w:tabs>
        <w:ind w:left="480"/>
        <w:rPr>
          <w:noProof/>
        </w:rPr>
      </w:pPr>
      <w:hyperlink w:anchor="_Toc234331239" w:history="1">
        <w:r w:rsidRPr="00613A7C">
          <w:rPr>
            <w:rStyle w:val="affb"/>
            <w:noProof/>
          </w:rPr>
          <w:t xml:space="preserve">8 </w:t>
        </w:r>
        <w:r w:rsidRPr="00613A7C">
          <w:rPr>
            <w:rStyle w:val="affb"/>
            <w:noProof/>
          </w:rPr>
          <w:t>结论</w:t>
        </w:r>
        <w:r>
          <w:rPr>
            <w:noProof/>
            <w:webHidden/>
          </w:rPr>
          <w:tab/>
        </w:r>
        <w:r>
          <w:rPr>
            <w:noProof/>
            <w:webHidden/>
          </w:rPr>
          <w:fldChar w:fldCharType="begin"/>
        </w:r>
        <w:r>
          <w:rPr>
            <w:noProof/>
            <w:webHidden/>
          </w:rPr>
          <w:instrText xml:space="preserve"> PAGEREF _Toc234331239 \h </w:instrText>
        </w:r>
        <w:r>
          <w:rPr>
            <w:noProof/>
            <w:webHidden/>
          </w:rPr>
        </w:r>
        <w:r>
          <w:rPr>
            <w:noProof/>
            <w:webHidden/>
          </w:rPr>
          <w:fldChar w:fldCharType="separate"/>
        </w:r>
        <w:r>
          <w:rPr>
            <w:noProof/>
            <w:webHidden/>
          </w:rPr>
          <w:t>24</w:t>
        </w:r>
        <w:r>
          <w:rPr>
            <w:noProof/>
            <w:webHidden/>
          </w:rPr>
          <w:fldChar w:fldCharType="end"/>
        </w:r>
      </w:hyperlink>
    </w:p>
    <w:p w14:paraId="1CCA6BD2" w14:textId="77777777" w:rsidR="00057694" w:rsidRDefault="00057694">
      <w:pPr>
        <w:pStyle w:val="TOC1"/>
        <w:tabs>
          <w:tab w:val="right" w:leader="dot" w:pos="8302"/>
        </w:tabs>
        <w:rPr>
          <w:noProof/>
        </w:rPr>
      </w:pPr>
      <w:hyperlink w:anchor="_Toc234331240" w:history="1">
        <w:r w:rsidRPr="00613A7C">
          <w:rPr>
            <w:rStyle w:val="affb"/>
            <w:noProof/>
          </w:rPr>
          <w:t>三、系统开发计划</w:t>
        </w:r>
        <w:r>
          <w:rPr>
            <w:noProof/>
            <w:webHidden/>
          </w:rPr>
          <w:tab/>
        </w:r>
        <w:r>
          <w:rPr>
            <w:noProof/>
            <w:webHidden/>
          </w:rPr>
          <w:fldChar w:fldCharType="begin"/>
        </w:r>
        <w:r>
          <w:rPr>
            <w:noProof/>
            <w:webHidden/>
          </w:rPr>
          <w:instrText xml:space="preserve"> PAGEREF _Toc234331240 \h </w:instrText>
        </w:r>
        <w:r>
          <w:rPr>
            <w:noProof/>
            <w:webHidden/>
          </w:rPr>
        </w:r>
        <w:r>
          <w:rPr>
            <w:noProof/>
            <w:webHidden/>
          </w:rPr>
          <w:fldChar w:fldCharType="separate"/>
        </w:r>
        <w:r>
          <w:rPr>
            <w:noProof/>
            <w:webHidden/>
          </w:rPr>
          <w:t>25</w:t>
        </w:r>
        <w:r>
          <w:rPr>
            <w:noProof/>
            <w:webHidden/>
          </w:rPr>
          <w:fldChar w:fldCharType="end"/>
        </w:r>
      </w:hyperlink>
    </w:p>
    <w:p w14:paraId="1C970752" w14:textId="77777777" w:rsidR="00057694" w:rsidRDefault="00057694">
      <w:pPr>
        <w:pStyle w:val="TOC2"/>
        <w:tabs>
          <w:tab w:val="right" w:leader="dot" w:pos="8302"/>
        </w:tabs>
        <w:ind w:left="480"/>
        <w:rPr>
          <w:noProof/>
        </w:rPr>
      </w:pPr>
      <w:hyperlink w:anchor="_Toc234331241" w:history="1">
        <w:r w:rsidRPr="00613A7C">
          <w:rPr>
            <w:rStyle w:val="affb"/>
            <w:noProof/>
          </w:rPr>
          <w:t xml:space="preserve">1 </w:t>
        </w:r>
        <w:r w:rsidRPr="00613A7C">
          <w:rPr>
            <w:rStyle w:val="affb"/>
            <w:noProof/>
          </w:rPr>
          <w:t>引言</w:t>
        </w:r>
        <w:r>
          <w:rPr>
            <w:noProof/>
            <w:webHidden/>
          </w:rPr>
          <w:tab/>
        </w:r>
        <w:r>
          <w:rPr>
            <w:noProof/>
            <w:webHidden/>
          </w:rPr>
          <w:fldChar w:fldCharType="begin"/>
        </w:r>
        <w:r>
          <w:rPr>
            <w:noProof/>
            <w:webHidden/>
          </w:rPr>
          <w:instrText xml:space="preserve"> PAGEREF _Toc234331241 \h </w:instrText>
        </w:r>
        <w:r>
          <w:rPr>
            <w:noProof/>
            <w:webHidden/>
          </w:rPr>
        </w:r>
        <w:r>
          <w:rPr>
            <w:noProof/>
            <w:webHidden/>
          </w:rPr>
          <w:fldChar w:fldCharType="separate"/>
        </w:r>
        <w:r>
          <w:rPr>
            <w:noProof/>
            <w:webHidden/>
          </w:rPr>
          <w:t>25</w:t>
        </w:r>
        <w:r>
          <w:rPr>
            <w:noProof/>
            <w:webHidden/>
          </w:rPr>
          <w:fldChar w:fldCharType="end"/>
        </w:r>
      </w:hyperlink>
    </w:p>
    <w:p w14:paraId="690098D2" w14:textId="77777777" w:rsidR="00057694" w:rsidRDefault="00057694">
      <w:pPr>
        <w:pStyle w:val="TOC2"/>
        <w:tabs>
          <w:tab w:val="right" w:leader="dot" w:pos="8302"/>
        </w:tabs>
        <w:ind w:left="480"/>
        <w:rPr>
          <w:noProof/>
        </w:rPr>
      </w:pPr>
      <w:hyperlink w:anchor="_Toc234331242" w:history="1">
        <w:r w:rsidRPr="00613A7C">
          <w:rPr>
            <w:rStyle w:val="affb"/>
            <w:noProof/>
          </w:rPr>
          <w:t xml:space="preserve">2 </w:t>
        </w:r>
        <w:r w:rsidRPr="00613A7C">
          <w:rPr>
            <w:rStyle w:val="affb"/>
            <w:noProof/>
          </w:rPr>
          <w:t>项目概述</w:t>
        </w:r>
        <w:r>
          <w:rPr>
            <w:noProof/>
            <w:webHidden/>
          </w:rPr>
          <w:tab/>
        </w:r>
        <w:r>
          <w:rPr>
            <w:noProof/>
            <w:webHidden/>
          </w:rPr>
          <w:fldChar w:fldCharType="begin"/>
        </w:r>
        <w:r>
          <w:rPr>
            <w:noProof/>
            <w:webHidden/>
          </w:rPr>
          <w:instrText xml:space="preserve"> PAGEREF _Toc234331242 \h </w:instrText>
        </w:r>
        <w:r>
          <w:rPr>
            <w:noProof/>
            <w:webHidden/>
          </w:rPr>
        </w:r>
        <w:r>
          <w:rPr>
            <w:noProof/>
            <w:webHidden/>
          </w:rPr>
          <w:fldChar w:fldCharType="separate"/>
        </w:r>
        <w:r>
          <w:rPr>
            <w:noProof/>
            <w:webHidden/>
          </w:rPr>
          <w:t>25</w:t>
        </w:r>
        <w:r>
          <w:rPr>
            <w:noProof/>
            <w:webHidden/>
          </w:rPr>
          <w:fldChar w:fldCharType="end"/>
        </w:r>
      </w:hyperlink>
    </w:p>
    <w:p w14:paraId="56F3ADCB" w14:textId="77777777" w:rsidR="00057694" w:rsidRDefault="00057694">
      <w:pPr>
        <w:pStyle w:val="TOC3"/>
        <w:tabs>
          <w:tab w:val="right" w:leader="dot" w:pos="8302"/>
        </w:tabs>
        <w:ind w:left="960"/>
        <w:rPr>
          <w:noProof/>
        </w:rPr>
      </w:pPr>
      <w:hyperlink w:anchor="_Toc234331243" w:history="1">
        <w:r w:rsidRPr="00613A7C">
          <w:rPr>
            <w:rStyle w:val="affb"/>
            <w:noProof/>
          </w:rPr>
          <w:t xml:space="preserve">2.1 </w:t>
        </w:r>
        <w:r w:rsidRPr="00613A7C">
          <w:rPr>
            <w:rStyle w:val="affb"/>
            <w:noProof/>
          </w:rPr>
          <w:t>工作内容</w:t>
        </w:r>
        <w:r>
          <w:rPr>
            <w:noProof/>
            <w:webHidden/>
          </w:rPr>
          <w:tab/>
        </w:r>
        <w:r>
          <w:rPr>
            <w:noProof/>
            <w:webHidden/>
          </w:rPr>
          <w:fldChar w:fldCharType="begin"/>
        </w:r>
        <w:r>
          <w:rPr>
            <w:noProof/>
            <w:webHidden/>
          </w:rPr>
          <w:instrText xml:space="preserve"> PAGEREF _Toc234331243 \h </w:instrText>
        </w:r>
        <w:r>
          <w:rPr>
            <w:noProof/>
            <w:webHidden/>
          </w:rPr>
        </w:r>
        <w:r>
          <w:rPr>
            <w:noProof/>
            <w:webHidden/>
          </w:rPr>
          <w:fldChar w:fldCharType="separate"/>
        </w:r>
        <w:r>
          <w:rPr>
            <w:noProof/>
            <w:webHidden/>
          </w:rPr>
          <w:t>25</w:t>
        </w:r>
        <w:r>
          <w:rPr>
            <w:noProof/>
            <w:webHidden/>
          </w:rPr>
          <w:fldChar w:fldCharType="end"/>
        </w:r>
      </w:hyperlink>
    </w:p>
    <w:p w14:paraId="5D5F2819" w14:textId="77777777" w:rsidR="00057694" w:rsidRDefault="00057694">
      <w:pPr>
        <w:pStyle w:val="TOC3"/>
        <w:tabs>
          <w:tab w:val="right" w:leader="dot" w:pos="8302"/>
        </w:tabs>
        <w:ind w:left="960"/>
        <w:rPr>
          <w:noProof/>
        </w:rPr>
      </w:pPr>
      <w:hyperlink w:anchor="_Toc234331244" w:history="1">
        <w:r w:rsidRPr="00613A7C">
          <w:rPr>
            <w:rStyle w:val="affb"/>
            <w:noProof/>
          </w:rPr>
          <w:t xml:space="preserve">2.2 </w:t>
        </w:r>
        <w:r w:rsidRPr="00613A7C">
          <w:rPr>
            <w:rStyle w:val="affb"/>
            <w:noProof/>
          </w:rPr>
          <w:t>主要参加人员</w:t>
        </w:r>
        <w:r>
          <w:rPr>
            <w:noProof/>
            <w:webHidden/>
          </w:rPr>
          <w:tab/>
        </w:r>
        <w:r>
          <w:rPr>
            <w:noProof/>
            <w:webHidden/>
          </w:rPr>
          <w:fldChar w:fldCharType="begin"/>
        </w:r>
        <w:r>
          <w:rPr>
            <w:noProof/>
            <w:webHidden/>
          </w:rPr>
          <w:instrText xml:space="preserve"> PAGEREF _Toc234331244 \h </w:instrText>
        </w:r>
        <w:r>
          <w:rPr>
            <w:noProof/>
            <w:webHidden/>
          </w:rPr>
        </w:r>
        <w:r>
          <w:rPr>
            <w:noProof/>
            <w:webHidden/>
          </w:rPr>
          <w:fldChar w:fldCharType="separate"/>
        </w:r>
        <w:r>
          <w:rPr>
            <w:noProof/>
            <w:webHidden/>
          </w:rPr>
          <w:t>25</w:t>
        </w:r>
        <w:r>
          <w:rPr>
            <w:noProof/>
            <w:webHidden/>
          </w:rPr>
          <w:fldChar w:fldCharType="end"/>
        </w:r>
      </w:hyperlink>
    </w:p>
    <w:p w14:paraId="269241BE" w14:textId="77777777" w:rsidR="00057694" w:rsidRDefault="00057694">
      <w:pPr>
        <w:pStyle w:val="TOC3"/>
        <w:tabs>
          <w:tab w:val="right" w:leader="dot" w:pos="8302"/>
        </w:tabs>
        <w:ind w:left="960"/>
        <w:rPr>
          <w:noProof/>
        </w:rPr>
      </w:pPr>
      <w:hyperlink w:anchor="_Toc234331245" w:history="1">
        <w:r w:rsidRPr="00613A7C">
          <w:rPr>
            <w:rStyle w:val="affb"/>
            <w:noProof/>
          </w:rPr>
          <w:t xml:space="preserve">2.3 </w:t>
        </w:r>
        <w:r w:rsidRPr="00613A7C">
          <w:rPr>
            <w:rStyle w:val="affb"/>
            <w:noProof/>
          </w:rPr>
          <w:t>产品</w:t>
        </w:r>
        <w:r>
          <w:rPr>
            <w:noProof/>
            <w:webHidden/>
          </w:rPr>
          <w:tab/>
        </w:r>
        <w:r>
          <w:rPr>
            <w:noProof/>
            <w:webHidden/>
          </w:rPr>
          <w:fldChar w:fldCharType="begin"/>
        </w:r>
        <w:r>
          <w:rPr>
            <w:noProof/>
            <w:webHidden/>
          </w:rPr>
          <w:instrText xml:space="preserve"> PAGEREF _Toc234331245 \h </w:instrText>
        </w:r>
        <w:r>
          <w:rPr>
            <w:noProof/>
            <w:webHidden/>
          </w:rPr>
        </w:r>
        <w:r>
          <w:rPr>
            <w:noProof/>
            <w:webHidden/>
          </w:rPr>
          <w:fldChar w:fldCharType="separate"/>
        </w:r>
        <w:r>
          <w:rPr>
            <w:noProof/>
            <w:webHidden/>
          </w:rPr>
          <w:t>26</w:t>
        </w:r>
        <w:r>
          <w:rPr>
            <w:noProof/>
            <w:webHidden/>
          </w:rPr>
          <w:fldChar w:fldCharType="end"/>
        </w:r>
      </w:hyperlink>
    </w:p>
    <w:p w14:paraId="53F0D6C3" w14:textId="77777777" w:rsidR="00057694" w:rsidRDefault="00057694">
      <w:pPr>
        <w:pStyle w:val="TOC3"/>
        <w:tabs>
          <w:tab w:val="right" w:leader="dot" w:pos="8302"/>
        </w:tabs>
        <w:ind w:left="960"/>
        <w:rPr>
          <w:noProof/>
        </w:rPr>
      </w:pPr>
      <w:hyperlink w:anchor="_Toc234331246" w:history="1">
        <w:r w:rsidRPr="00613A7C">
          <w:rPr>
            <w:rStyle w:val="affb"/>
            <w:noProof/>
          </w:rPr>
          <w:t xml:space="preserve">2.4 </w:t>
        </w:r>
        <w:r w:rsidRPr="00613A7C">
          <w:rPr>
            <w:rStyle w:val="affb"/>
            <w:noProof/>
          </w:rPr>
          <w:t>验收标准</w:t>
        </w:r>
        <w:r>
          <w:rPr>
            <w:noProof/>
            <w:webHidden/>
          </w:rPr>
          <w:tab/>
        </w:r>
        <w:r>
          <w:rPr>
            <w:noProof/>
            <w:webHidden/>
          </w:rPr>
          <w:fldChar w:fldCharType="begin"/>
        </w:r>
        <w:r>
          <w:rPr>
            <w:noProof/>
            <w:webHidden/>
          </w:rPr>
          <w:instrText xml:space="preserve"> PAGEREF _Toc234331246 \h </w:instrText>
        </w:r>
        <w:r>
          <w:rPr>
            <w:noProof/>
            <w:webHidden/>
          </w:rPr>
        </w:r>
        <w:r>
          <w:rPr>
            <w:noProof/>
            <w:webHidden/>
          </w:rPr>
          <w:fldChar w:fldCharType="separate"/>
        </w:r>
        <w:r>
          <w:rPr>
            <w:noProof/>
            <w:webHidden/>
          </w:rPr>
          <w:t>26</w:t>
        </w:r>
        <w:r>
          <w:rPr>
            <w:noProof/>
            <w:webHidden/>
          </w:rPr>
          <w:fldChar w:fldCharType="end"/>
        </w:r>
      </w:hyperlink>
    </w:p>
    <w:p w14:paraId="596BCE48" w14:textId="77777777" w:rsidR="00057694" w:rsidRDefault="00057694">
      <w:pPr>
        <w:pStyle w:val="TOC3"/>
        <w:tabs>
          <w:tab w:val="right" w:leader="dot" w:pos="8302"/>
        </w:tabs>
        <w:ind w:left="960"/>
        <w:rPr>
          <w:noProof/>
        </w:rPr>
      </w:pPr>
      <w:hyperlink w:anchor="_Toc234331247" w:history="1">
        <w:r w:rsidRPr="00613A7C">
          <w:rPr>
            <w:rStyle w:val="affb"/>
            <w:noProof/>
          </w:rPr>
          <w:t xml:space="preserve">2.5 </w:t>
        </w:r>
        <w:r w:rsidRPr="00613A7C">
          <w:rPr>
            <w:rStyle w:val="affb"/>
            <w:noProof/>
          </w:rPr>
          <w:t>完成项目的最迟期限</w:t>
        </w:r>
        <w:r>
          <w:rPr>
            <w:noProof/>
            <w:webHidden/>
          </w:rPr>
          <w:tab/>
        </w:r>
        <w:r>
          <w:rPr>
            <w:noProof/>
            <w:webHidden/>
          </w:rPr>
          <w:fldChar w:fldCharType="begin"/>
        </w:r>
        <w:r>
          <w:rPr>
            <w:noProof/>
            <w:webHidden/>
          </w:rPr>
          <w:instrText xml:space="preserve"> PAGEREF _Toc234331247 \h </w:instrText>
        </w:r>
        <w:r>
          <w:rPr>
            <w:noProof/>
            <w:webHidden/>
          </w:rPr>
        </w:r>
        <w:r>
          <w:rPr>
            <w:noProof/>
            <w:webHidden/>
          </w:rPr>
          <w:fldChar w:fldCharType="separate"/>
        </w:r>
        <w:r>
          <w:rPr>
            <w:noProof/>
            <w:webHidden/>
          </w:rPr>
          <w:t>26</w:t>
        </w:r>
        <w:r>
          <w:rPr>
            <w:noProof/>
            <w:webHidden/>
          </w:rPr>
          <w:fldChar w:fldCharType="end"/>
        </w:r>
      </w:hyperlink>
    </w:p>
    <w:p w14:paraId="17D57906" w14:textId="77777777" w:rsidR="00057694" w:rsidRDefault="00057694">
      <w:pPr>
        <w:pStyle w:val="TOC3"/>
        <w:tabs>
          <w:tab w:val="right" w:leader="dot" w:pos="8302"/>
        </w:tabs>
        <w:ind w:left="960"/>
        <w:rPr>
          <w:noProof/>
        </w:rPr>
      </w:pPr>
      <w:hyperlink w:anchor="_Toc234331248" w:history="1">
        <w:r w:rsidRPr="00613A7C">
          <w:rPr>
            <w:rStyle w:val="affb"/>
            <w:noProof/>
          </w:rPr>
          <w:t xml:space="preserve">2.6 </w:t>
        </w:r>
        <w:r w:rsidRPr="00613A7C">
          <w:rPr>
            <w:rStyle w:val="affb"/>
            <w:noProof/>
          </w:rPr>
          <w:t>本计划的批准者和批准日期</w:t>
        </w:r>
        <w:r>
          <w:rPr>
            <w:noProof/>
            <w:webHidden/>
          </w:rPr>
          <w:tab/>
        </w:r>
        <w:r>
          <w:rPr>
            <w:noProof/>
            <w:webHidden/>
          </w:rPr>
          <w:fldChar w:fldCharType="begin"/>
        </w:r>
        <w:r>
          <w:rPr>
            <w:noProof/>
            <w:webHidden/>
          </w:rPr>
          <w:instrText xml:space="preserve"> PAGEREF _Toc234331248 \h </w:instrText>
        </w:r>
        <w:r>
          <w:rPr>
            <w:noProof/>
            <w:webHidden/>
          </w:rPr>
        </w:r>
        <w:r>
          <w:rPr>
            <w:noProof/>
            <w:webHidden/>
          </w:rPr>
          <w:fldChar w:fldCharType="separate"/>
        </w:r>
        <w:r>
          <w:rPr>
            <w:noProof/>
            <w:webHidden/>
          </w:rPr>
          <w:t>26</w:t>
        </w:r>
        <w:r>
          <w:rPr>
            <w:noProof/>
            <w:webHidden/>
          </w:rPr>
          <w:fldChar w:fldCharType="end"/>
        </w:r>
      </w:hyperlink>
    </w:p>
    <w:p w14:paraId="73909EFD" w14:textId="77777777" w:rsidR="00057694" w:rsidRDefault="00057694">
      <w:pPr>
        <w:pStyle w:val="TOC2"/>
        <w:tabs>
          <w:tab w:val="right" w:leader="dot" w:pos="8302"/>
        </w:tabs>
        <w:ind w:left="480"/>
        <w:rPr>
          <w:noProof/>
        </w:rPr>
      </w:pPr>
      <w:hyperlink w:anchor="_Toc234331249" w:history="1">
        <w:r w:rsidRPr="00613A7C">
          <w:rPr>
            <w:rStyle w:val="affb"/>
            <w:noProof/>
          </w:rPr>
          <w:t xml:space="preserve">3 </w:t>
        </w:r>
        <w:r w:rsidRPr="00613A7C">
          <w:rPr>
            <w:rStyle w:val="affb"/>
            <w:noProof/>
          </w:rPr>
          <w:t>实施计划</w:t>
        </w:r>
        <w:r>
          <w:rPr>
            <w:noProof/>
            <w:webHidden/>
          </w:rPr>
          <w:tab/>
        </w:r>
        <w:r>
          <w:rPr>
            <w:noProof/>
            <w:webHidden/>
          </w:rPr>
          <w:fldChar w:fldCharType="begin"/>
        </w:r>
        <w:r>
          <w:rPr>
            <w:noProof/>
            <w:webHidden/>
          </w:rPr>
          <w:instrText xml:space="preserve"> PAGEREF _Toc234331249 \h </w:instrText>
        </w:r>
        <w:r>
          <w:rPr>
            <w:noProof/>
            <w:webHidden/>
          </w:rPr>
        </w:r>
        <w:r>
          <w:rPr>
            <w:noProof/>
            <w:webHidden/>
          </w:rPr>
          <w:fldChar w:fldCharType="separate"/>
        </w:r>
        <w:r>
          <w:rPr>
            <w:noProof/>
            <w:webHidden/>
          </w:rPr>
          <w:t>26</w:t>
        </w:r>
        <w:r>
          <w:rPr>
            <w:noProof/>
            <w:webHidden/>
          </w:rPr>
          <w:fldChar w:fldCharType="end"/>
        </w:r>
      </w:hyperlink>
    </w:p>
    <w:p w14:paraId="0E303883" w14:textId="77777777" w:rsidR="00057694" w:rsidRDefault="00057694">
      <w:pPr>
        <w:pStyle w:val="TOC3"/>
        <w:tabs>
          <w:tab w:val="right" w:leader="dot" w:pos="8302"/>
        </w:tabs>
        <w:ind w:left="960"/>
        <w:rPr>
          <w:noProof/>
        </w:rPr>
      </w:pPr>
      <w:hyperlink w:anchor="_Toc234331250" w:history="1">
        <w:r w:rsidRPr="00613A7C">
          <w:rPr>
            <w:rStyle w:val="affb"/>
            <w:noProof/>
          </w:rPr>
          <w:t xml:space="preserve">3.1 </w:t>
        </w:r>
        <w:r w:rsidRPr="00613A7C">
          <w:rPr>
            <w:rStyle w:val="affb"/>
            <w:noProof/>
          </w:rPr>
          <w:t>工作任务的分解与人员分工</w:t>
        </w:r>
        <w:r>
          <w:rPr>
            <w:noProof/>
            <w:webHidden/>
          </w:rPr>
          <w:tab/>
        </w:r>
        <w:r>
          <w:rPr>
            <w:noProof/>
            <w:webHidden/>
          </w:rPr>
          <w:fldChar w:fldCharType="begin"/>
        </w:r>
        <w:r>
          <w:rPr>
            <w:noProof/>
            <w:webHidden/>
          </w:rPr>
          <w:instrText xml:space="preserve"> PAGEREF _Toc234331250 \h </w:instrText>
        </w:r>
        <w:r>
          <w:rPr>
            <w:noProof/>
            <w:webHidden/>
          </w:rPr>
        </w:r>
        <w:r>
          <w:rPr>
            <w:noProof/>
            <w:webHidden/>
          </w:rPr>
          <w:fldChar w:fldCharType="separate"/>
        </w:r>
        <w:r>
          <w:rPr>
            <w:noProof/>
            <w:webHidden/>
          </w:rPr>
          <w:t>26</w:t>
        </w:r>
        <w:r>
          <w:rPr>
            <w:noProof/>
            <w:webHidden/>
          </w:rPr>
          <w:fldChar w:fldCharType="end"/>
        </w:r>
      </w:hyperlink>
    </w:p>
    <w:p w14:paraId="6AF4C2F1" w14:textId="77777777" w:rsidR="00057694" w:rsidRDefault="00057694">
      <w:pPr>
        <w:pStyle w:val="TOC3"/>
        <w:tabs>
          <w:tab w:val="right" w:leader="dot" w:pos="8302"/>
        </w:tabs>
        <w:ind w:left="960"/>
        <w:rPr>
          <w:noProof/>
        </w:rPr>
      </w:pPr>
      <w:hyperlink w:anchor="_Toc234331251" w:history="1">
        <w:r w:rsidRPr="00613A7C">
          <w:rPr>
            <w:rStyle w:val="affb"/>
            <w:noProof/>
          </w:rPr>
          <w:t xml:space="preserve">3.2 </w:t>
        </w:r>
        <w:r w:rsidRPr="00613A7C">
          <w:rPr>
            <w:rStyle w:val="affb"/>
            <w:noProof/>
          </w:rPr>
          <w:t>接口人员</w:t>
        </w:r>
        <w:r>
          <w:rPr>
            <w:noProof/>
            <w:webHidden/>
          </w:rPr>
          <w:tab/>
        </w:r>
        <w:r>
          <w:rPr>
            <w:noProof/>
            <w:webHidden/>
          </w:rPr>
          <w:fldChar w:fldCharType="begin"/>
        </w:r>
        <w:r>
          <w:rPr>
            <w:noProof/>
            <w:webHidden/>
          </w:rPr>
          <w:instrText xml:space="preserve"> PAGEREF _Toc234331251 \h </w:instrText>
        </w:r>
        <w:r>
          <w:rPr>
            <w:noProof/>
            <w:webHidden/>
          </w:rPr>
        </w:r>
        <w:r>
          <w:rPr>
            <w:noProof/>
            <w:webHidden/>
          </w:rPr>
          <w:fldChar w:fldCharType="separate"/>
        </w:r>
        <w:r>
          <w:rPr>
            <w:noProof/>
            <w:webHidden/>
          </w:rPr>
          <w:t>29</w:t>
        </w:r>
        <w:r>
          <w:rPr>
            <w:noProof/>
            <w:webHidden/>
          </w:rPr>
          <w:fldChar w:fldCharType="end"/>
        </w:r>
      </w:hyperlink>
    </w:p>
    <w:p w14:paraId="4AE79116" w14:textId="77777777" w:rsidR="00057694" w:rsidRDefault="00057694">
      <w:pPr>
        <w:pStyle w:val="TOC3"/>
        <w:tabs>
          <w:tab w:val="right" w:leader="dot" w:pos="8302"/>
        </w:tabs>
        <w:ind w:left="960"/>
        <w:rPr>
          <w:noProof/>
        </w:rPr>
      </w:pPr>
      <w:hyperlink w:anchor="_Toc234331252" w:history="1">
        <w:r w:rsidRPr="00613A7C">
          <w:rPr>
            <w:rStyle w:val="affb"/>
            <w:noProof/>
          </w:rPr>
          <w:t xml:space="preserve">3.3 </w:t>
        </w:r>
        <w:r w:rsidRPr="00613A7C">
          <w:rPr>
            <w:rStyle w:val="affb"/>
            <w:noProof/>
          </w:rPr>
          <w:t>进度</w:t>
        </w:r>
        <w:r>
          <w:rPr>
            <w:noProof/>
            <w:webHidden/>
          </w:rPr>
          <w:tab/>
        </w:r>
        <w:r>
          <w:rPr>
            <w:noProof/>
            <w:webHidden/>
          </w:rPr>
          <w:fldChar w:fldCharType="begin"/>
        </w:r>
        <w:r>
          <w:rPr>
            <w:noProof/>
            <w:webHidden/>
          </w:rPr>
          <w:instrText xml:space="preserve"> PAGEREF _Toc234331252 \h </w:instrText>
        </w:r>
        <w:r>
          <w:rPr>
            <w:noProof/>
            <w:webHidden/>
          </w:rPr>
        </w:r>
        <w:r>
          <w:rPr>
            <w:noProof/>
            <w:webHidden/>
          </w:rPr>
          <w:fldChar w:fldCharType="separate"/>
        </w:r>
        <w:r>
          <w:rPr>
            <w:noProof/>
            <w:webHidden/>
          </w:rPr>
          <w:t>29</w:t>
        </w:r>
        <w:r>
          <w:rPr>
            <w:noProof/>
            <w:webHidden/>
          </w:rPr>
          <w:fldChar w:fldCharType="end"/>
        </w:r>
      </w:hyperlink>
    </w:p>
    <w:p w14:paraId="30B5C472" w14:textId="77777777" w:rsidR="00057694" w:rsidRDefault="00057694">
      <w:pPr>
        <w:pStyle w:val="TOC3"/>
        <w:tabs>
          <w:tab w:val="right" w:leader="dot" w:pos="8302"/>
        </w:tabs>
        <w:ind w:left="960"/>
        <w:rPr>
          <w:noProof/>
        </w:rPr>
      </w:pPr>
      <w:hyperlink w:anchor="_Toc234331253" w:history="1">
        <w:r w:rsidRPr="00613A7C">
          <w:rPr>
            <w:rStyle w:val="affb"/>
            <w:noProof/>
          </w:rPr>
          <w:t xml:space="preserve">3.4 </w:t>
        </w:r>
        <w:r w:rsidRPr="00613A7C">
          <w:rPr>
            <w:rStyle w:val="affb"/>
            <w:noProof/>
          </w:rPr>
          <w:t>预算</w:t>
        </w:r>
        <w:r>
          <w:rPr>
            <w:noProof/>
            <w:webHidden/>
          </w:rPr>
          <w:tab/>
        </w:r>
        <w:r>
          <w:rPr>
            <w:noProof/>
            <w:webHidden/>
          </w:rPr>
          <w:fldChar w:fldCharType="begin"/>
        </w:r>
        <w:r>
          <w:rPr>
            <w:noProof/>
            <w:webHidden/>
          </w:rPr>
          <w:instrText xml:space="preserve"> PAGEREF _Toc234331253 \h </w:instrText>
        </w:r>
        <w:r>
          <w:rPr>
            <w:noProof/>
            <w:webHidden/>
          </w:rPr>
        </w:r>
        <w:r>
          <w:rPr>
            <w:noProof/>
            <w:webHidden/>
          </w:rPr>
          <w:fldChar w:fldCharType="separate"/>
        </w:r>
        <w:r>
          <w:rPr>
            <w:noProof/>
            <w:webHidden/>
          </w:rPr>
          <w:t>29</w:t>
        </w:r>
        <w:r>
          <w:rPr>
            <w:noProof/>
            <w:webHidden/>
          </w:rPr>
          <w:fldChar w:fldCharType="end"/>
        </w:r>
      </w:hyperlink>
    </w:p>
    <w:p w14:paraId="483E1FE2" w14:textId="77777777" w:rsidR="00057694" w:rsidRDefault="00057694">
      <w:pPr>
        <w:pStyle w:val="TOC3"/>
        <w:tabs>
          <w:tab w:val="right" w:leader="dot" w:pos="8302"/>
        </w:tabs>
        <w:ind w:left="960"/>
        <w:rPr>
          <w:noProof/>
        </w:rPr>
      </w:pPr>
      <w:hyperlink w:anchor="_Toc234331254" w:history="1">
        <w:r w:rsidRPr="00613A7C">
          <w:rPr>
            <w:rStyle w:val="affb"/>
            <w:noProof/>
          </w:rPr>
          <w:t xml:space="preserve">3.5 </w:t>
        </w:r>
        <w:r w:rsidRPr="00613A7C">
          <w:rPr>
            <w:rStyle w:val="affb"/>
            <w:noProof/>
          </w:rPr>
          <w:t>关键问题</w:t>
        </w:r>
        <w:r>
          <w:rPr>
            <w:noProof/>
            <w:webHidden/>
          </w:rPr>
          <w:tab/>
        </w:r>
        <w:r>
          <w:rPr>
            <w:noProof/>
            <w:webHidden/>
          </w:rPr>
          <w:fldChar w:fldCharType="begin"/>
        </w:r>
        <w:r>
          <w:rPr>
            <w:noProof/>
            <w:webHidden/>
          </w:rPr>
          <w:instrText xml:space="preserve"> PAGEREF _Toc234331254 \h </w:instrText>
        </w:r>
        <w:r>
          <w:rPr>
            <w:noProof/>
            <w:webHidden/>
          </w:rPr>
        </w:r>
        <w:r>
          <w:rPr>
            <w:noProof/>
            <w:webHidden/>
          </w:rPr>
          <w:fldChar w:fldCharType="separate"/>
        </w:r>
        <w:r>
          <w:rPr>
            <w:noProof/>
            <w:webHidden/>
          </w:rPr>
          <w:t>30</w:t>
        </w:r>
        <w:r>
          <w:rPr>
            <w:noProof/>
            <w:webHidden/>
          </w:rPr>
          <w:fldChar w:fldCharType="end"/>
        </w:r>
      </w:hyperlink>
    </w:p>
    <w:p w14:paraId="1259EC1C" w14:textId="77777777" w:rsidR="00057694" w:rsidRDefault="00057694">
      <w:pPr>
        <w:pStyle w:val="TOC2"/>
        <w:tabs>
          <w:tab w:val="right" w:leader="dot" w:pos="8302"/>
        </w:tabs>
        <w:ind w:left="480"/>
        <w:rPr>
          <w:noProof/>
        </w:rPr>
      </w:pPr>
      <w:hyperlink w:anchor="_Toc234331255" w:history="1">
        <w:r w:rsidRPr="00613A7C">
          <w:rPr>
            <w:rStyle w:val="affb"/>
            <w:noProof/>
          </w:rPr>
          <w:t xml:space="preserve">4 </w:t>
        </w:r>
        <w:r w:rsidRPr="00613A7C">
          <w:rPr>
            <w:rStyle w:val="affb"/>
            <w:noProof/>
          </w:rPr>
          <w:t>支持条件</w:t>
        </w:r>
        <w:r>
          <w:rPr>
            <w:noProof/>
            <w:webHidden/>
          </w:rPr>
          <w:tab/>
        </w:r>
        <w:r>
          <w:rPr>
            <w:noProof/>
            <w:webHidden/>
          </w:rPr>
          <w:fldChar w:fldCharType="begin"/>
        </w:r>
        <w:r>
          <w:rPr>
            <w:noProof/>
            <w:webHidden/>
          </w:rPr>
          <w:instrText xml:space="preserve"> PAGEREF _Toc234331255 \h </w:instrText>
        </w:r>
        <w:r>
          <w:rPr>
            <w:noProof/>
            <w:webHidden/>
          </w:rPr>
        </w:r>
        <w:r>
          <w:rPr>
            <w:noProof/>
            <w:webHidden/>
          </w:rPr>
          <w:fldChar w:fldCharType="separate"/>
        </w:r>
        <w:r>
          <w:rPr>
            <w:noProof/>
            <w:webHidden/>
          </w:rPr>
          <w:t>30</w:t>
        </w:r>
        <w:r>
          <w:rPr>
            <w:noProof/>
            <w:webHidden/>
          </w:rPr>
          <w:fldChar w:fldCharType="end"/>
        </w:r>
      </w:hyperlink>
    </w:p>
    <w:p w14:paraId="1EC39AD5" w14:textId="77777777" w:rsidR="00057694" w:rsidRDefault="00057694">
      <w:pPr>
        <w:pStyle w:val="TOC3"/>
        <w:tabs>
          <w:tab w:val="right" w:leader="dot" w:pos="8302"/>
        </w:tabs>
        <w:ind w:left="960"/>
        <w:rPr>
          <w:noProof/>
        </w:rPr>
      </w:pPr>
      <w:hyperlink w:anchor="_Toc234331256" w:history="1">
        <w:r w:rsidRPr="00613A7C">
          <w:rPr>
            <w:rStyle w:val="affb"/>
            <w:noProof/>
          </w:rPr>
          <w:t xml:space="preserve">4.1 </w:t>
        </w:r>
        <w:r w:rsidRPr="00613A7C">
          <w:rPr>
            <w:rStyle w:val="affb"/>
            <w:noProof/>
          </w:rPr>
          <w:t>计算机系统支持</w:t>
        </w:r>
        <w:r>
          <w:rPr>
            <w:noProof/>
            <w:webHidden/>
          </w:rPr>
          <w:tab/>
        </w:r>
        <w:r>
          <w:rPr>
            <w:noProof/>
            <w:webHidden/>
          </w:rPr>
          <w:fldChar w:fldCharType="begin"/>
        </w:r>
        <w:r>
          <w:rPr>
            <w:noProof/>
            <w:webHidden/>
          </w:rPr>
          <w:instrText xml:space="preserve"> PAGEREF _Toc234331256 \h </w:instrText>
        </w:r>
        <w:r>
          <w:rPr>
            <w:noProof/>
            <w:webHidden/>
          </w:rPr>
        </w:r>
        <w:r>
          <w:rPr>
            <w:noProof/>
            <w:webHidden/>
          </w:rPr>
          <w:fldChar w:fldCharType="separate"/>
        </w:r>
        <w:r>
          <w:rPr>
            <w:noProof/>
            <w:webHidden/>
          </w:rPr>
          <w:t>30</w:t>
        </w:r>
        <w:r>
          <w:rPr>
            <w:noProof/>
            <w:webHidden/>
          </w:rPr>
          <w:fldChar w:fldCharType="end"/>
        </w:r>
      </w:hyperlink>
    </w:p>
    <w:p w14:paraId="51179ABF" w14:textId="77777777" w:rsidR="00057694" w:rsidRDefault="00057694">
      <w:pPr>
        <w:pStyle w:val="TOC3"/>
        <w:tabs>
          <w:tab w:val="right" w:leader="dot" w:pos="8302"/>
        </w:tabs>
        <w:ind w:left="960"/>
        <w:rPr>
          <w:noProof/>
        </w:rPr>
      </w:pPr>
      <w:hyperlink w:anchor="_Toc234331257" w:history="1">
        <w:r w:rsidRPr="00613A7C">
          <w:rPr>
            <w:rStyle w:val="affb"/>
            <w:noProof/>
          </w:rPr>
          <w:t xml:space="preserve">4.2 </w:t>
        </w:r>
        <w:r w:rsidRPr="00613A7C">
          <w:rPr>
            <w:rStyle w:val="affb"/>
            <w:noProof/>
          </w:rPr>
          <w:t>需由用户承担的工作</w:t>
        </w:r>
        <w:r>
          <w:rPr>
            <w:noProof/>
            <w:webHidden/>
          </w:rPr>
          <w:tab/>
        </w:r>
        <w:r>
          <w:rPr>
            <w:noProof/>
            <w:webHidden/>
          </w:rPr>
          <w:fldChar w:fldCharType="begin"/>
        </w:r>
        <w:r>
          <w:rPr>
            <w:noProof/>
            <w:webHidden/>
          </w:rPr>
          <w:instrText xml:space="preserve"> PAGEREF _Toc234331257 \h </w:instrText>
        </w:r>
        <w:r>
          <w:rPr>
            <w:noProof/>
            <w:webHidden/>
          </w:rPr>
        </w:r>
        <w:r>
          <w:rPr>
            <w:noProof/>
            <w:webHidden/>
          </w:rPr>
          <w:fldChar w:fldCharType="separate"/>
        </w:r>
        <w:r>
          <w:rPr>
            <w:noProof/>
            <w:webHidden/>
          </w:rPr>
          <w:t>30</w:t>
        </w:r>
        <w:r>
          <w:rPr>
            <w:noProof/>
            <w:webHidden/>
          </w:rPr>
          <w:fldChar w:fldCharType="end"/>
        </w:r>
      </w:hyperlink>
    </w:p>
    <w:p w14:paraId="1198622A" w14:textId="77777777" w:rsidR="00057694" w:rsidRDefault="00057694">
      <w:pPr>
        <w:pStyle w:val="TOC3"/>
        <w:tabs>
          <w:tab w:val="right" w:leader="dot" w:pos="8302"/>
        </w:tabs>
        <w:ind w:left="960"/>
        <w:rPr>
          <w:noProof/>
        </w:rPr>
      </w:pPr>
      <w:hyperlink w:anchor="_Toc234331258" w:history="1">
        <w:r w:rsidRPr="00613A7C">
          <w:rPr>
            <w:rStyle w:val="affb"/>
            <w:noProof/>
          </w:rPr>
          <w:t xml:space="preserve">4.3 </w:t>
        </w:r>
        <w:r w:rsidRPr="00613A7C">
          <w:rPr>
            <w:rStyle w:val="affb"/>
            <w:noProof/>
          </w:rPr>
          <w:t>由外单位提供的条件</w:t>
        </w:r>
        <w:r>
          <w:rPr>
            <w:noProof/>
            <w:webHidden/>
          </w:rPr>
          <w:tab/>
        </w:r>
        <w:r>
          <w:rPr>
            <w:noProof/>
            <w:webHidden/>
          </w:rPr>
          <w:fldChar w:fldCharType="begin"/>
        </w:r>
        <w:r>
          <w:rPr>
            <w:noProof/>
            <w:webHidden/>
          </w:rPr>
          <w:instrText xml:space="preserve"> PAGEREF _Toc234331258 \h </w:instrText>
        </w:r>
        <w:r>
          <w:rPr>
            <w:noProof/>
            <w:webHidden/>
          </w:rPr>
        </w:r>
        <w:r>
          <w:rPr>
            <w:noProof/>
            <w:webHidden/>
          </w:rPr>
          <w:fldChar w:fldCharType="separate"/>
        </w:r>
        <w:r>
          <w:rPr>
            <w:noProof/>
            <w:webHidden/>
          </w:rPr>
          <w:t>30</w:t>
        </w:r>
        <w:r>
          <w:rPr>
            <w:noProof/>
            <w:webHidden/>
          </w:rPr>
          <w:fldChar w:fldCharType="end"/>
        </w:r>
      </w:hyperlink>
    </w:p>
    <w:p w14:paraId="1DFA9165" w14:textId="77777777" w:rsidR="00057694" w:rsidRDefault="00057694">
      <w:pPr>
        <w:pStyle w:val="TOC2"/>
        <w:tabs>
          <w:tab w:val="right" w:leader="dot" w:pos="8302"/>
        </w:tabs>
        <w:ind w:left="480"/>
        <w:rPr>
          <w:noProof/>
        </w:rPr>
      </w:pPr>
      <w:hyperlink w:anchor="_Toc234331259" w:history="1">
        <w:r w:rsidRPr="00613A7C">
          <w:rPr>
            <w:rStyle w:val="affb"/>
            <w:noProof/>
          </w:rPr>
          <w:t xml:space="preserve">5 </w:t>
        </w:r>
        <w:r w:rsidRPr="00613A7C">
          <w:rPr>
            <w:rStyle w:val="affb"/>
            <w:noProof/>
          </w:rPr>
          <w:t>专题计划要点</w:t>
        </w:r>
        <w:r>
          <w:rPr>
            <w:noProof/>
            <w:webHidden/>
          </w:rPr>
          <w:tab/>
        </w:r>
        <w:r>
          <w:rPr>
            <w:noProof/>
            <w:webHidden/>
          </w:rPr>
          <w:fldChar w:fldCharType="begin"/>
        </w:r>
        <w:r>
          <w:rPr>
            <w:noProof/>
            <w:webHidden/>
          </w:rPr>
          <w:instrText xml:space="preserve"> PAGEREF _Toc234331259 \h </w:instrText>
        </w:r>
        <w:r>
          <w:rPr>
            <w:noProof/>
            <w:webHidden/>
          </w:rPr>
        </w:r>
        <w:r>
          <w:rPr>
            <w:noProof/>
            <w:webHidden/>
          </w:rPr>
          <w:fldChar w:fldCharType="separate"/>
        </w:r>
        <w:r>
          <w:rPr>
            <w:noProof/>
            <w:webHidden/>
          </w:rPr>
          <w:t>30</w:t>
        </w:r>
        <w:r>
          <w:rPr>
            <w:noProof/>
            <w:webHidden/>
          </w:rPr>
          <w:fldChar w:fldCharType="end"/>
        </w:r>
      </w:hyperlink>
    </w:p>
    <w:p w14:paraId="30A882A5" w14:textId="77777777" w:rsidR="00057694" w:rsidRDefault="00057694">
      <w:pPr>
        <w:pStyle w:val="TOC1"/>
        <w:tabs>
          <w:tab w:val="right" w:leader="dot" w:pos="8302"/>
        </w:tabs>
        <w:rPr>
          <w:noProof/>
        </w:rPr>
      </w:pPr>
      <w:hyperlink w:anchor="_Toc234331260" w:history="1">
        <w:r w:rsidRPr="00613A7C">
          <w:rPr>
            <w:rStyle w:val="affb"/>
            <w:noProof/>
          </w:rPr>
          <w:t>四、系统需求分析（增量模块：笔记系统与社区互动）</w:t>
        </w:r>
        <w:r>
          <w:rPr>
            <w:noProof/>
            <w:webHidden/>
          </w:rPr>
          <w:tab/>
        </w:r>
        <w:r>
          <w:rPr>
            <w:noProof/>
            <w:webHidden/>
          </w:rPr>
          <w:fldChar w:fldCharType="begin"/>
        </w:r>
        <w:r>
          <w:rPr>
            <w:noProof/>
            <w:webHidden/>
          </w:rPr>
          <w:instrText xml:space="preserve"> PAGEREF _Toc234331260 \h </w:instrText>
        </w:r>
        <w:r>
          <w:rPr>
            <w:noProof/>
            <w:webHidden/>
          </w:rPr>
        </w:r>
        <w:r>
          <w:rPr>
            <w:noProof/>
            <w:webHidden/>
          </w:rPr>
          <w:fldChar w:fldCharType="separate"/>
        </w:r>
        <w:r>
          <w:rPr>
            <w:noProof/>
            <w:webHidden/>
          </w:rPr>
          <w:t>32</w:t>
        </w:r>
        <w:r>
          <w:rPr>
            <w:noProof/>
            <w:webHidden/>
          </w:rPr>
          <w:fldChar w:fldCharType="end"/>
        </w:r>
      </w:hyperlink>
    </w:p>
    <w:p w14:paraId="4BA8BB33" w14:textId="77777777" w:rsidR="00057694" w:rsidRDefault="00057694">
      <w:pPr>
        <w:pStyle w:val="TOC2"/>
        <w:tabs>
          <w:tab w:val="right" w:leader="dot" w:pos="8302"/>
        </w:tabs>
        <w:ind w:left="480"/>
        <w:rPr>
          <w:noProof/>
        </w:rPr>
      </w:pPr>
      <w:hyperlink w:anchor="_Toc234331261" w:history="1">
        <w:r w:rsidRPr="00613A7C">
          <w:rPr>
            <w:rStyle w:val="affb"/>
            <w:noProof/>
          </w:rPr>
          <w:t>1</w:t>
        </w:r>
        <w:r w:rsidRPr="00613A7C">
          <w:rPr>
            <w:rStyle w:val="affb"/>
            <w:noProof/>
          </w:rPr>
          <w:t>．引言</w:t>
        </w:r>
        <w:r>
          <w:rPr>
            <w:noProof/>
            <w:webHidden/>
          </w:rPr>
          <w:tab/>
        </w:r>
        <w:r>
          <w:rPr>
            <w:noProof/>
            <w:webHidden/>
          </w:rPr>
          <w:fldChar w:fldCharType="begin"/>
        </w:r>
        <w:r>
          <w:rPr>
            <w:noProof/>
            <w:webHidden/>
          </w:rPr>
          <w:instrText xml:space="preserve"> PAGEREF _Toc234331261 \h </w:instrText>
        </w:r>
        <w:r>
          <w:rPr>
            <w:noProof/>
            <w:webHidden/>
          </w:rPr>
        </w:r>
        <w:r>
          <w:rPr>
            <w:noProof/>
            <w:webHidden/>
          </w:rPr>
          <w:fldChar w:fldCharType="separate"/>
        </w:r>
        <w:r>
          <w:rPr>
            <w:noProof/>
            <w:webHidden/>
          </w:rPr>
          <w:t>32</w:t>
        </w:r>
        <w:r>
          <w:rPr>
            <w:noProof/>
            <w:webHidden/>
          </w:rPr>
          <w:fldChar w:fldCharType="end"/>
        </w:r>
      </w:hyperlink>
    </w:p>
    <w:p w14:paraId="23226367" w14:textId="77777777" w:rsidR="00057694" w:rsidRDefault="00057694">
      <w:pPr>
        <w:pStyle w:val="TOC2"/>
        <w:tabs>
          <w:tab w:val="right" w:leader="dot" w:pos="8302"/>
        </w:tabs>
        <w:ind w:left="480"/>
        <w:rPr>
          <w:noProof/>
        </w:rPr>
      </w:pPr>
      <w:hyperlink w:anchor="_Toc234331262" w:history="1">
        <w:r w:rsidRPr="00613A7C">
          <w:rPr>
            <w:rStyle w:val="affb"/>
            <w:noProof/>
          </w:rPr>
          <w:t>2</w:t>
        </w:r>
        <w:r w:rsidRPr="00613A7C">
          <w:rPr>
            <w:rStyle w:val="affb"/>
            <w:noProof/>
          </w:rPr>
          <w:t>．任务概述</w:t>
        </w:r>
        <w:r>
          <w:rPr>
            <w:noProof/>
            <w:webHidden/>
          </w:rPr>
          <w:tab/>
        </w:r>
        <w:r>
          <w:rPr>
            <w:noProof/>
            <w:webHidden/>
          </w:rPr>
          <w:fldChar w:fldCharType="begin"/>
        </w:r>
        <w:r>
          <w:rPr>
            <w:noProof/>
            <w:webHidden/>
          </w:rPr>
          <w:instrText xml:space="preserve"> PAGEREF _Toc234331262 \h </w:instrText>
        </w:r>
        <w:r>
          <w:rPr>
            <w:noProof/>
            <w:webHidden/>
          </w:rPr>
        </w:r>
        <w:r>
          <w:rPr>
            <w:noProof/>
            <w:webHidden/>
          </w:rPr>
          <w:fldChar w:fldCharType="separate"/>
        </w:r>
        <w:r>
          <w:rPr>
            <w:noProof/>
            <w:webHidden/>
          </w:rPr>
          <w:t>33</w:t>
        </w:r>
        <w:r>
          <w:rPr>
            <w:noProof/>
            <w:webHidden/>
          </w:rPr>
          <w:fldChar w:fldCharType="end"/>
        </w:r>
      </w:hyperlink>
    </w:p>
    <w:p w14:paraId="794C3204" w14:textId="77777777" w:rsidR="00057694" w:rsidRDefault="00057694">
      <w:pPr>
        <w:pStyle w:val="TOC3"/>
        <w:tabs>
          <w:tab w:val="right" w:leader="dot" w:pos="8302"/>
        </w:tabs>
        <w:ind w:left="960"/>
        <w:rPr>
          <w:noProof/>
        </w:rPr>
      </w:pPr>
      <w:hyperlink w:anchor="_Toc234331263" w:history="1">
        <w:r w:rsidRPr="00613A7C">
          <w:rPr>
            <w:rStyle w:val="affb"/>
            <w:noProof/>
          </w:rPr>
          <w:t xml:space="preserve">2.1 </w:t>
        </w:r>
        <w:r w:rsidRPr="00613A7C">
          <w:rPr>
            <w:rStyle w:val="affb"/>
            <w:noProof/>
          </w:rPr>
          <w:t>目标</w:t>
        </w:r>
        <w:r>
          <w:rPr>
            <w:noProof/>
            <w:webHidden/>
          </w:rPr>
          <w:tab/>
        </w:r>
        <w:r>
          <w:rPr>
            <w:noProof/>
            <w:webHidden/>
          </w:rPr>
          <w:fldChar w:fldCharType="begin"/>
        </w:r>
        <w:r>
          <w:rPr>
            <w:noProof/>
            <w:webHidden/>
          </w:rPr>
          <w:instrText xml:space="preserve"> PAGEREF _Toc234331263 \h </w:instrText>
        </w:r>
        <w:r>
          <w:rPr>
            <w:noProof/>
            <w:webHidden/>
          </w:rPr>
        </w:r>
        <w:r>
          <w:rPr>
            <w:noProof/>
            <w:webHidden/>
          </w:rPr>
          <w:fldChar w:fldCharType="separate"/>
        </w:r>
        <w:r>
          <w:rPr>
            <w:noProof/>
            <w:webHidden/>
          </w:rPr>
          <w:t>33</w:t>
        </w:r>
        <w:r>
          <w:rPr>
            <w:noProof/>
            <w:webHidden/>
          </w:rPr>
          <w:fldChar w:fldCharType="end"/>
        </w:r>
      </w:hyperlink>
    </w:p>
    <w:p w14:paraId="7B27CE38" w14:textId="77777777" w:rsidR="00057694" w:rsidRDefault="00057694">
      <w:pPr>
        <w:pStyle w:val="TOC2"/>
        <w:tabs>
          <w:tab w:val="right" w:leader="dot" w:pos="8302"/>
        </w:tabs>
        <w:ind w:left="480"/>
        <w:rPr>
          <w:noProof/>
        </w:rPr>
      </w:pPr>
      <w:hyperlink w:anchor="_Toc234331264" w:history="1">
        <w:r w:rsidRPr="00613A7C">
          <w:rPr>
            <w:rStyle w:val="affb"/>
            <w:noProof/>
          </w:rPr>
          <w:t>3</w:t>
        </w:r>
        <w:r w:rsidRPr="00613A7C">
          <w:rPr>
            <w:rStyle w:val="affb"/>
            <w:noProof/>
          </w:rPr>
          <w:t>．具体需求分析</w:t>
        </w:r>
        <w:r>
          <w:rPr>
            <w:noProof/>
            <w:webHidden/>
          </w:rPr>
          <w:tab/>
        </w:r>
        <w:r>
          <w:rPr>
            <w:noProof/>
            <w:webHidden/>
          </w:rPr>
          <w:fldChar w:fldCharType="begin"/>
        </w:r>
        <w:r>
          <w:rPr>
            <w:noProof/>
            <w:webHidden/>
          </w:rPr>
          <w:instrText xml:space="preserve"> PAGEREF _Toc234331264 \h </w:instrText>
        </w:r>
        <w:r>
          <w:rPr>
            <w:noProof/>
            <w:webHidden/>
          </w:rPr>
        </w:r>
        <w:r>
          <w:rPr>
            <w:noProof/>
            <w:webHidden/>
          </w:rPr>
          <w:fldChar w:fldCharType="separate"/>
        </w:r>
        <w:r>
          <w:rPr>
            <w:noProof/>
            <w:webHidden/>
          </w:rPr>
          <w:t>41</w:t>
        </w:r>
        <w:r>
          <w:rPr>
            <w:noProof/>
            <w:webHidden/>
          </w:rPr>
          <w:fldChar w:fldCharType="end"/>
        </w:r>
      </w:hyperlink>
    </w:p>
    <w:p w14:paraId="411F2378" w14:textId="77777777" w:rsidR="00057694" w:rsidRDefault="00057694">
      <w:pPr>
        <w:pStyle w:val="TOC3"/>
        <w:tabs>
          <w:tab w:val="right" w:leader="dot" w:pos="8302"/>
        </w:tabs>
        <w:ind w:left="960"/>
        <w:rPr>
          <w:noProof/>
        </w:rPr>
      </w:pPr>
      <w:hyperlink w:anchor="_Toc234331265" w:history="1">
        <w:r w:rsidRPr="00613A7C">
          <w:rPr>
            <w:rStyle w:val="affb"/>
            <w:noProof/>
          </w:rPr>
          <w:t xml:space="preserve">3.1 </w:t>
        </w:r>
        <w:r w:rsidRPr="00613A7C">
          <w:rPr>
            <w:rStyle w:val="affb"/>
            <w:noProof/>
          </w:rPr>
          <w:t>系统流程图</w:t>
        </w:r>
        <w:r>
          <w:rPr>
            <w:noProof/>
            <w:webHidden/>
          </w:rPr>
          <w:tab/>
        </w:r>
        <w:r>
          <w:rPr>
            <w:noProof/>
            <w:webHidden/>
          </w:rPr>
          <w:fldChar w:fldCharType="begin"/>
        </w:r>
        <w:r>
          <w:rPr>
            <w:noProof/>
            <w:webHidden/>
          </w:rPr>
          <w:instrText xml:space="preserve"> PAGEREF _Toc234331265 \h </w:instrText>
        </w:r>
        <w:r>
          <w:rPr>
            <w:noProof/>
            <w:webHidden/>
          </w:rPr>
        </w:r>
        <w:r>
          <w:rPr>
            <w:noProof/>
            <w:webHidden/>
          </w:rPr>
          <w:fldChar w:fldCharType="separate"/>
        </w:r>
        <w:r>
          <w:rPr>
            <w:noProof/>
            <w:webHidden/>
          </w:rPr>
          <w:t>41</w:t>
        </w:r>
        <w:r>
          <w:rPr>
            <w:noProof/>
            <w:webHidden/>
          </w:rPr>
          <w:fldChar w:fldCharType="end"/>
        </w:r>
      </w:hyperlink>
    </w:p>
    <w:p w14:paraId="62A08670" w14:textId="77777777" w:rsidR="00057694" w:rsidRDefault="00057694">
      <w:pPr>
        <w:pStyle w:val="TOC3"/>
        <w:tabs>
          <w:tab w:val="right" w:leader="dot" w:pos="8302"/>
        </w:tabs>
        <w:ind w:left="960"/>
        <w:rPr>
          <w:noProof/>
        </w:rPr>
      </w:pPr>
      <w:hyperlink w:anchor="_Toc234331266" w:history="1">
        <w:r w:rsidRPr="00613A7C">
          <w:rPr>
            <w:rStyle w:val="affb"/>
            <w:noProof/>
          </w:rPr>
          <w:t xml:space="preserve">3.2 </w:t>
        </w:r>
        <w:r w:rsidRPr="00613A7C">
          <w:rPr>
            <w:rStyle w:val="affb"/>
            <w:noProof/>
          </w:rPr>
          <w:t>数据流图及用例模型</w:t>
        </w:r>
        <w:r>
          <w:rPr>
            <w:noProof/>
            <w:webHidden/>
          </w:rPr>
          <w:tab/>
        </w:r>
        <w:r>
          <w:rPr>
            <w:noProof/>
            <w:webHidden/>
          </w:rPr>
          <w:fldChar w:fldCharType="begin"/>
        </w:r>
        <w:r>
          <w:rPr>
            <w:noProof/>
            <w:webHidden/>
          </w:rPr>
          <w:instrText xml:space="preserve"> PAGEREF _Toc234331266 \h </w:instrText>
        </w:r>
        <w:r>
          <w:rPr>
            <w:noProof/>
            <w:webHidden/>
          </w:rPr>
        </w:r>
        <w:r>
          <w:rPr>
            <w:noProof/>
            <w:webHidden/>
          </w:rPr>
          <w:fldChar w:fldCharType="separate"/>
        </w:r>
        <w:r>
          <w:rPr>
            <w:noProof/>
            <w:webHidden/>
          </w:rPr>
          <w:t>42</w:t>
        </w:r>
        <w:r>
          <w:rPr>
            <w:noProof/>
            <w:webHidden/>
          </w:rPr>
          <w:fldChar w:fldCharType="end"/>
        </w:r>
      </w:hyperlink>
    </w:p>
    <w:p w14:paraId="43525A58" w14:textId="77777777" w:rsidR="00057694" w:rsidRDefault="00057694">
      <w:pPr>
        <w:pStyle w:val="TOC3"/>
        <w:tabs>
          <w:tab w:val="right" w:leader="dot" w:pos="8302"/>
        </w:tabs>
        <w:ind w:left="960"/>
        <w:rPr>
          <w:noProof/>
        </w:rPr>
      </w:pPr>
      <w:hyperlink w:anchor="_Toc234331267" w:history="1">
        <w:r w:rsidRPr="00613A7C">
          <w:rPr>
            <w:rStyle w:val="affb"/>
            <w:noProof/>
          </w:rPr>
          <w:t xml:space="preserve">3.3 </w:t>
        </w:r>
        <w:r w:rsidRPr="00613A7C">
          <w:rPr>
            <w:rStyle w:val="affb"/>
            <w:noProof/>
          </w:rPr>
          <w:t>数据字典</w:t>
        </w:r>
        <w:r>
          <w:rPr>
            <w:noProof/>
            <w:webHidden/>
          </w:rPr>
          <w:tab/>
        </w:r>
        <w:r>
          <w:rPr>
            <w:noProof/>
            <w:webHidden/>
          </w:rPr>
          <w:fldChar w:fldCharType="begin"/>
        </w:r>
        <w:r>
          <w:rPr>
            <w:noProof/>
            <w:webHidden/>
          </w:rPr>
          <w:instrText xml:space="preserve"> PAGEREF _Toc234331267 \h </w:instrText>
        </w:r>
        <w:r>
          <w:rPr>
            <w:noProof/>
            <w:webHidden/>
          </w:rPr>
        </w:r>
        <w:r>
          <w:rPr>
            <w:noProof/>
            <w:webHidden/>
          </w:rPr>
          <w:fldChar w:fldCharType="separate"/>
        </w:r>
        <w:r>
          <w:rPr>
            <w:noProof/>
            <w:webHidden/>
          </w:rPr>
          <w:t>52</w:t>
        </w:r>
        <w:r>
          <w:rPr>
            <w:noProof/>
            <w:webHidden/>
          </w:rPr>
          <w:fldChar w:fldCharType="end"/>
        </w:r>
      </w:hyperlink>
    </w:p>
    <w:p w14:paraId="4960ABC6" w14:textId="77777777" w:rsidR="00057694" w:rsidRDefault="00057694">
      <w:pPr>
        <w:pStyle w:val="TOC2"/>
        <w:tabs>
          <w:tab w:val="right" w:leader="dot" w:pos="8302"/>
        </w:tabs>
        <w:ind w:left="480"/>
        <w:rPr>
          <w:noProof/>
        </w:rPr>
      </w:pPr>
      <w:hyperlink w:anchor="_Toc234331268" w:history="1">
        <w:r w:rsidRPr="00613A7C">
          <w:rPr>
            <w:rStyle w:val="affb"/>
            <w:noProof/>
          </w:rPr>
          <w:t>4</w:t>
        </w:r>
        <w:r w:rsidRPr="00613A7C">
          <w:rPr>
            <w:rStyle w:val="affb"/>
            <w:noProof/>
          </w:rPr>
          <w:t>．支持信息</w:t>
        </w:r>
        <w:r>
          <w:rPr>
            <w:noProof/>
            <w:webHidden/>
          </w:rPr>
          <w:tab/>
        </w:r>
        <w:r>
          <w:rPr>
            <w:noProof/>
            <w:webHidden/>
          </w:rPr>
          <w:fldChar w:fldCharType="begin"/>
        </w:r>
        <w:r>
          <w:rPr>
            <w:noProof/>
            <w:webHidden/>
          </w:rPr>
          <w:instrText xml:space="preserve"> PAGEREF _Toc234331268 \h </w:instrText>
        </w:r>
        <w:r>
          <w:rPr>
            <w:noProof/>
            <w:webHidden/>
          </w:rPr>
        </w:r>
        <w:r>
          <w:rPr>
            <w:noProof/>
            <w:webHidden/>
          </w:rPr>
          <w:fldChar w:fldCharType="separate"/>
        </w:r>
        <w:r>
          <w:rPr>
            <w:noProof/>
            <w:webHidden/>
          </w:rPr>
          <w:t>63</w:t>
        </w:r>
        <w:r>
          <w:rPr>
            <w:noProof/>
            <w:webHidden/>
          </w:rPr>
          <w:fldChar w:fldCharType="end"/>
        </w:r>
      </w:hyperlink>
    </w:p>
    <w:p w14:paraId="1CAAA18D" w14:textId="77777777" w:rsidR="00057694" w:rsidRDefault="00057694">
      <w:pPr>
        <w:pStyle w:val="TOC3"/>
        <w:tabs>
          <w:tab w:val="right" w:leader="dot" w:pos="8302"/>
        </w:tabs>
        <w:ind w:left="960"/>
        <w:rPr>
          <w:noProof/>
        </w:rPr>
      </w:pPr>
      <w:hyperlink w:anchor="_Toc234331269" w:history="1">
        <w:r w:rsidRPr="00613A7C">
          <w:rPr>
            <w:rStyle w:val="affb"/>
            <w:noProof/>
          </w:rPr>
          <w:t xml:space="preserve">4.1 </w:t>
        </w:r>
        <w:r w:rsidRPr="00613A7C">
          <w:rPr>
            <w:rStyle w:val="affb"/>
            <w:noProof/>
          </w:rPr>
          <w:t>运行环境</w:t>
        </w:r>
        <w:r>
          <w:rPr>
            <w:noProof/>
            <w:webHidden/>
          </w:rPr>
          <w:tab/>
        </w:r>
        <w:r>
          <w:rPr>
            <w:noProof/>
            <w:webHidden/>
          </w:rPr>
          <w:fldChar w:fldCharType="begin"/>
        </w:r>
        <w:r>
          <w:rPr>
            <w:noProof/>
            <w:webHidden/>
          </w:rPr>
          <w:instrText xml:space="preserve"> PAGEREF _Toc234331269 \h </w:instrText>
        </w:r>
        <w:r>
          <w:rPr>
            <w:noProof/>
            <w:webHidden/>
          </w:rPr>
        </w:r>
        <w:r>
          <w:rPr>
            <w:noProof/>
            <w:webHidden/>
          </w:rPr>
          <w:fldChar w:fldCharType="separate"/>
        </w:r>
        <w:r>
          <w:rPr>
            <w:noProof/>
            <w:webHidden/>
          </w:rPr>
          <w:t>64</w:t>
        </w:r>
        <w:r>
          <w:rPr>
            <w:noProof/>
            <w:webHidden/>
          </w:rPr>
          <w:fldChar w:fldCharType="end"/>
        </w:r>
      </w:hyperlink>
    </w:p>
    <w:p w14:paraId="590450CC" w14:textId="77777777" w:rsidR="00057694" w:rsidRDefault="00057694">
      <w:pPr>
        <w:pStyle w:val="TOC3"/>
        <w:tabs>
          <w:tab w:val="right" w:leader="dot" w:pos="8302"/>
        </w:tabs>
        <w:ind w:left="960"/>
        <w:rPr>
          <w:noProof/>
        </w:rPr>
      </w:pPr>
      <w:hyperlink w:anchor="_Toc234331270" w:history="1">
        <w:r w:rsidRPr="00613A7C">
          <w:rPr>
            <w:rStyle w:val="affb"/>
            <w:noProof/>
          </w:rPr>
          <w:t xml:space="preserve">4.2 </w:t>
        </w:r>
        <w:r w:rsidRPr="00613A7C">
          <w:rPr>
            <w:rStyle w:val="affb"/>
            <w:noProof/>
          </w:rPr>
          <w:t>支持软件</w:t>
        </w:r>
        <w:r>
          <w:rPr>
            <w:noProof/>
            <w:webHidden/>
          </w:rPr>
          <w:tab/>
        </w:r>
        <w:r>
          <w:rPr>
            <w:noProof/>
            <w:webHidden/>
          </w:rPr>
          <w:fldChar w:fldCharType="begin"/>
        </w:r>
        <w:r>
          <w:rPr>
            <w:noProof/>
            <w:webHidden/>
          </w:rPr>
          <w:instrText xml:space="preserve"> PAGEREF _Toc234331270 \h </w:instrText>
        </w:r>
        <w:r>
          <w:rPr>
            <w:noProof/>
            <w:webHidden/>
          </w:rPr>
        </w:r>
        <w:r>
          <w:rPr>
            <w:noProof/>
            <w:webHidden/>
          </w:rPr>
          <w:fldChar w:fldCharType="separate"/>
        </w:r>
        <w:r>
          <w:rPr>
            <w:noProof/>
            <w:webHidden/>
          </w:rPr>
          <w:t>64</w:t>
        </w:r>
        <w:r>
          <w:rPr>
            <w:noProof/>
            <w:webHidden/>
          </w:rPr>
          <w:fldChar w:fldCharType="end"/>
        </w:r>
      </w:hyperlink>
    </w:p>
    <w:p w14:paraId="159C9341" w14:textId="77777777" w:rsidR="00057694" w:rsidRDefault="00057694">
      <w:pPr>
        <w:pStyle w:val="TOC3"/>
        <w:tabs>
          <w:tab w:val="right" w:leader="dot" w:pos="8302"/>
        </w:tabs>
        <w:ind w:left="960"/>
        <w:rPr>
          <w:noProof/>
        </w:rPr>
      </w:pPr>
      <w:hyperlink w:anchor="_Toc234331271" w:history="1">
        <w:r w:rsidRPr="00613A7C">
          <w:rPr>
            <w:rStyle w:val="affb"/>
            <w:noProof/>
          </w:rPr>
          <w:t xml:space="preserve">4.3 </w:t>
        </w:r>
        <w:r w:rsidRPr="00613A7C">
          <w:rPr>
            <w:rStyle w:val="affb"/>
            <w:noProof/>
          </w:rPr>
          <w:t>接口（外部，内部）</w:t>
        </w:r>
        <w:r>
          <w:rPr>
            <w:noProof/>
            <w:webHidden/>
          </w:rPr>
          <w:tab/>
        </w:r>
        <w:r>
          <w:rPr>
            <w:noProof/>
            <w:webHidden/>
          </w:rPr>
          <w:fldChar w:fldCharType="begin"/>
        </w:r>
        <w:r>
          <w:rPr>
            <w:noProof/>
            <w:webHidden/>
          </w:rPr>
          <w:instrText xml:space="preserve"> PAGEREF _Toc234331271 \h </w:instrText>
        </w:r>
        <w:r>
          <w:rPr>
            <w:noProof/>
            <w:webHidden/>
          </w:rPr>
        </w:r>
        <w:r>
          <w:rPr>
            <w:noProof/>
            <w:webHidden/>
          </w:rPr>
          <w:fldChar w:fldCharType="separate"/>
        </w:r>
        <w:r>
          <w:rPr>
            <w:noProof/>
            <w:webHidden/>
          </w:rPr>
          <w:t>64</w:t>
        </w:r>
        <w:r>
          <w:rPr>
            <w:noProof/>
            <w:webHidden/>
          </w:rPr>
          <w:fldChar w:fldCharType="end"/>
        </w:r>
      </w:hyperlink>
    </w:p>
    <w:p w14:paraId="32C9E2BB" w14:textId="77777777" w:rsidR="00057694" w:rsidRDefault="00057694">
      <w:pPr>
        <w:pStyle w:val="TOC3"/>
        <w:tabs>
          <w:tab w:val="right" w:leader="dot" w:pos="8302"/>
        </w:tabs>
        <w:ind w:left="960"/>
        <w:rPr>
          <w:noProof/>
        </w:rPr>
      </w:pPr>
      <w:hyperlink w:anchor="_Toc234331272" w:history="1">
        <w:r w:rsidRPr="00613A7C">
          <w:rPr>
            <w:rStyle w:val="affb"/>
            <w:noProof/>
          </w:rPr>
          <w:t xml:space="preserve">4.4 </w:t>
        </w:r>
        <w:r w:rsidRPr="00613A7C">
          <w:rPr>
            <w:rStyle w:val="affb"/>
            <w:noProof/>
          </w:rPr>
          <w:t>控制</w:t>
        </w:r>
        <w:r>
          <w:rPr>
            <w:noProof/>
            <w:webHidden/>
          </w:rPr>
          <w:tab/>
        </w:r>
        <w:r>
          <w:rPr>
            <w:noProof/>
            <w:webHidden/>
          </w:rPr>
          <w:fldChar w:fldCharType="begin"/>
        </w:r>
        <w:r>
          <w:rPr>
            <w:noProof/>
            <w:webHidden/>
          </w:rPr>
          <w:instrText xml:space="preserve"> PAGEREF _Toc234331272 \h </w:instrText>
        </w:r>
        <w:r>
          <w:rPr>
            <w:noProof/>
            <w:webHidden/>
          </w:rPr>
        </w:r>
        <w:r>
          <w:rPr>
            <w:noProof/>
            <w:webHidden/>
          </w:rPr>
          <w:fldChar w:fldCharType="separate"/>
        </w:r>
        <w:r>
          <w:rPr>
            <w:noProof/>
            <w:webHidden/>
          </w:rPr>
          <w:t>65</w:t>
        </w:r>
        <w:r>
          <w:rPr>
            <w:noProof/>
            <w:webHidden/>
          </w:rPr>
          <w:fldChar w:fldCharType="end"/>
        </w:r>
      </w:hyperlink>
    </w:p>
    <w:p w14:paraId="060BE9AB" w14:textId="77777777" w:rsidR="00057694" w:rsidRDefault="00057694">
      <w:pPr>
        <w:pStyle w:val="TOC3"/>
        <w:tabs>
          <w:tab w:val="right" w:leader="dot" w:pos="8302"/>
        </w:tabs>
        <w:ind w:left="960"/>
        <w:rPr>
          <w:noProof/>
        </w:rPr>
      </w:pPr>
      <w:hyperlink w:anchor="_Toc234331273" w:history="1">
        <w:r w:rsidRPr="00613A7C">
          <w:rPr>
            <w:rStyle w:val="affb"/>
            <w:noProof/>
          </w:rPr>
          <w:t xml:space="preserve">4.5 </w:t>
        </w:r>
        <w:r w:rsidRPr="00613A7C">
          <w:rPr>
            <w:rStyle w:val="affb"/>
            <w:noProof/>
          </w:rPr>
          <w:t>需求注释</w:t>
        </w:r>
        <w:r>
          <w:rPr>
            <w:noProof/>
            <w:webHidden/>
          </w:rPr>
          <w:tab/>
        </w:r>
        <w:r>
          <w:rPr>
            <w:noProof/>
            <w:webHidden/>
          </w:rPr>
          <w:fldChar w:fldCharType="begin"/>
        </w:r>
        <w:r>
          <w:rPr>
            <w:noProof/>
            <w:webHidden/>
          </w:rPr>
          <w:instrText xml:space="preserve"> PAGEREF _Toc234331273 \h </w:instrText>
        </w:r>
        <w:r>
          <w:rPr>
            <w:noProof/>
            <w:webHidden/>
          </w:rPr>
        </w:r>
        <w:r>
          <w:rPr>
            <w:noProof/>
            <w:webHidden/>
          </w:rPr>
          <w:fldChar w:fldCharType="separate"/>
        </w:r>
        <w:r>
          <w:rPr>
            <w:noProof/>
            <w:webHidden/>
          </w:rPr>
          <w:t>65</w:t>
        </w:r>
        <w:r>
          <w:rPr>
            <w:noProof/>
            <w:webHidden/>
          </w:rPr>
          <w:fldChar w:fldCharType="end"/>
        </w:r>
      </w:hyperlink>
    </w:p>
    <w:p w14:paraId="120FEE69" w14:textId="77777777" w:rsidR="00057694" w:rsidRDefault="00057694">
      <w:pPr>
        <w:pStyle w:val="TOC2"/>
        <w:tabs>
          <w:tab w:val="right" w:leader="dot" w:pos="8302"/>
        </w:tabs>
        <w:ind w:left="480"/>
        <w:rPr>
          <w:noProof/>
        </w:rPr>
      </w:pPr>
      <w:hyperlink w:anchor="_Toc234331274" w:history="1">
        <w:r w:rsidRPr="00613A7C">
          <w:rPr>
            <w:rStyle w:val="affb"/>
            <w:noProof/>
          </w:rPr>
          <w:t>5</w:t>
        </w:r>
        <w:r w:rsidRPr="00613A7C">
          <w:rPr>
            <w:rStyle w:val="affb"/>
            <w:noProof/>
          </w:rPr>
          <w:t>．需求分析总结</w:t>
        </w:r>
        <w:r>
          <w:rPr>
            <w:noProof/>
            <w:webHidden/>
          </w:rPr>
          <w:tab/>
        </w:r>
        <w:r>
          <w:rPr>
            <w:noProof/>
            <w:webHidden/>
          </w:rPr>
          <w:fldChar w:fldCharType="begin"/>
        </w:r>
        <w:r>
          <w:rPr>
            <w:noProof/>
            <w:webHidden/>
          </w:rPr>
          <w:instrText xml:space="preserve"> PAGEREF _Toc234331274 \h </w:instrText>
        </w:r>
        <w:r>
          <w:rPr>
            <w:noProof/>
            <w:webHidden/>
          </w:rPr>
        </w:r>
        <w:r>
          <w:rPr>
            <w:noProof/>
            <w:webHidden/>
          </w:rPr>
          <w:fldChar w:fldCharType="separate"/>
        </w:r>
        <w:r>
          <w:rPr>
            <w:noProof/>
            <w:webHidden/>
          </w:rPr>
          <w:t>66</w:t>
        </w:r>
        <w:r>
          <w:rPr>
            <w:noProof/>
            <w:webHidden/>
          </w:rPr>
          <w:fldChar w:fldCharType="end"/>
        </w:r>
      </w:hyperlink>
    </w:p>
    <w:p w14:paraId="0839E8D9" w14:textId="77777777" w:rsidR="00057694" w:rsidRDefault="00057694">
      <w:pPr>
        <w:pStyle w:val="TOC1"/>
        <w:tabs>
          <w:tab w:val="right" w:leader="dot" w:pos="8302"/>
        </w:tabs>
        <w:rPr>
          <w:noProof/>
        </w:rPr>
      </w:pPr>
      <w:hyperlink w:anchor="_Toc234331275" w:history="1">
        <w:r w:rsidRPr="00613A7C">
          <w:rPr>
            <w:rStyle w:val="affb"/>
            <w:noProof/>
          </w:rPr>
          <w:t>五、系统概要设计（增量模块：笔记系统与社区互动）</w:t>
        </w:r>
        <w:r>
          <w:rPr>
            <w:noProof/>
            <w:webHidden/>
          </w:rPr>
          <w:tab/>
        </w:r>
        <w:r>
          <w:rPr>
            <w:noProof/>
            <w:webHidden/>
          </w:rPr>
          <w:fldChar w:fldCharType="begin"/>
        </w:r>
        <w:r>
          <w:rPr>
            <w:noProof/>
            <w:webHidden/>
          </w:rPr>
          <w:instrText xml:space="preserve"> PAGEREF _Toc234331275 \h </w:instrText>
        </w:r>
        <w:r>
          <w:rPr>
            <w:noProof/>
            <w:webHidden/>
          </w:rPr>
        </w:r>
        <w:r>
          <w:rPr>
            <w:noProof/>
            <w:webHidden/>
          </w:rPr>
          <w:fldChar w:fldCharType="separate"/>
        </w:r>
        <w:r>
          <w:rPr>
            <w:noProof/>
            <w:webHidden/>
          </w:rPr>
          <w:t>67</w:t>
        </w:r>
        <w:r>
          <w:rPr>
            <w:noProof/>
            <w:webHidden/>
          </w:rPr>
          <w:fldChar w:fldCharType="end"/>
        </w:r>
      </w:hyperlink>
    </w:p>
    <w:p w14:paraId="30A670E0" w14:textId="77777777" w:rsidR="00057694" w:rsidRDefault="00057694">
      <w:pPr>
        <w:pStyle w:val="TOC2"/>
        <w:tabs>
          <w:tab w:val="right" w:leader="dot" w:pos="8302"/>
        </w:tabs>
        <w:ind w:left="480"/>
        <w:rPr>
          <w:noProof/>
        </w:rPr>
      </w:pPr>
      <w:hyperlink w:anchor="_Toc234331276" w:history="1">
        <w:r w:rsidRPr="00613A7C">
          <w:rPr>
            <w:rStyle w:val="affb"/>
            <w:noProof/>
          </w:rPr>
          <w:t>1</w:t>
        </w:r>
        <w:r w:rsidRPr="00613A7C">
          <w:rPr>
            <w:rStyle w:val="affb"/>
            <w:noProof/>
          </w:rPr>
          <w:t>．引言</w:t>
        </w:r>
        <w:r>
          <w:rPr>
            <w:noProof/>
            <w:webHidden/>
          </w:rPr>
          <w:tab/>
        </w:r>
        <w:r>
          <w:rPr>
            <w:noProof/>
            <w:webHidden/>
          </w:rPr>
          <w:fldChar w:fldCharType="begin"/>
        </w:r>
        <w:r>
          <w:rPr>
            <w:noProof/>
            <w:webHidden/>
          </w:rPr>
          <w:instrText xml:space="preserve"> PAGEREF _Toc234331276 \h </w:instrText>
        </w:r>
        <w:r>
          <w:rPr>
            <w:noProof/>
            <w:webHidden/>
          </w:rPr>
        </w:r>
        <w:r>
          <w:rPr>
            <w:noProof/>
            <w:webHidden/>
          </w:rPr>
          <w:fldChar w:fldCharType="separate"/>
        </w:r>
        <w:r>
          <w:rPr>
            <w:noProof/>
            <w:webHidden/>
          </w:rPr>
          <w:t>67</w:t>
        </w:r>
        <w:r>
          <w:rPr>
            <w:noProof/>
            <w:webHidden/>
          </w:rPr>
          <w:fldChar w:fldCharType="end"/>
        </w:r>
      </w:hyperlink>
    </w:p>
    <w:p w14:paraId="7C450302" w14:textId="77777777" w:rsidR="00057694" w:rsidRDefault="00057694">
      <w:pPr>
        <w:pStyle w:val="TOC2"/>
        <w:tabs>
          <w:tab w:val="right" w:leader="dot" w:pos="8302"/>
        </w:tabs>
        <w:ind w:left="480"/>
        <w:rPr>
          <w:noProof/>
        </w:rPr>
      </w:pPr>
      <w:hyperlink w:anchor="_Toc234331277" w:history="1">
        <w:r w:rsidRPr="00613A7C">
          <w:rPr>
            <w:rStyle w:val="affb"/>
            <w:noProof/>
          </w:rPr>
          <w:t>2</w:t>
        </w:r>
        <w:r w:rsidRPr="00613A7C">
          <w:rPr>
            <w:rStyle w:val="affb"/>
            <w:noProof/>
          </w:rPr>
          <w:t>．总体设计</w:t>
        </w:r>
        <w:r>
          <w:rPr>
            <w:noProof/>
            <w:webHidden/>
          </w:rPr>
          <w:tab/>
        </w:r>
        <w:r>
          <w:rPr>
            <w:noProof/>
            <w:webHidden/>
          </w:rPr>
          <w:fldChar w:fldCharType="begin"/>
        </w:r>
        <w:r>
          <w:rPr>
            <w:noProof/>
            <w:webHidden/>
          </w:rPr>
          <w:instrText xml:space="preserve"> PAGEREF _Toc234331277 \h </w:instrText>
        </w:r>
        <w:r>
          <w:rPr>
            <w:noProof/>
            <w:webHidden/>
          </w:rPr>
        </w:r>
        <w:r>
          <w:rPr>
            <w:noProof/>
            <w:webHidden/>
          </w:rPr>
          <w:fldChar w:fldCharType="separate"/>
        </w:r>
        <w:r>
          <w:rPr>
            <w:noProof/>
            <w:webHidden/>
          </w:rPr>
          <w:t>67</w:t>
        </w:r>
        <w:r>
          <w:rPr>
            <w:noProof/>
            <w:webHidden/>
          </w:rPr>
          <w:fldChar w:fldCharType="end"/>
        </w:r>
      </w:hyperlink>
    </w:p>
    <w:p w14:paraId="7E91686C" w14:textId="77777777" w:rsidR="00057694" w:rsidRDefault="00057694">
      <w:pPr>
        <w:pStyle w:val="TOC3"/>
        <w:tabs>
          <w:tab w:val="right" w:leader="dot" w:pos="8302"/>
        </w:tabs>
        <w:ind w:left="960"/>
        <w:rPr>
          <w:noProof/>
        </w:rPr>
      </w:pPr>
      <w:hyperlink w:anchor="_Toc234331278" w:history="1">
        <w:r w:rsidRPr="00613A7C">
          <w:rPr>
            <w:rStyle w:val="affb"/>
            <w:noProof/>
          </w:rPr>
          <w:t xml:space="preserve">2.1 </w:t>
        </w:r>
        <w:r w:rsidRPr="00613A7C">
          <w:rPr>
            <w:rStyle w:val="affb"/>
            <w:noProof/>
          </w:rPr>
          <w:t>需求规定</w:t>
        </w:r>
        <w:r>
          <w:rPr>
            <w:noProof/>
            <w:webHidden/>
          </w:rPr>
          <w:tab/>
        </w:r>
        <w:r>
          <w:rPr>
            <w:noProof/>
            <w:webHidden/>
          </w:rPr>
          <w:fldChar w:fldCharType="begin"/>
        </w:r>
        <w:r>
          <w:rPr>
            <w:noProof/>
            <w:webHidden/>
          </w:rPr>
          <w:instrText xml:space="preserve"> PAGEREF _Toc234331278 \h </w:instrText>
        </w:r>
        <w:r>
          <w:rPr>
            <w:noProof/>
            <w:webHidden/>
          </w:rPr>
        </w:r>
        <w:r>
          <w:rPr>
            <w:noProof/>
            <w:webHidden/>
          </w:rPr>
          <w:fldChar w:fldCharType="separate"/>
        </w:r>
        <w:r>
          <w:rPr>
            <w:noProof/>
            <w:webHidden/>
          </w:rPr>
          <w:t>68</w:t>
        </w:r>
        <w:r>
          <w:rPr>
            <w:noProof/>
            <w:webHidden/>
          </w:rPr>
          <w:fldChar w:fldCharType="end"/>
        </w:r>
      </w:hyperlink>
    </w:p>
    <w:p w14:paraId="2B5FEB73" w14:textId="77777777" w:rsidR="00057694" w:rsidRDefault="00057694">
      <w:pPr>
        <w:pStyle w:val="TOC3"/>
        <w:tabs>
          <w:tab w:val="right" w:leader="dot" w:pos="8302"/>
        </w:tabs>
        <w:ind w:left="960"/>
        <w:rPr>
          <w:noProof/>
        </w:rPr>
      </w:pPr>
      <w:hyperlink w:anchor="_Toc234331279" w:history="1">
        <w:r w:rsidRPr="00613A7C">
          <w:rPr>
            <w:rStyle w:val="affb"/>
            <w:noProof/>
          </w:rPr>
          <w:t xml:space="preserve">2.2 </w:t>
        </w:r>
        <w:r w:rsidRPr="00613A7C">
          <w:rPr>
            <w:rStyle w:val="affb"/>
            <w:noProof/>
          </w:rPr>
          <w:t>运行环境</w:t>
        </w:r>
        <w:r>
          <w:rPr>
            <w:noProof/>
            <w:webHidden/>
          </w:rPr>
          <w:tab/>
        </w:r>
        <w:r>
          <w:rPr>
            <w:noProof/>
            <w:webHidden/>
          </w:rPr>
          <w:fldChar w:fldCharType="begin"/>
        </w:r>
        <w:r>
          <w:rPr>
            <w:noProof/>
            <w:webHidden/>
          </w:rPr>
          <w:instrText xml:space="preserve"> PAGEREF _Toc234331279 \h </w:instrText>
        </w:r>
        <w:r>
          <w:rPr>
            <w:noProof/>
            <w:webHidden/>
          </w:rPr>
        </w:r>
        <w:r>
          <w:rPr>
            <w:noProof/>
            <w:webHidden/>
          </w:rPr>
          <w:fldChar w:fldCharType="separate"/>
        </w:r>
        <w:r>
          <w:rPr>
            <w:noProof/>
            <w:webHidden/>
          </w:rPr>
          <w:t>69</w:t>
        </w:r>
        <w:r>
          <w:rPr>
            <w:noProof/>
            <w:webHidden/>
          </w:rPr>
          <w:fldChar w:fldCharType="end"/>
        </w:r>
      </w:hyperlink>
    </w:p>
    <w:p w14:paraId="19D86A21" w14:textId="77777777" w:rsidR="00057694" w:rsidRDefault="00057694">
      <w:pPr>
        <w:pStyle w:val="TOC3"/>
        <w:tabs>
          <w:tab w:val="right" w:leader="dot" w:pos="8302"/>
        </w:tabs>
        <w:ind w:left="960"/>
        <w:rPr>
          <w:noProof/>
        </w:rPr>
      </w:pPr>
      <w:hyperlink w:anchor="_Toc234331280" w:history="1">
        <w:r w:rsidRPr="00613A7C">
          <w:rPr>
            <w:rStyle w:val="affb"/>
            <w:noProof/>
          </w:rPr>
          <w:t xml:space="preserve">2.3 </w:t>
        </w:r>
        <w:r w:rsidRPr="00613A7C">
          <w:rPr>
            <w:rStyle w:val="affb"/>
            <w:noProof/>
          </w:rPr>
          <w:t>基本设计概念和处理流程</w:t>
        </w:r>
        <w:r>
          <w:rPr>
            <w:noProof/>
            <w:webHidden/>
          </w:rPr>
          <w:tab/>
        </w:r>
        <w:r>
          <w:rPr>
            <w:noProof/>
            <w:webHidden/>
          </w:rPr>
          <w:fldChar w:fldCharType="begin"/>
        </w:r>
        <w:r>
          <w:rPr>
            <w:noProof/>
            <w:webHidden/>
          </w:rPr>
          <w:instrText xml:space="preserve"> PAGEREF _Toc234331280 \h </w:instrText>
        </w:r>
        <w:r>
          <w:rPr>
            <w:noProof/>
            <w:webHidden/>
          </w:rPr>
        </w:r>
        <w:r>
          <w:rPr>
            <w:noProof/>
            <w:webHidden/>
          </w:rPr>
          <w:fldChar w:fldCharType="separate"/>
        </w:r>
        <w:r>
          <w:rPr>
            <w:noProof/>
            <w:webHidden/>
          </w:rPr>
          <w:t>69</w:t>
        </w:r>
        <w:r>
          <w:rPr>
            <w:noProof/>
            <w:webHidden/>
          </w:rPr>
          <w:fldChar w:fldCharType="end"/>
        </w:r>
      </w:hyperlink>
    </w:p>
    <w:p w14:paraId="1E6C352E" w14:textId="77777777" w:rsidR="00057694" w:rsidRDefault="00057694">
      <w:pPr>
        <w:pStyle w:val="TOC3"/>
        <w:tabs>
          <w:tab w:val="right" w:leader="dot" w:pos="8302"/>
        </w:tabs>
        <w:ind w:left="960"/>
        <w:rPr>
          <w:noProof/>
        </w:rPr>
      </w:pPr>
      <w:hyperlink w:anchor="_Toc234331281" w:history="1">
        <w:r w:rsidRPr="00613A7C">
          <w:rPr>
            <w:rStyle w:val="affb"/>
            <w:noProof/>
          </w:rPr>
          <w:t xml:space="preserve">2.4 </w:t>
        </w:r>
        <w:r w:rsidRPr="00613A7C">
          <w:rPr>
            <w:rStyle w:val="affb"/>
            <w:noProof/>
          </w:rPr>
          <w:t>软件结构设计</w:t>
        </w:r>
        <w:r>
          <w:rPr>
            <w:noProof/>
            <w:webHidden/>
          </w:rPr>
          <w:tab/>
        </w:r>
        <w:r>
          <w:rPr>
            <w:noProof/>
            <w:webHidden/>
          </w:rPr>
          <w:fldChar w:fldCharType="begin"/>
        </w:r>
        <w:r>
          <w:rPr>
            <w:noProof/>
            <w:webHidden/>
          </w:rPr>
          <w:instrText xml:space="preserve"> PAGEREF _Toc234331281 \h </w:instrText>
        </w:r>
        <w:r>
          <w:rPr>
            <w:noProof/>
            <w:webHidden/>
          </w:rPr>
        </w:r>
        <w:r>
          <w:rPr>
            <w:noProof/>
            <w:webHidden/>
          </w:rPr>
          <w:fldChar w:fldCharType="separate"/>
        </w:r>
        <w:r>
          <w:rPr>
            <w:noProof/>
            <w:webHidden/>
          </w:rPr>
          <w:t>70</w:t>
        </w:r>
        <w:r>
          <w:rPr>
            <w:noProof/>
            <w:webHidden/>
          </w:rPr>
          <w:fldChar w:fldCharType="end"/>
        </w:r>
      </w:hyperlink>
    </w:p>
    <w:p w14:paraId="3840DA3D" w14:textId="77777777" w:rsidR="00057694" w:rsidRDefault="00057694">
      <w:pPr>
        <w:pStyle w:val="TOC3"/>
        <w:tabs>
          <w:tab w:val="right" w:leader="dot" w:pos="8302"/>
        </w:tabs>
        <w:ind w:left="960"/>
        <w:rPr>
          <w:noProof/>
        </w:rPr>
      </w:pPr>
      <w:hyperlink w:anchor="_Toc234331282" w:history="1">
        <w:r w:rsidRPr="00613A7C">
          <w:rPr>
            <w:rStyle w:val="affb"/>
            <w:noProof/>
          </w:rPr>
          <w:t xml:space="preserve">2.5 </w:t>
        </w:r>
        <w:r w:rsidRPr="00613A7C">
          <w:rPr>
            <w:rStyle w:val="affb"/>
            <w:noProof/>
          </w:rPr>
          <w:t>功能需求与程序的关系</w:t>
        </w:r>
        <w:r>
          <w:rPr>
            <w:noProof/>
            <w:webHidden/>
          </w:rPr>
          <w:tab/>
        </w:r>
        <w:r>
          <w:rPr>
            <w:noProof/>
            <w:webHidden/>
          </w:rPr>
          <w:fldChar w:fldCharType="begin"/>
        </w:r>
        <w:r>
          <w:rPr>
            <w:noProof/>
            <w:webHidden/>
          </w:rPr>
          <w:instrText xml:space="preserve"> PAGEREF _Toc234331282 \h </w:instrText>
        </w:r>
        <w:r>
          <w:rPr>
            <w:noProof/>
            <w:webHidden/>
          </w:rPr>
        </w:r>
        <w:r>
          <w:rPr>
            <w:noProof/>
            <w:webHidden/>
          </w:rPr>
          <w:fldChar w:fldCharType="separate"/>
        </w:r>
        <w:r>
          <w:rPr>
            <w:noProof/>
            <w:webHidden/>
          </w:rPr>
          <w:t>73</w:t>
        </w:r>
        <w:r>
          <w:rPr>
            <w:noProof/>
            <w:webHidden/>
          </w:rPr>
          <w:fldChar w:fldCharType="end"/>
        </w:r>
      </w:hyperlink>
    </w:p>
    <w:p w14:paraId="2B01164D" w14:textId="77777777" w:rsidR="00057694" w:rsidRDefault="00057694">
      <w:pPr>
        <w:pStyle w:val="TOC3"/>
        <w:tabs>
          <w:tab w:val="right" w:leader="dot" w:pos="8302"/>
        </w:tabs>
        <w:ind w:left="960"/>
        <w:rPr>
          <w:noProof/>
        </w:rPr>
      </w:pPr>
      <w:hyperlink w:anchor="_Toc234331283" w:history="1">
        <w:r w:rsidRPr="00613A7C">
          <w:rPr>
            <w:rStyle w:val="affb"/>
            <w:noProof/>
          </w:rPr>
          <w:t xml:space="preserve">2.6 </w:t>
        </w:r>
        <w:r w:rsidRPr="00613A7C">
          <w:rPr>
            <w:rStyle w:val="affb"/>
            <w:noProof/>
          </w:rPr>
          <w:t>人工处理过程</w:t>
        </w:r>
        <w:r>
          <w:rPr>
            <w:noProof/>
            <w:webHidden/>
          </w:rPr>
          <w:tab/>
        </w:r>
        <w:r>
          <w:rPr>
            <w:noProof/>
            <w:webHidden/>
          </w:rPr>
          <w:fldChar w:fldCharType="begin"/>
        </w:r>
        <w:r>
          <w:rPr>
            <w:noProof/>
            <w:webHidden/>
          </w:rPr>
          <w:instrText xml:space="preserve"> PAGEREF _Toc234331283 \h </w:instrText>
        </w:r>
        <w:r>
          <w:rPr>
            <w:noProof/>
            <w:webHidden/>
          </w:rPr>
        </w:r>
        <w:r>
          <w:rPr>
            <w:noProof/>
            <w:webHidden/>
          </w:rPr>
          <w:fldChar w:fldCharType="separate"/>
        </w:r>
        <w:r>
          <w:rPr>
            <w:noProof/>
            <w:webHidden/>
          </w:rPr>
          <w:t>74</w:t>
        </w:r>
        <w:r>
          <w:rPr>
            <w:noProof/>
            <w:webHidden/>
          </w:rPr>
          <w:fldChar w:fldCharType="end"/>
        </w:r>
      </w:hyperlink>
    </w:p>
    <w:p w14:paraId="63C14E07" w14:textId="77777777" w:rsidR="00057694" w:rsidRDefault="00057694">
      <w:pPr>
        <w:pStyle w:val="TOC2"/>
        <w:tabs>
          <w:tab w:val="right" w:leader="dot" w:pos="8302"/>
        </w:tabs>
        <w:ind w:left="480"/>
        <w:rPr>
          <w:noProof/>
        </w:rPr>
      </w:pPr>
      <w:hyperlink w:anchor="_Toc234331284" w:history="1">
        <w:r w:rsidRPr="00613A7C">
          <w:rPr>
            <w:rStyle w:val="affb"/>
            <w:noProof/>
          </w:rPr>
          <w:t>3</w:t>
        </w:r>
        <w:r w:rsidRPr="00613A7C">
          <w:rPr>
            <w:rStyle w:val="affb"/>
            <w:noProof/>
          </w:rPr>
          <w:t>．接口设计</w:t>
        </w:r>
        <w:r>
          <w:rPr>
            <w:noProof/>
            <w:webHidden/>
          </w:rPr>
          <w:tab/>
        </w:r>
        <w:r>
          <w:rPr>
            <w:noProof/>
            <w:webHidden/>
          </w:rPr>
          <w:fldChar w:fldCharType="begin"/>
        </w:r>
        <w:r>
          <w:rPr>
            <w:noProof/>
            <w:webHidden/>
          </w:rPr>
          <w:instrText xml:space="preserve"> PAGEREF _Toc234331284 \h </w:instrText>
        </w:r>
        <w:r>
          <w:rPr>
            <w:noProof/>
            <w:webHidden/>
          </w:rPr>
        </w:r>
        <w:r>
          <w:rPr>
            <w:noProof/>
            <w:webHidden/>
          </w:rPr>
          <w:fldChar w:fldCharType="separate"/>
        </w:r>
        <w:r>
          <w:rPr>
            <w:noProof/>
            <w:webHidden/>
          </w:rPr>
          <w:t>75</w:t>
        </w:r>
        <w:r>
          <w:rPr>
            <w:noProof/>
            <w:webHidden/>
          </w:rPr>
          <w:fldChar w:fldCharType="end"/>
        </w:r>
      </w:hyperlink>
    </w:p>
    <w:p w14:paraId="09DB5C61" w14:textId="77777777" w:rsidR="00057694" w:rsidRDefault="00057694">
      <w:pPr>
        <w:pStyle w:val="TOC3"/>
        <w:tabs>
          <w:tab w:val="right" w:leader="dot" w:pos="8302"/>
        </w:tabs>
        <w:ind w:left="960"/>
        <w:rPr>
          <w:noProof/>
        </w:rPr>
      </w:pPr>
      <w:hyperlink w:anchor="_Toc234331285" w:history="1">
        <w:r w:rsidRPr="00613A7C">
          <w:rPr>
            <w:rStyle w:val="affb"/>
            <w:noProof/>
          </w:rPr>
          <w:t xml:space="preserve">3.1 </w:t>
        </w:r>
        <w:r w:rsidRPr="00613A7C">
          <w:rPr>
            <w:rStyle w:val="affb"/>
            <w:noProof/>
          </w:rPr>
          <w:t>用户接口</w:t>
        </w:r>
        <w:r>
          <w:rPr>
            <w:noProof/>
            <w:webHidden/>
          </w:rPr>
          <w:tab/>
        </w:r>
        <w:r>
          <w:rPr>
            <w:noProof/>
            <w:webHidden/>
          </w:rPr>
          <w:fldChar w:fldCharType="begin"/>
        </w:r>
        <w:r>
          <w:rPr>
            <w:noProof/>
            <w:webHidden/>
          </w:rPr>
          <w:instrText xml:space="preserve"> PAGEREF _Toc234331285 \h </w:instrText>
        </w:r>
        <w:r>
          <w:rPr>
            <w:noProof/>
            <w:webHidden/>
          </w:rPr>
        </w:r>
        <w:r>
          <w:rPr>
            <w:noProof/>
            <w:webHidden/>
          </w:rPr>
          <w:fldChar w:fldCharType="separate"/>
        </w:r>
        <w:r>
          <w:rPr>
            <w:noProof/>
            <w:webHidden/>
          </w:rPr>
          <w:t>75</w:t>
        </w:r>
        <w:r>
          <w:rPr>
            <w:noProof/>
            <w:webHidden/>
          </w:rPr>
          <w:fldChar w:fldCharType="end"/>
        </w:r>
      </w:hyperlink>
    </w:p>
    <w:p w14:paraId="3F73B60D" w14:textId="77777777" w:rsidR="00057694" w:rsidRDefault="00057694">
      <w:pPr>
        <w:pStyle w:val="TOC3"/>
        <w:tabs>
          <w:tab w:val="right" w:leader="dot" w:pos="8302"/>
        </w:tabs>
        <w:ind w:left="960"/>
        <w:rPr>
          <w:noProof/>
        </w:rPr>
      </w:pPr>
      <w:hyperlink w:anchor="_Toc234331286" w:history="1">
        <w:r w:rsidRPr="00613A7C">
          <w:rPr>
            <w:rStyle w:val="affb"/>
            <w:noProof/>
          </w:rPr>
          <w:t xml:space="preserve">3.2 </w:t>
        </w:r>
        <w:r w:rsidRPr="00613A7C">
          <w:rPr>
            <w:rStyle w:val="affb"/>
            <w:noProof/>
          </w:rPr>
          <w:t>外部接口</w:t>
        </w:r>
        <w:r>
          <w:rPr>
            <w:noProof/>
            <w:webHidden/>
          </w:rPr>
          <w:tab/>
        </w:r>
        <w:r>
          <w:rPr>
            <w:noProof/>
            <w:webHidden/>
          </w:rPr>
          <w:fldChar w:fldCharType="begin"/>
        </w:r>
        <w:r>
          <w:rPr>
            <w:noProof/>
            <w:webHidden/>
          </w:rPr>
          <w:instrText xml:space="preserve"> PAGEREF _Toc234331286 \h </w:instrText>
        </w:r>
        <w:r>
          <w:rPr>
            <w:noProof/>
            <w:webHidden/>
          </w:rPr>
        </w:r>
        <w:r>
          <w:rPr>
            <w:noProof/>
            <w:webHidden/>
          </w:rPr>
          <w:fldChar w:fldCharType="separate"/>
        </w:r>
        <w:r>
          <w:rPr>
            <w:noProof/>
            <w:webHidden/>
          </w:rPr>
          <w:t>75</w:t>
        </w:r>
        <w:r>
          <w:rPr>
            <w:noProof/>
            <w:webHidden/>
          </w:rPr>
          <w:fldChar w:fldCharType="end"/>
        </w:r>
      </w:hyperlink>
    </w:p>
    <w:p w14:paraId="551BEF22" w14:textId="77777777" w:rsidR="00057694" w:rsidRDefault="00057694">
      <w:pPr>
        <w:pStyle w:val="TOC3"/>
        <w:tabs>
          <w:tab w:val="right" w:leader="dot" w:pos="8302"/>
        </w:tabs>
        <w:ind w:left="960"/>
        <w:rPr>
          <w:noProof/>
        </w:rPr>
      </w:pPr>
      <w:hyperlink w:anchor="_Toc234331287" w:history="1">
        <w:r w:rsidRPr="00613A7C">
          <w:rPr>
            <w:rStyle w:val="affb"/>
            <w:noProof/>
          </w:rPr>
          <w:t xml:space="preserve">3.3 </w:t>
        </w:r>
        <w:r w:rsidRPr="00613A7C">
          <w:rPr>
            <w:rStyle w:val="affb"/>
            <w:noProof/>
          </w:rPr>
          <w:t>内部接口</w:t>
        </w:r>
        <w:r>
          <w:rPr>
            <w:noProof/>
            <w:webHidden/>
          </w:rPr>
          <w:tab/>
        </w:r>
        <w:r>
          <w:rPr>
            <w:noProof/>
            <w:webHidden/>
          </w:rPr>
          <w:fldChar w:fldCharType="begin"/>
        </w:r>
        <w:r>
          <w:rPr>
            <w:noProof/>
            <w:webHidden/>
          </w:rPr>
          <w:instrText xml:space="preserve"> PAGEREF _Toc234331287 \h </w:instrText>
        </w:r>
        <w:r>
          <w:rPr>
            <w:noProof/>
            <w:webHidden/>
          </w:rPr>
        </w:r>
        <w:r>
          <w:rPr>
            <w:noProof/>
            <w:webHidden/>
          </w:rPr>
          <w:fldChar w:fldCharType="separate"/>
        </w:r>
        <w:r>
          <w:rPr>
            <w:noProof/>
            <w:webHidden/>
          </w:rPr>
          <w:t>76</w:t>
        </w:r>
        <w:r>
          <w:rPr>
            <w:noProof/>
            <w:webHidden/>
          </w:rPr>
          <w:fldChar w:fldCharType="end"/>
        </w:r>
      </w:hyperlink>
    </w:p>
    <w:p w14:paraId="2BB1C019" w14:textId="77777777" w:rsidR="00057694" w:rsidRDefault="00057694">
      <w:pPr>
        <w:pStyle w:val="TOC2"/>
        <w:tabs>
          <w:tab w:val="right" w:leader="dot" w:pos="8302"/>
        </w:tabs>
        <w:ind w:left="480"/>
        <w:rPr>
          <w:noProof/>
        </w:rPr>
      </w:pPr>
      <w:hyperlink w:anchor="_Toc234331288" w:history="1">
        <w:r w:rsidRPr="00613A7C">
          <w:rPr>
            <w:rStyle w:val="affb"/>
            <w:noProof/>
          </w:rPr>
          <w:t>4</w:t>
        </w:r>
        <w:r w:rsidRPr="00613A7C">
          <w:rPr>
            <w:rStyle w:val="affb"/>
            <w:noProof/>
          </w:rPr>
          <w:t>．运行设计</w:t>
        </w:r>
        <w:r>
          <w:rPr>
            <w:noProof/>
            <w:webHidden/>
          </w:rPr>
          <w:tab/>
        </w:r>
        <w:r>
          <w:rPr>
            <w:noProof/>
            <w:webHidden/>
          </w:rPr>
          <w:fldChar w:fldCharType="begin"/>
        </w:r>
        <w:r>
          <w:rPr>
            <w:noProof/>
            <w:webHidden/>
          </w:rPr>
          <w:instrText xml:space="preserve"> PAGEREF _Toc234331288 \h </w:instrText>
        </w:r>
        <w:r>
          <w:rPr>
            <w:noProof/>
            <w:webHidden/>
          </w:rPr>
        </w:r>
        <w:r>
          <w:rPr>
            <w:noProof/>
            <w:webHidden/>
          </w:rPr>
          <w:fldChar w:fldCharType="separate"/>
        </w:r>
        <w:r>
          <w:rPr>
            <w:noProof/>
            <w:webHidden/>
          </w:rPr>
          <w:t>77</w:t>
        </w:r>
        <w:r>
          <w:rPr>
            <w:noProof/>
            <w:webHidden/>
          </w:rPr>
          <w:fldChar w:fldCharType="end"/>
        </w:r>
      </w:hyperlink>
    </w:p>
    <w:p w14:paraId="5D234344" w14:textId="77777777" w:rsidR="00057694" w:rsidRDefault="00057694">
      <w:pPr>
        <w:pStyle w:val="TOC3"/>
        <w:tabs>
          <w:tab w:val="right" w:leader="dot" w:pos="8302"/>
        </w:tabs>
        <w:ind w:left="960"/>
        <w:rPr>
          <w:noProof/>
        </w:rPr>
      </w:pPr>
      <w:hyperlink w:anchor="_Toc234331289" w:history="1">
        <w:r w:rsidRPr="00613A7C">
          <w:rPr>
            <w:rStyle w:val="affb"/>
            <w:noProof/>
          </w:rPr>
          <w:t xml:space="preserve">4.1 </w:t>
        </w:r>
        <w:r w:rsidRPr="00613A7C">
          <w:rPr>
            <w:rStyle w:val="affb"/>
            <w:noProof/>
          </w:rPr>
          <w:t>运行模块组合</w:t>
        </w:r>
        <w:r>
          <w:rPr>
            <w:noProof/>
            <w:webHidden/>
          </w:rPr>
          <w:tab/>
        </w:r>
        <w:r>
          <w:rPr>
            <w:noProof/>
            <w:webHidden/>
          </w:rPr>
          <w:fldChar w:fldCharType="begin"/>
        </w:r>
        <w:r>
          <w:rPr>
            <w:noProof/>
            <w:webHidden/>
          </w:rPr>
          <w:instrText xml:space="preserve"> PAGEREF _Toc234331289 \h </w:instrText>
        </w:r>
        <w:r>
          <w:rPr>
            <w:noProof/>
            <w:webHidden/>
          </w:rPr>
        </w:r>
        <w:r>
          <w:rPr>
            <w:noProof/>
            <w:webHidden/>
          </w:rPr>
          <w:fldChar w:fldCharType="separate"/>
        </w:r>
        <w:r>
          <w:rPr>
            <w:noProof/>
            <w:webHidden/>
          </w:rPr>
          <w:t>77</w:t>
        </w:r>
        <w:r>
          <w:rPr>
            <w:noProof/>
            <w:webHidden/>
          </w:rPr>
          <w:fldChar w:fldCharType="end"/>
        </w:r>
      </w:hyperlink>
    </w:p>
    <w:p w14:paraId="2CD86CC8" w14:textId="77777777" w:rsidR="00057694" w:rsidRDefault="00057694">
      <w:pPr>
        <w:pStyle w:val="TOC3"/>
        <w:tabs>
          <w:tab w:val="right" w:leader="dot" w:pos="8302"/>
        </w:tabs>
        <w:ind w:left="960"/>
        <w:rPr>
          <w:noProof/>
        </w:rPr>
      </w:pPr>
      <w:hyperlink w:anchor="_Toc234331290" w:history="1">
        <w:r w:rsidRPr="00613A7C">
          <w:rPr>
            <w:rStyle w:val="affb"/>
            <w:noProof/>
          </w:rPr>
          <w:t xml:space="preserve">4.2 </w:t>
        </w:r>
        <w:r w:rsidRPr="00613A7C">
          <w:rPr>
            <w:rStyle w:val="affb"/>
            <w:noProof/>
          </w:rPr>
          <w:t>运行控制</w:t>
        </w:r>
        <w:r>
          <w:rPr>
            <w:noProof/>
            <w:webHidden/>
          </w:rPr>
          <w:tab/>
        </w:r>
        <w:r>
          <w:rPr>
            <w:noProof/>
            <w:webHidden/>
          </w:rPr>
          <w:fldChar w:fldCharType="begin"/>
        </w:r>
        <w:r>
          <w:rPr>
            <w:noProof/>
            <w:webHidden/>
          </w:rPr>
          <w:instrText xml:space="preserve"> PAGEREF _Toc234331290 \h </w:instrText>
        </w:r>
        <w:r>
          <w:rPr>
            <w:noProof/>
            <w:webHidden/>
          </w:rPr>
        </w:r>
        <w:r>
          <w:rPr>
            <w:noProof/>
            <w:webHidden/>
          </w:rPr>
          <w:fldChar w:fldCharType="separate"/>
        </w:r>
        <w:r>
          <w:rPr>
            <w:noProof/>
            <w:webHidden/>
          </w:rPr>
          <w:t>78</w:t>
        </w:r>
        <w:r>
          <w:rPr>
            <w:noProof/>
            <w:webHidden/>
          </w:rPr>
          <w:fldChar w:fldCharType="end"/>
        </w:r>
      </w:hyperlink>
    </w:p>
    <w:p w14:paraId="05D20FC6" w14:textId="77777777" w:rsidR="00057694" w:rsidRDefault="00057694">
      <w:pPr>
        <w:pStyle w:val="TOC2"/>
        <w:tabs>
          <w:tab w:val="right" w:leader="dot" w:pos="8302"/>
        </w:tabs>
        <w:ind w:left="480"/>
        <w:rPr>
          <w:noProof/>
        </w:rPr>
      </w:pPr>
      <w:hyperlink w:anchor="_Toc234331291" w:history="1">
        <w:r w:rsidRPr="00613A7C">
          <w:rPr>
            <w:rStyle w:val="affb"/>
            <w:noProof/>
          </w:rPr>
          <w:t>5</w:t>
        </w:r>
        <w:r w:rsidRPr="00613A7C">
          <w:rPr>
            <w:rStyle w:val="affb"/>
            <w:noProof/>
          </w:rPr>
          <w:t>．系统数据库设计</w:t>
        </w:r>
        <w:r>
          <w:rPr>
            <w:noProof/>
            <w:webHidden/>
          </w:rPr>
          <w:tab/>
        </w:r>
        <w:r>
          <w:rPr>
            <w:noProof/>
            <w:webHidden/>
          </w:rPr>
          <w:fldChar w:fldCharType="begin"/>
        </w:r>
        <w:r>
          <w:rPr>
            <w:noProof/>
            <w:webHidden/>
          </w:rPr>
          <w:instrText xml:space="preserve"> PAGEREF _Toc234331291 \h </w:instrText>
        </w:r>
        <w:r>
          <w:rPr>
            <w:noProof/>
            <w:webHidden/>
          </w:rPr>
        </w:r>
        <w:r>
          <w:rPr>
            <w:noProof/>
            <w:webHidden/>
          </w:rPr>
          <w:fldChar w:fldCharType="separate"/>
        </w:r>
        <w:r>
          <w:rPr>
            <w:noProof/>
            <w:webHidden/>
          </w:rPr>
          <w:t>78</w:t>
        </w:r>
        <w:r>
          <w:rPr>
            <w:noProof/>
            <w:webHidden/>
          </w:rPr>
          <w:fldChar w:fldCharType="end"/>
        </w:r>
      </w:hyperlink>
    </w:p>
    <w:p w14:paraId="66B3CD9C" w14:textId="77777777" w:rsidR="00057694" w:rsidRDefault="00057694">
      <w:pPr>
        <w:pStyle w:val="TOC3"/>
        <w:tabs>
          <w:tab w:val="right" w:leader="dot" w:pos="8302"/>
        </w:tabs>
        <w:ind w:left="960"/>
        <w:rPr>
          <w:noProof/>
        </w:rPr>
      </w:pPr>
      <w:hyperlink w:anchor="_Toc234331292" w:history="1">
        <w:r w:rsidRPr="00613A7C">
          <w:rPr>
            <w:rStyle w:val="affb"/>
            <w:noProof/>
          </w:rPr>
          <w:t xml:space="preserve">5.1 </w:t>
        </w:r>
        <w:r w:rsidRPr="00613A7C">
          <w:rPr>
            <w:rStyle w:val="affb"/>
            <w:noProof/>
          </w:rPr>
          <w:t>概念结构设计（</w:t>
        </w:r>
        <w:r w:rsidRPr="00613A7C">
          <w:rPr>
            <w:rStyle w:val="affb"/>
            <w:noProof/>
          </w:rPr>
          <w:t xml:space="preserve">UML </w:t>
        </w:r>
        <w:r w:rsidRPr="00613A7C">
          <w:rPr>
            <w:rStyle w:val="affb"/>
            <w:noProof/>
          </w:rPr>
          <w:t>类图）</w:t>
        </w:r>
        <w:r>
          <w:rPr>
            <w:noProof/>
            <w:webHidden/>
          </w:rPr>
          <w:tab/>
        </w:r>
        <w:r>
          <w:rPr>
            <w:noProof/>
            <w:webHidden/>
          </w:rPr>
          <w:fldChar w:fldCharType="begin"/>
        </w:r>
        <w:r>
          <w:rPr>
            <w:noProof/>
            <w:webHidden/>
          </w:rPr>
          <w:instrText xml:space="preserve"> PAGEREF _Toc234331292 \h </w:instrText>
        </w:r>
        <w:r>
          <w:rPr>
            <w:noProof/>
            <w:webHidden/>
          </w:rPr>
        </w:r>
        <w:r>
          <w:rPr>
            <w:noProof/>
            <w:webHidden/>
          </w:rPr>
          <w:fldChar w:fldCharType="separate"/>
        </w:r>
        <w:r>
          <w:rPr>
            <w:noProof/>
            <w:webHidden/>
          </w:rPr>
          <w:t>78</w:t>
        </w:r>
        <w:r>
          <w:rPr>
            <w:noProof/>
            <w:webHidden/>
          </w:rPr>
          <w:fldChar w:fldCharType="end"/>
        </w:r>
      </w:hyperlink>
    </w:p>
    <w:p w14:paraId="1AE3B9BC" w14:textId="77777777" w:rsidR="00057694" w:rsidRDefault="00057694">
      <w:pPr>
        <w:pStyle w:val="TOC3"/>
        <w:tabs>
          <w:tab w:val="right" w:leader="dot" w:pos="8302"/>
        </w:tabs>
        <w:ind w:left="960"/>
        <w:rPr>
          <w:noProof/>
        </w:rPr>
      </w:pPr>
      <w:hyperlink w:anchor="_Toc234331293" w:history="1">
        <w:r w:rsidRPr="00613A7C">
          <w:rPr>
            <w:rStyle w:val="affb"/>
            <w:noProof/>
          </w:rPr>
          <w:t xml:space="preserve">5.2 </w:t>
        </w:r>
        <w:r w:rsidRPr="00613A7C">
          <w:rPr>
            <w:rStyle w:val="affb"/>
            <w:noProof/>
          </w:rPr>
          <w:t>逻辑结构设计</w:t>
        </w:r>
        <w:r>
          <w:rPr>
            <w:noProof/>
            <w:webHidden/>
          </w:rPr>
          <w:tab/>
        </w:r>
        <w:r>
          <w:rPr>
            <w:noProof/>
            <w:webHidden/>
          </w:rPr>
          <w:fldChar w:fldCharType="begin"/>
        </w:r>
        <w:r>
          <w:rPr>
            <w:noProof/>
            <w:webHidden/>
          </w:rPr>
          <w:instrText xml:space="preserve"> PAGEREF _Toc234331293 \h </w:instrText>
        </w:r>
        <w:r>
          <w:rPr>
            <w:noProof/>
            <w:webHidden/>
          </w:rPr>
        </w:r>
        <w:r>
          <w:rPr>
            <w:noProof/>
            <w:webHidden/>
          </w:rPr>
          <w:fldChar w:fldCharType="separate"/>
        </w:r>
        <w:r>
          <w:rPr>
            <w:noProof/>
            <w:webHidden/>
          </w:rPr>
          <w:t>80</w:t>
        </w:r>
        <w:r>
          <w:rPr>
            <w:noProof/>
            <w:webHidden/>
          </w:rPr>
          <w:fldChar w:fldCharType="end"/>
        </w:r>
      </w:hyperlink>
    </w:p>
    <w:p w14:paraId="2D590F87" w14:textId="77777777" w:rsidR="00057694" w:rsidRDefault="00057694">
      <w:pPr>
        <w:pStyle w:val="TOC3"/>
        <w:tabs>
          <w:tab w:val="right" w:leader="dot" w:pos="8302"/>
        </w:tabs>
        <w:ind w:left="960"/>
        <w:rPr>
          <w:noProof/>
        </w:rPr>
      </w:pPr>
      <w:hyperlink w:anchor="_Toc234331294" w:history="1">
        <w:r w:rsidRPr="00613A7C">
          <w:rPr>
            <w:rStyle w:val="affb"/>
            <w:noProof/>
          </w:rPr>
          <w:t xml:space="preserve">5.3 </w:t>
        </w:r>
        <w:r w:rsidRPr="00613A7C">
          <w:rPr>
            <w:rStyle w:val="affb"/>
            <w:noProof/>
          </w:rPr>
          <w:t>物理结构设计</w:t>
        </w:r>
        <w:r>
          <w:rPr>
            <w:noProof/>
            <w:webHidden/>
          </w:rPr>
          <w:tab/>
        </w:r>
        <w:r>
          <w:rPr>
            <w:noProof/>
            <w:webHidden/>
          </w:rPr>
          <w:fldChar w:fldCharType="begin"/>
        </w:r>
        <w:r>
          <w:rPr>
            <w:noProof/>
            <w:webHidden/>
          </w:rPr>
          <w:instrText xml:space="preserve"> PAGEREF _Toc234331294 \h </w:instrText>
        </w:r>
        <w:r>
          <w:rPr>
            <w:noProof/>
            <w:webHidden/>
          </w:rPr>
        </w:r>
        <w:r>
          <w:rPr>
            <w:noProof/>
            <w:webHidden/>
          </w:rPr>
          <w:fldChar w:fldCharType="separate"/>
        </w:r>
        <w:r>
          <w:rPr>
            <w:noProof/>
            <w:webHidden/>
          </w:rPr>
          <w:t>81</w:t>
        </w:r>
        <w:r>
          <w:rPr>
            <w:noProof/>
            <w:webHidden/>
          </w:rPr>
          <w:fldChar w:fldCharType="end"/>
        </w:r>
      </w:hyperlink>
    </w:p>
    <w:p w14:paraId="4CB58AA7" w14:textId="77777777" w:rsidR="00057694" w:rsidRDefault="00057694">
      <w:pPr>
        <w:pStyle w:val="TOC2"/>
        <w:tabs>
          <w:tab w:val="right" w:leader="dot" w:pos="8302"/>
        </w:tabs>
        <w:ind w:left="480"/>
        <w:rPr>
          <w:noProof/>
        </w:rPr>
      </w:pPr>
      <w:hyperlink w:anchor="_Toc234331295" w:history="1">
        <w:r w:rsidRPr="00613A7C">
          <w:rPr>
            <w:rStyle w:val="affb"/>
            <w:noProof/>
          </w:rPr>
          <w:t>6</w:t>
        </w:r>
        <w:r w:rsidRPr="00613A7C">
          <w:rPr>
            <w:rStyle w:val="affb"/>
            <w:noProof/>
          </w:rPr>
          <w:t>．系统出错处理设计</w:t>
        </w:r>
        <w:r>
          <w:rPr>
            <w:noProof/>
            <w:webHidden/>
          </w:rPr>
          <w:tab/>
        </w:r>
        <w:r>
          <w:rPr>
            <w:noProof/>
            <w:webHidden/>
          </w:rPr>
          <w:fldChar w:fldCharType="begin"/>
        </w:r>
        <w:r>
          <w:rPr>
            <w:noProof/>
            <w:webHidden/>
          </w:rPr>
          <w:instrText xml:space="preserve"> PAGEREF _Toc234331295 \h </w:instrText>
        </w:r>
        <w:r>
          <w:rPr>
            <w:noProof/>
            <w:webHidden/>
          </w:rPr>
        </w:r>
        <w:r>
          <w:rPr>
            <w:noProof/>
            <w:webHidden/>
          </w:rPr>
          <w:fldChar w:fldCharType="separate"/>
        </w:r>
        <w:r>
          <w:rPr>
            <w:noProof/>
            <w:webHidden/>
          </w:rPr>
          <w:t>91</w:t>
        </w:r>
        <w:r>
          <w:rPr>
            <w:noProof/>
            <w:webHidden/>
          </w:rPr>
          <w:fldChar w:fldCharType="end"/>
        </w:r>
      </w:hyperlink>
    </w:p>
    <w:p w14:paraId="6B9515FC" w14:textId="77777777" w:rsidR="00057694" w:rsidRDefault="00057694">
      <w:pPr>
        <w:pStyle w:val="TOC3"/>
        <w:tabs>
          <w:tab w:val="right" w:leader="dot" w:pos="8302"/>
        </w:tabs>
        <w:ind w:left="960"/>
        <w:rPr>
          <w:noProof/>
        </w:rPr>
      </w:pPr>
      <w:hyperlink w:anchor="_Toc234331296" w:history="1">
        <w:r w:rsidRPr="00613A7C">
          <w:rPr>
            <w:rStyle w:val="affb"/>
            <w:noProof/>
          </w:rPr>
          <w:t xml:space="preserve">6.1 </w:t>
        </w:r>
        <w:r w:rsidRPr="00613A7C">
          <w:rPr>
            <w:rStyle w:val="affb"/>
            <w:noProof/>
          </w:rPr>
          <w:t>出错信息</w:t>
        </w:r>
        <w:r>
          <w:rPr>
            <w:noProof/>
            <w:webHidden/>
          </w:rPr>
          <w:tab/>
        </w:r>
        <w:r>
          <w:rPr>
            <w:noProof/>
            <w:webHidden/>
          </w:rPr>
          <w:fldChar w:fldCharType="begin"/>
        </w:r>
        <w:r>
          <w:rPr>
            <w:noProof/>
            <w:webHidden/>
          </w:rPr>
          <w:instrText xml:space="preserve"> PAGEREF _Toc234331296 \h </w:instrText>
        </w:r>
        <w:r>
          <w:rPr>
            <w:noProof/>
            <w:webHidden/>
          </w:rPr>
        </w:r>
        <w:r>
          <w:rPr>
            <w:noProof/>
            <w:webHidden/>
          </w:rPr>
          <w:fldChar w:fldCharType="separate"/>
        </w:r>
        <w:r>
          <w:rPr>
            <w:noProof/>
            <w:webHidden/>
          </w:rPr>
          <w:t>91</w:t>
        </w:r>
        <w:r>
          <w:rPr>
            <w:noProof/>
            <w:webHidden/>
          </w:rPr>
          <w:fldChar w:fldCharType="end"/>
        </w:r>
      </w:hyperlink>
    </w:p>
    <w:p w14:paraId="51796546" w14:textId="77777777" w:rsidR="00057694" w:rsidRDefault="00057694">
      <w:pPr>
        <w:pStyle w:val="TOC3"/>
        <w:tabs>
          <w:tab w:val="right" w:leader="dot" w:pos="8302"/>
        </w:tabs>
        <w:ind w:left="960"/>
        <w:rPr>
          <w:noProof/>
        </w:rPr>
      </w:pPr>
      <w:hyperlink w:anchor="_Toc234331297" w:history="1">
        <w:r w:rsidRPr="00613A7C">
          <w:rPr>
            <w:rStyle w:val="affb"/>
            <w:noProof/>
          </w:rPr>
          <w:t xml:space="preserve">6.2 </w:t>
        </w:r>
        <w:r w:rsidRPr="00613A7C">
          <w:rPr>
            <w:rStyle w:val="affb"/>
            <w:noProof/>
          </w:rPr>
          <w:t>补救措施</w:t>
        </w:r>
        <w:r>
          <w:rPr>
            <w:noProof/>
            <w:webHidden/>
          </w:rPr>
          <w:tab/>
        </w:r>
        <w:r>
          <w:rPr>
            <w:noProof/>
            <w:webHidden/>
          </w:rPr>
          <w:fldChar w:fldCharType="begin"/>
        </w:r>
        <w:r>
          <w:rPr>
            <w:noProof/>
            <w:webHidden/>
          </w:rPr>
          <w:instrText xml:space="preserve"> PAGEREF _Toc234331297 \h </w:instrText>
        </w:r>
        <w:r>
          <w:rPr>
            <w:noProof/>
            <w:webHidden/>
          </w:rPr>
        </w:r>
        <w:r>
          <w:rPr>
            <w:noProof/>
            <w:webHidden/>
          </w:rPr>
          <w:fldChar w:fldCharType="separate"/>
        </w:r>
        <w:r>
          <w:rPr>
            <w:noProof/>
            <w:webHidden/>
          </w:rPr>
          <w:t>93</w:t>
        </w:r>
        <w:r>
          <w:rPr>
            <w:noProof/>
            <w:webHidden/>
          </w:rPr>
          <w:fldChar w:fldCharType="end"/>
        </w:r>
      </w:hyperlink>
    </w:p>
    <w:p w14:paraId="392F0AAB" w14:textId="77777777" w:rsidR="00057694" w:rsidRDefault="00057694">
      <w:pPr>
        <w:pStyle w:val="TOC1"/>
        <w:tabs>
          <w:tab w:val="right" w:leader="dot" w:pos="8302"/>
        </w:tabs>
        <w:rPr>
          <w:noProof/>
        </w:rPr>
      </w:pPr>
      <w:hyperlink w:anchor="_Toc234331298" w:history="1">
        <w:r w:rsidRPr="00613A7C">
          <w:rPr>
            <w:rStyle w:val="affb"/>
            <w:noProof/>
          </w:rPr>
          <w:t>六、系统详细设计（增量模块：笔记系统与社区互动）</w:t>
        </w:r>
        <w:r>
          <w:rPr>
            <w:noProof/>
            <w:webHidden/>
          </w:rPr>
          <w:tab/>
        </w:r>
        <w:r>
          <w:rPr>
            <w:noProof/>
            <w:webHidden/>
          </w:rPr>
          <w:fldChar w:fldCharType="begin"/>
        </w:r>
        <w:r>
          <w:rPr>
            <w:noProof/>
            <w:webHidden/>
          </w:rPr>
          <w:instrText xml:space="preserve"> PAGEREF _Toc234331298 \h </w:instrText>
        </w:r>
        <w:r>
          <w:rPr>
            <w:noProof/>
            <w:webHidden/>
          </w:rPr>
        </w:r>
        <w:r>
          <w:rPr>
            <w:noProof/>
            <w:webHidden/>
          </w:rPr>
          <w:fldChar w:fldCharType="separate"/>
        </w:r>
        <w:r>
          <w:rPr>
            <w:noProof/>
            <w:webHidden/>
          </w:rPr>
          <w:t>95</w:t>
        </w:r>
        <w:r>
          <w:rPr>
            <w:noProof/>
            <w:webHidden/>
          </w:rPr>
          <w:fldChar w:fldCharType="end"/>
        </w:r>
      </w:hyperlink>
    </w:p>
    <w:p w14:paraId="5CB90C99" w14:textId="77777777" w:rsidR="00057694" w:rsidRDefault="00057694">
      <w:pPr>
        <w:pStyle w:val="TOC2"/>
        <w:tabs>
          <w:tab w:val="right" w:leader="dot" w:pos="8302"/>
        </w:tabs>
        <w:ind w:left="480"/>
        <w:rPr>
          <w:noProof/>
        </w:rPr>
      </w:pPr>
      <w:hyperlink w:anchor="_Toc234331299" w:history="1">
        <w:r w:rsidRPr="00613A7C">
          <w:rPr>
            <w:rStyle w:val="affb"/>
            <w:noProof/>
          </w:rPr>
          <w:t>1</w:t>
        </w:r>
        <w:r w:rsidRPr="00613A7C">
          <w:rPr>
            <w:rStyle w:val="affb"/>
            <w:noProof/>
          </w:rPr>
          <w:t>．引言</w:t>
        </w:r>
        <w:r>
          <w:rPr>
            <w:noProof/>
            <w:webHidden/>
          </w:rPr>
          <w:tab/>
        </w:r>
        <w:r>
          <w:rPr>
            <w:noProof/>
            <w:webHidden/>
          </w:rPr>
          <w:fldChar w:fldCharType="begin"/>
        </w:r>
        <w:r>
          <w:rPr>
            <w:noProof/>
            <w:webHidden/>
          </w:rPr>
          <w:instrText xml:space="preserve"> PAGEREF _Toc234331299 \h </w:instrText>
        </w:r>
        <w:r>
          <w:rPr>
            <w:noProof/>
            <w:webHidden/>
          </w:rPr>
        </w:r>
        <w:r>
          <w:rPr>
            <w:noProof/>
            <w:webHidden/>
          </w:rPr>
          <w:fldChar w:fldCharType="separate"/>
        </w:r>
        <w:r>
          <w:rPr>
            <w:noProof/>
            <w:webHidden/>
          </w:rPr>
          <w:t>95</w:t>
        </w:r>
        <w:r>
          <w:rPr>
            <w:noProof/>
            <w:webHidden/>
          </w:rPr>
          <w:fldChar w:fldCharType="end"/>
        </w:r>
      </w:hyperlink>
    </w:p>
    <w:p w14:paraId="4225388D" w14:textId="77777777" w:rsidR="00057694" w:rsidRDefault="00057694">
      <w:pPr>
        <w:pStyle w:val="TOC2"/>
        <w:tabs>
          <w:tab w:val="right" w:leader="dot" w:pos="8302"/>
        </w:tabs>
        <w:ind w:left="480"/>
        <w:rPr>
          <w:noProof/>
        </w:rPr>
      </w:pPr>
      <w:hyperlink w:anchor="_Toc234331300" w:history="1">
        <w:r w:rsidRPr="00613A7C">
          <w:rPr>
            <w:rStyle w:val="affb"/>
            <w:noProof/>
          </w:rPr>
          <w:t>2</w:t>
        </w:r>
        <w:r w:rsidRPr="00613A7C">
          <w:rPr>
            <w:rStyle w:val="affb"/>
            <w:noProof/>
          </w:rPr>
          <w:t>．程序系统的结构</w:t>
        </w:r>
        <w:r>
          <w:rPr>
            <w:noProof/>
            <w:webHidden/>
          </w:rPr>
          <w:tab/>
        </w:r>
        <w:r>
          <w:rPr>
            <w:noProof/>
            <w:webHidden/>
          </w:rPr>
          <w:fldChar w:fldCharType="begin"/>
        </w:r>
        <w:r>
          <w:rPr>
            <w:noProof/>
            <w:webHidden/>
          </w:rPr>
          <w:instrText xml:space="preserve"> PAGEREF _Toc234331300 \h </w:instrText>
        </w:r>
        <w:r>
          <w:rPr>
            <w:noProof/>
            <w:webHidden/>
          </w:rPr>
        </w:r>
        <w:r>
          <w:rPr>
            <w:noProof/>
            <w:webHidden/>
          </w:rPr>
          <w:fldChar w:fldCharType="separate"/>
        </w:r>
        <w:r>
          <w:rPr>
            <w:noProof/>
            <w:webHidden/>
          </w:rPr>
          <w:t>95</w:t>
        </w:r>
        <w:r>
          <w:rPr>
            <w:noProof/>
            <w:webHidden/>
          </w:rPr>
          <w:fldChar w:fldCharType="end"/>
        </w:r>
      </w:hyperlink>
    </w:p>
    <w:p w14:paraId="28F75370" w14:textId="77777777" w:rsidR="00057694" w:rsidRDefault="00057694">
      <w:pPr>
        <w:pStyle w:val="TOC2"/>
        <w:tabs>
          <w:tab w:val="right" w:leader="dot" w:pos="8302"/>
        </w:tabs>
        <w:ind w:left="480"/>
        <w:rPr>
          <w:noProof/>
        </w:rPr>
      </w:pPr>
      <w:hyperlink w:anchor="_Toc234331301" w:history="1">
        <w:r w:rsidRPr="00613A7C">
          <w:rPr>
            <w:rStyle w:val="affb"/>
            <w:noProof/>
          </w:rPr>
          <w:t>3</w:t>
        </w:r>
        <w:r w:rsidRPr="00613A7C">
          <w:rPr>
            <w:rStyle w:val="affb"/>
            <w:noProof/>
          </w:rPr>
          <w:t>．设计说明</w:t>
        </w:r>
        <w:r>
          <w:rPr>
            <w:noProof/>
            <w:webHidden/>
          </w:rPr>
          <w:tab/>
        </w:r>
        <w:r>
          <w:rPr>
            <w:noProof/>
            <w:webHidden/>
          </w:rPr>
          <w:fldChar w:fldCharType="begin"/>
        </w:r>
        <w:r>
          <w:rPr>
            <w:noProof/>
            <w:webHidden/>
          </w:rPr>
          <w:instrText xml:space="preserve"> PAGEREF _Toc234331301 \h </w:instrText>
        </w:r>
        <w:r>
          <w:rPr>
            <w:noProof/>
            <w:webHidden/>
          </w:rPr>
        </w:r>
        <w:r>
          <w:rPr>
            <w:noProof/>
            <w:webHidden/>
          </w:rPr>
          <w:fldChar w:fldCharType="separate"/>
        </w:r>
        <w:r>
          <w:rPr>
            <w:noProof/>
            <w:webHidden/>
          </w:rPr>
          <w:t>98</w:t>
        </w:r>
        <w:r>
          <w:rPr>
            <w:noProof/>
            <w:webHidden/>
          </w:rPr>
          <w:fldChar w:fldCharType="end"/>
        </w:r>
      </w:hyperlink>
    </w:p>
    <w:p w14:paraId="3348BDD7" w14:textId="77777777" w:rsidR="00057694" w:rsidRDefault="00057694">
      <w:pPr>
        <w:pStyle w:val="TOC3"/>
        <w:tabs>
          <w:tab w:val="right" w:leader="dot" w:pos="8302"/>
        </w:tabs>
        <w:ind w:left="960"/>
        <w:rPr>
          <w:noProof/>
        </w:rPr>
      </w:pPr>
      <w:hyperlink w:anchor="_Toc234331302" w:history="1">
        <w:r w:rsidRPr="00613A7C">
          <w:rPr>
            <w:rStyle w:val="affb"/>
            <w:noProof/>
          </w:rPr>
          <w:t xml:space="preserve">3.1 </w:t>
        </w:r>
        <w:r w:rsidRPr="00613A7C">
          <w:rPr>
            <w:rStyle w:val="affb"/>
            <w:noProof/>
          </w:rPr>
          <w:t>评论相关模块</w:t>
        </w:r>
        <w:r>
          <w:rPr>
            <w:noProof/>
            <w:webHidden/>
          </w:rPr>
          <w:tab/>
        </w:r>
        <w:r>
          <w:rPr>
            <w:noProof/>
            <w:webHidden/>
          </w:rPr>
          <w:fldChar w:fldCharType="begin"/>
        </w:r>
        <w:r>
          <w:rPr>
            <w:noProof/>
            <w:webHidden/>
          </w:rPr>
          <w:instrText xml:space="preserve"> PAGEREF _Toc234331302 \h </w:instrText>
        </w:r>
        <w:r>
          <w:rPr>
            <w:noProof/>
            <w:webHidden/>
          </w:rPr>
        </w:r>
        <w:r>
          <w:rPr>
            <w:noProof/>
            <w:webHidden/>
          </w:rPr>
          <w:fldChar w:fldCharType="separate"/>
        </w:r>
        <w:r>
          <w:rPr>
            <w:noProof/>
            <w:webHidden/>
          </w:rPr>
          <w:t>98</w:t>
        </w:r>
        <w:r>
          <w:rPr>
            <w:noProof/>
            <w:webHidden/>
          </w:rPr>
          <w:fldChar w:fldCharType="end"/>
        </w:r>
      </w:hyperlink>
    </w:p>
    <w:p w14:paraId="08A7A5E5" w14:textId="77777777" w:rsidR="00057694" w:rsidRDefault="00057694">
      <w:pPr>
        <w:pStyle w:val="TOC3"/>
        <w:tabs>
          <w:tab w:val="right" w:leader="dot" w:pos="8302"/>
        </w:tabs>
        <w:ind w:left="960"/>
        <w:rPr>
          <w:noProof/>
        </w:rPr>
      </w:pPr>
      <w:hyperlink w:anchor="_Toc234331303" w:history="1">
        <w:r w:rsidRPr="00613A7C">
          <w:rPr>
            <w:rStyle w:val="affb"/>
            <w:noProof/>
          </w:rPr>
          <w:t xml:space="preserve">3.2 routes/interactions </w:t>
        </w:r>
        <w:r w:rsidRPr="00613A7C">
          <w:rPr>
            <w:rStyle w:val="affb"/>
            <w:noProof/>
          </w:rPr>
          <w:t>模块</w:t>
        </w:r>
        <w:r>
          <w:rPr>
            <w:noProof/>
            <w:webHidden/>
          </w:rPr>
          <w:tab/>
        </w:r>
        <w:r>
          <w:rPr>
            <w:noProof/>
            <w:webHidden/>
          </w:rPr>
          <w:fldChar w:fldCharType="begin"/>
        </w:r>
        <w:r>
          <w:rPr>
            <w:noProof/>
            <w:webHidden/>
          </w:rPr>
          <w:instrText xml:space="preserve"> PAGEREF _Toc234331303 \h </w:instrText>
        </w:r>
        <w:r>
          <w:rPr>
            <w:noProof/>
            <w:webHidden/>
          </w:rPr>
        </w:r>
        <w:r>
          <w:rPr>
            <w:noProof/>
            <w:webHidden/>
          </w:rPr>
          <w:fldChar w:fldCharType="separate"/>
        </w:r>
        <w:r>
          <w:rPr>
            <w:noProof/>
            <w:webHidden/>
          </w:rPr>
          <w:t>102</w:t>
        </w:r>
        <w:r>
          <w:rPr>
            <w:noProof/>
            <w:webHidden/>
          </w:rPr>
          <w:fldChar w:fldCharType="end"/>
        </w:r>
      </w:hyperlink>
    </w:p>
    <w:p w14:paraId="2293EBEE" w14:textId="77777777" w:rsidR="00057694" w:rsidRDefault="00057694">
      <w:pPr>
        <w:pStyle w:val="TOC3"/>
        <w:tabs>
          <w:tab w:val="right" w:leader="dot" w:pos="8302"/>
        </w:tabs>
        <w:ind w:left="960"/>
        <w:rPr>
          <w:noProof/>
        </w:rPr>
      </w:pPr>
      <w:hyperlink w:anchor="_Toc234331304" w:history="1">
        <w:r w:rsidRPr="00613A7C">
          <w:rPr>
            <w:rStyle w:val="affb"/>
            <w:noProof/>
          </w:rPr>
          <w:t xml:space="preserve">3.3 routes/collections </w:t>
        </w:r>
        <w:r w:rsidRPr="00613A7C">
          <w:rPr>
            <w:rStyle w:val="affb"/>
            <w:noProof/>
          </w:rPr>
          <w:t>模块</w:t>
        </w:r>
        <w:r>
          <w:rPr>
            <w:noProof/>
            <w:webHidden/>
          </w:rPr>
          <w:tab/>
        </w:r>
        <w:r>
          <w:rPr>
            <w:noProof/>
            <w:webHidden/>
          </w:rPr>
          <w:fldChar w:fldCharType="begin"/>
        </w:r>
        <w:r>
          <w:rPr>
            <w:noProof/>
            <w:webHidden/>
          </w:rPr>
          <w:instrText xml:space="preserve"> PAGEREF _Toc234331304 \h </w:instrText>
        </w:r>
        <w:r>
          <w:rPr>
            <w:noProof/>
            <w:webHidden/>
          </w:rPr>
        </w:r>
        <w:r>
          <w:rPr>
            <w:noProof/>
            <w:webHidden/>
          </w:rPr>
          <w:fldChar w:fldCharType="separate"/>
        </w:r>
        <w:r>
          <w:rPr>
            <w:noProof/>
            <w:webHidden/>
          </w:rPr>
          <w:t>105</w:t>
        </w:r>
        <w:r>
          <w:rPr>
            <w:noProof/>
            <w:webHidden/>
          </w:rPr>
          <w:fldChar w:fldCharType="end"/>
        </w:r>
      </w:hyperlink>
    </w:p>
    <w:p w14:paraId="1FCEC39C" w14:textId="77777777" w:rsidR="00057694" w:rsidRDefault="00057694">
      <w:pPr>
        <w:pStyle w:val="TOC3"/>
        <w:tabs>
          <w:tab w:val="right" w:leader="dot" w:pos="8302"/>
        </w:tabs>
        <w:ind w:left="960"/>
        <w:rPr>
          <w:noProof/>
        </w:rPr>
      </w:pPr>
      <w:hyperlink w:anchor="_Toc234331305" w:history="1">
        <w:r w:rsidRPr="00613A7C">
          <w:rPr>
            <w:rStyle w:val="affb"/>
            <w:noProof/>
          </w:rPr>
          <w:t xml:space="preserve">3.4 routes/auth </w:t>
        </w:r>
        <w:r w:rsidRPr="00613A7C">
          <w:rPr>
            <w:rStyle w:val="affb"/>
            <w:noProof/>
          </w:rPr>
          <w:t>签到与经验模块</w:t>
        </w:r>
        <w:r>
          <w:rPr>
            <w:noProof/>
            <w:webHidden/>
          </w:rPr>
          <w:tab/>
        </w:r>
        <w:r>
          <w:rPr>
            <w:noProof/>
            <w:webHidden/>
          </w:rPr>
          <w:fldChar w:fldCharType="begin"/>
        </w:r>
        <w:r>
          <w:rPr>
            <w:noProof/>
            <w:webHidden/>
          </w:rPr>
          <w:instrText xml:space="preserve"> PAGEREF _Toc234331305 \h </w:instrText>
        </w:r>
        <w:r>
          <w:rPr>
            <w:noProof/>
            <w:webHidden/>
          </w:rPr>
        </w:r>
        <w:r>
          <w:rPr>
            <w:noProof/>
            <w:webHidden/>
          </w:rPr>
          <w:fldChar w:fldCharType="separate"/>
        </w:r>
        <w:r>
          <w:rPr>
            <w:noProof/>
            <w:webHidden/>
          </w:rPr>
          <w:t>107</w:t>
        </w:r>
        <w:r>
          <w:rPr>
            <w:noProof/>
            <w:webHidden/>
          </w:rPr>
          <w:fldChar w:fldCharType="end"/>
        </w:r>
      </w:hyperlink>
    </w:p>
    <w:p w14:paraId="5A32E959" w14:textId="77777777" w:rsidR="00057694" w:rsidRDefault="00057694">
      <w:pPr>
        <w:pStyle w:val="TOC3"/>
        <w:tabs>
          <w:tab w:val="right" w:leader="dot" w:pos="8302"/>
        </w:tabs>
        <w:ind w:left="960"/>
        <w:rPr>
          <w:noProof/>
        </w:rPr>
      </w:pPr>
      <w:hyperlink w:anchor="_Toc234331306" w:history="1">
        <w:r w:rsidRPr="00613A7C">
          <w:rPr>
            <w:rStyle w:val="affb"/>
            <w:noProof/>
          </w:rPr>
          <w:t xml:space="preserve">3.5 </w:t>
        </w:r>
        <w:r w:rsidRPr="00613A7C">
          <w:rPr>
            <w:rStyle w:val="affb"/>
            <w:noProof/>
          </w:rPr>
          <w:t>前端核心组件设计</w:t>
        </w:r>
        <w:r>
          <w:rPr>
            <w:noProof/>
            <w:webHidden/>
          </w:rPr>
          <w:tab/>
        </w:r>
        <w:r>
          <w:rPr>
            <w:noProof/>
            <w:webHidden/>
          </w:rPr>
          <w:fldChar w:fldCharType="begin"/>
        </w:r>
        <w:r>
          <w:rPr>
            <w:noProof/>
            <w:webHidden/>
          </w:rPr>
          <w:instrText xml:space="preserve"> PAGEREF _Toc234331306 \h </w:instrText>
        </w:r>
        <w:r>
          <w:rPr>
            <w:noProof/>
            <w:webHidden/>
          </w:rPr>
        </w:r>
        <w:r>
          <w:rPr>
            <w:noProof/>
            <w:webHidden/>
          </w:rPr>
          <w:fldChar w:fldCharType="separate"/>
        </w:r>
        <w:r>
          <w:rPr>
            <w:noProof/>
            <w:webHidden/>
          </w:rPr>
          <w:t>108</w:t>
        </w:r>
        <w:r>
          <w:rPr>
            <w:noProof/>
            <w:webHidden/>
          </w:rPr>
          <w:fldChar w:fldCharType="end"/>
        </w:r>
      </w:hyperlink>
    </w:p>
    <w:p w14:paraId="6E2EE594" w14:textId="77777777" w:rsidR="00057694" w:rsidRDefault="00057694">
      <w:pPr>
        <w:pStyle w:val="TOC2"/>
        <w:tabs>
          <w:tab w:val="right" w:leader="dot" w:pos="8302"/>
        </w:tabs>
        <w:ind w:left="480"/>
        <w:rPr>
          <w:noProof/>
        </w:rPr>
      </w:pPr>
      <w:hyperlink w:anchor="_Toc234331307" w:history="1">
        <w:r w:rsidRPr="00613A7C">
          <w:rPr>
            <w:rStyle w:val="affb"/>
            <w:noProof/>
          </w:rPr>
          <w:t>4</w:t>
        </w:r>
        <w:r w:rsidRPr="00613A7C">
          <w:rPr>
            <w:rStyle w:val="affb"/>
            <w:noProof/>
          </w:rPr>
          <w:t>．界面设计</w:t>
        </w:r>
        <w:r>
          <w:rPr>
            <w:noProof/>
            <w:webHidden/>
          </w:rPr>
          <w:tab/>
        </w:r>
        <w:r>
          <w:rPr>
            <w:noProof/>
            <w:webHidden/>
          </w:rPr>
          <w:fldChar w:fldCharType="begin"/>
        </w:r>
        <w:r>
          <w:rPr>
            <w:noProof/>
            <w:webHidden/>
          </w:rPr>
          <w:instrText xml:space="preserve"> PAGEREF _Toc234331307 \h </w:instrText>
        </w:r>
        <w:r>
          <w:rPr>
            <w:noProof/>
            <w:webHidden/>
          </w:rPr>
        </w:r>
        <w:r>
          <w:rPr>
            <w:noProof/>
            <w:webHidden/>
          </w:rPr>
          <w:fldChar w:fldCharType="separate"/>
        </w:r>
        <w:r>
          <w:rPr>
            <w:noProof/>
            <w:webHidden/>
          </w:rPr>
          <w:t>109</w:t>
        </w:r>
        <w:r>
          <w:rPr>
            <w:noProof/>
            <w:webHidden/>
          </w:rPr>
          <w:fldChar w:fldCharType="end"/>
        </w:r>
      </w:hyperlink>
    </w:p>
    <w:p w14:paraId="182A4E56" w14:textId="77777777" w:rsidR="00057694" w:rsidRDefault="00057694">
      <w:pPr>
        <w:pStyle w:val="TOC3"/>
        <w:tabs>
          <w:tab w:val="right" w:leader="dot" w:pos="8302"/>
        </w:tabs>
        <w:ind w:left="960"/>
        <w:rPr>
          <w:noProof/>
        </w:rPr>
      </w:pPr>
      <w:hyperlink w:anchor="_Toc234331308" w:history="1">
        <w:r w:rsidRPr="00613A7C">
          <w:rPr>
            <w:rStyle w:val="affb"/>
            <w:noProof/>
          </w:rPr>
          <w:t xml:space="preserve">4.1 </w:t>
        </w:r>
        <w:r w:rsidRPr="00613A7C">
          <w:rPr>
            <w:rStyle w:val="affb"/>
            <w:noProof/>
          </w:rPr>
          <w:t>写作页界面（</w:t>
        </w:r>
        <w:r w:rsidRPr="00613A7C">
          <w:rPr>
            <w:rStyle w:val="affb"/>
            <w:noProof/>
          </w:rPr>
          <w:t>/write</w:t>
        </w:r>
        <w:r w:rsidRPr="00613A7C">
          <w:rPr>
            <w:rStyle w:val="affb"/>
            <w:noProof/>
          </w:rPr>
          <w:t>）</w:t>
        </w:r>
        <w:r>
          <w:rPr>
            <w:noProof/>
            <w:webHidden/>
          </w:rPr>
          <w:tab/>
        </w:r>
        <w:r>
          <w:rPr>
            <w:noProof/>
            <w:webHidden/>
          </w:rPr>
          <w:fldChar w:fldCharType="begin"/>
        </w:r>
        <w:r>
          <w:rPr>
            <w:noProof/>
            <w:webHidden/>
          </w:rPr>
          <w:instrText xml:space="preserve"> PAGEREF _Toc234331308 \h </w:instrText>
        </w:r>
        <w:r>
          <w:rPr>
            <w:noProof/>
            <w:webHidden/>
          </w:rPr>
        </w:r>
        <w:r>
          <w:rPr>
            <w:noProof/>
            <w:webHidden/>
          </w:rPr>
          <w:fldChar w:fldCharType="separate"/>
        </w:r>
        <w:r>
          <w:rPr>
            <w:noProof/>
            <w:webHidden/>
          </w:rPr>
          <w:t>109</w:t>
        </w:r>
        <w:r>
          <w:rPr>
            <w:noProof/>
            <w:webHidden/>
          </w:rPr>
          <w:fldChar w:fldCharType="end"/>
        </w:r>
      </w:hyperlink>
    </w:p>
    <w:p w14:paraId="2A0BFE8D" w14:textId="77777777" w:rsidR="00057694" w:rsidRDefault="00057694">
      <w:pPr>
        <w:pStyle w:val="TOC3"/>
        <w:tabs>
          <w:tab w:val="right" w:leader="dot" w:pos="8302"/>
        </w:tabs>
        <w:ind w:left="960"/>
        <w:rPr>
          <w:noProof/>
        </w:rPr>
      </w:pPr>
      <w:hyperlink w:anchor="_Toc234331309" w:history="1">
        <w:r w:rsidRPr="00613A7C">
          <w:rPr>
            <w:rStyle w:val="affb"/>
            <w:noProof/>
          </w:rPr>
          <w:t xml:space="preserve">4.2 </w:t>
        </w:r>
        <w:r w:rsidRPr="00613A7C">
          <w:rPr>
            <w:rStyle w:val="affb"/>
            <w:noProof/>
          </w:rPr>
          <w:t>信息流浏览页界面（</w:t>
        </w:r>
        <w:r w:rsidRPr="00613A7C">
          <w:rPr>
            <w:rStyle w:val="affb"/>
            <w:noProof/>
          </w:rPr>
          <w:t>/browse</w:t>
        </w:r>
        <w:r w:rsidRPr="00613A7C">
          <w:rPr>
            <w:rStyle w:val="affb"/>
            <w:noProof/>
          </w:rPr>
          <w:t>）</w:t>
        </w:r>
        <w:r>
          <w:rPr>
            <w:noProof/>
            <w:webHidden/>
          </w:rPr>
          <w:tab/>
        </w:r>
        <w:r>
          <w:rPr>
            <w:noProof/>
            <w:webHidden/>
          </w:rPr>
          <w:fldChar w:fldCharType="begin"/>
        </w:r>
        <w:r>
          <w:rPr>
            <w:noProof/>
            <w:webHidden/>
          </w:rPr>
          <w:instrText xml:space="preserve"> PAGEREF _Toc234331309 \h </w:instrText>
        </w:r>
        <w:r>
          <w:rPr>
            <w:noProof/>
            <w:webHidden/>
          </w:rPr>
        </w:r>
        <w:r>
          <w:rPr>
            <w:noProof/>
            <w:webHidden/>
          </w:rPr>
          <w:fldChar w:fldCharType="separate"/>
        </w:r>
        <w:r>
          <w:rPr>
            <w:noProof/>
            <w:webHidden/>
          </w:rPr>
          <w:t>110</w:t>
        </w:r>
        <w:r>
          <w:rPr>
            <w:noProof/>
            <w:webHidden/>
          </w:rPr>
          <w:fldChar w:fldCharType="end"/>
        </w:r>
      </w:hyperlink>
    </w:p>
    <w:p w14:paraId="293141BD" w14:textId="77777777" w:rsidR="00057694" w:rsidRDefault="00057694">
      <w:pPr>
        <w:pStyle w:val="TOC3"/>
        <w:tabs>
          <w:tab w:val="right" w:leader="dot" w:pos="8302"/>
        </w:tabs>
        <w:ind w:left="960"/>
        <w:rPr>
          <w:noProof/>
        </w:rPr>
      </w:pPr>
      <w:hyperlink w:anchor="_Toc234331310" w:history="1">
        <w:r w:rsidRPr="00613A7C">
          <w:rPr>
            <w:rStyle w:val="affb"/>
            <w:noProof/>
          </w:rPr>
          <w:t xml:space="preserve">4.3 </w:t>
        </w:r>
        <w:r w:rsidRPr="00613A7C">
          <w:rPr>
            <w:rStyle w:val="affb"/>
            <w:noProof/>
          </w:rPr>
          <w:t>笔记详情页界面（</w:t>
        </w:r>
        <w:r w:rsidRPr="00613A7C">
          <w:rPr>
            <w:rStyle w:val="affb"/>
            <w:noProof/>
          </w:rPr>
          <w:t>/note/:id</w:t>
        </w:r>
        <w:r w:rsidRPr="00613A7C">
          <w:rPr>
            <w:rStyle w:val="affb"/>
            <w:noProof/>
          </w:rPr>
          <w:t>）</w:t>
        </w:r>
        <w:r>
          <w:rPr>
            <w:noProof/>
            <w:webHidden/>
          </w:rPr>
          <w:tab/>
        </w:r>
        <w:r>
          <w:rPr>
            <w:noProof/>
            <w:webHidden/>
          </w:rPr>
          <w:fldChar w:fldCharType="begin"/>
        </w:r>
        <w:r>
          <w:rPr>
            <w:noProof/>
            <w:webHidden/>
          </w:rPr>
          <w:instrText xml:space="preserve"> PAGEREF _Toc234331310 \h </w:instrText>
        </w:r>
        <w:r>
          <w:rPr>
            <w:noProof/>
            <w:webHidden/>
          </w:rPr>
        </w:r>
        <w:r>
          <w:rPr>
            <w:noProof/>
            <w:webHidden/>
          </w:rPr>
          <w:fldChar w:fldCharType="separate"/>
        </w:r>
        <w:r>
          <w:rPr>
            <w:noProof/>
            <w:webHidden/>
          </w:rPr>
          <w:t>111</w:t>
        </w:r>
        <w:r>
          <w:rPr>
            <w:noProof/>
            <w:webHidden/>
          </w:rPr>
          <w:fldChar w:fldCharType="end"/>
        </w:r>
      </w:hyperlink>
    </w:p>
    <w:p w14:paraId="61B3B352" w14:textId="77777777" w:rsidR="00057694" w:rsidRDefault="00057694">
      <w:pPr>
        <w:pStyle w:val="TOC3"/>
        <w:tabs>
          <w:tab w:val="right" w:leader="dot" w:pos="8302"/>
        </w:tabs>
        <w:ind w:left="960"/>
        <w:rPr>
          <w:noProof/>
        </w:rPr>
      </w:pPr>
      <w:hyperlink w:anchor="_Toc234331311" w:history="1">
        <w:r w:rsidRPr="00613A7C">
          <w:rPr>
            <w:rStyle w:val="affb"/>
            <w:noProof/>
          </w:rPr>
          <w:t xml:space="preserve">4.4 </w:t>
        </w:r>
        <w:r w:rsidRPr="00613A7C">
          <w:rPr>
            <w:rStyle w:val="affb"/>
            <w:noProof/>
          </w:rPr>
          <w:t>个人中心</w:t>
        </w:r>
        <w:r w:rsidRPr="00613A7C">
          <w:rPr>
            <w:rStyle w:val="affb"/>
            <w:noProof/>
          </w:rPr>
          <w:t>·</w:t>
        </w:r>
        <w:r w:rsidRPr="00613A7C">
          <w:rPr>
            <w:rStyle w:val="affb"/>
            <w:noProof/>
          </w:rPr>
          <w:t>合集管理界面（</w:t>
        </w:r>
        <w:r w:rsidRPr="00613A7C">
          <w:rPr>
            <w:rStyle w:val="affb"/>
            <w:noProof/>
          </w:rPr>
          <w:t>/me</w:t>
        </w:r>
        <w:r w:rsidRPr="00613A7C">
          <w:rPr>
            <w:rStyle w:val="affb"/>
            <w:noProof/>
          </w:rPr>
          <w:t>，规划）</w:t>
        </w:r>
        <w:r>
          <w:rPr>
            <w:noProof/>
            <w:webHidden/>
          </w:rPr>
          <w:tab/>
        </w:r>
        <w:r>
          <w:rPr>
            <w:noProof/>
            <w:webHidden/>
          </w:rPr>
          <w:fldChar w:fldCharType="begin"/>
        </w:r>
        <w:r>
          <w:rPr>
            <w:noProof/>
            <w:webHidden/>
          </w:rPr>
          <w:instrText xml:space="preserve"> PAGEREF _Toc234331311 \h </w:instrText>
        </w:r>
        <w:r>
          <w:rPr>
            <w:noProof/>
            <w:webHidden/>
          </w:rPr>
        </w:r>
        <w:r>
          <w:rPr>
            <w:noProof/>
            <w:webHidden/>
          </w:rPr>
          <w:fldChar w:fldCharType="separate"/>
        </w:r>
        <w:r>
          <w:rPr>
            <w:noProof/>
            <w:webHidden/>
          </w:rPr>
          <w:t>112</w:t>
        </w:r>
        <w:r>
          <w:rPr>
            <w:noProof/>
            <w:webHidden/>
          </w:rPr>
          <w:fldChar w:fldCharType="end"/>
        </w:r>
      </w:hyperlink>
    </w:p>
    <w:p w14:paraId="45F32B74" w14:textId="77777777" w:rsidR="00057694" w:rsidRDefault="00057694">
      <w:pPr>
        <w:pStyle w:val="TOC3"/>
        <w:tabs>
          <w:tab w:val="right" w:leader="dot" w:pos="8302"/>
        </w:tabs>
        <w:ind w:left="960"/>
        <w:rPr>
          <w:noProof/>
        </w:rPr>
      </w:pPr>
      <w:hyperlink w:anchor="_Toc234331312" w:history="1">
        <w:r w:rsidRPr="00613A7C">
          <w:rPr>
            <w:rStyle w:val="affb"/>
            <w:noProof/>
          </w:rPr>
          <w:t xml:space="preserve">4.5 </w:t>
        </w:r>
        <w:r w:rsidRPr="00613A7C">
          <w:rPr>
            <w:rStyle w:val="affb"/>
            <w:noProof/>
          </w:rPr>
          <w:t>举报工单管理界面（</w:t>
        </w:r>
        <w:r w:rsidRPr="00613A7C">
          <w:rPr>
            <w:rStyle w:val="affb"/>
            <w:noProof/>
          </w:rPr>
          <w:t>/admin</w:t>
        </w:r>
        <w:r w:rsidRPr="00613A7C">
          <w:rPr>
            <w:rStyle w:val="affb"/>
            <w:noProof/>
          </w:rPr>
          <w:t>，规划）</w:t>
        </w:r>
        <w:r>
          <w:rPr>
            <w:noProof/>
            <w:webHidden/>
          </w:rPr>
          <w:tab/>
        </w:r>
        <w:r>
          <w:rPr>
            <w:noProof/>
            <w:webHidden/>
          </w:rPr>
          <w:fldChar w:fldCharType="begin"/>
        </w:r>
        <w:r>
          <w:rPr>
            <w:noProof/>
            <w:webHidden/>
          </w:rPr>
          <w:instrText xml:space="preserve"> PAGEREF _Toc234331312 \h </w:instrText>
        </w:r>
        <w:r>
          <w:rPr>
            <w:noProof/>
            <w:webHidden/>
          </w:rPr>
        </w:r>
        <w:r>
          <w:rPr>
            <w:noProof/>
            <w:webHidden/>
          </w:rPr>
          <w:fldChar w:fldCharType="separate"/>
        </w:r>
        <w:r>
          <w:rPr>
            <w:noProof/>
            <w:webHidden/>
          </w:rPr>
          <w:t>113</w:t>
        </w:r>
        <w:r>
          <w:rPr>
            <w:noProof/>
            <w:webHidden/>
          </w:rPr>
          <w:fldChar w:fldCharType="end"/>
        </w:r>
      </w:hyperlink>
    </w:p>
    <w:p w14:paraId="1CD6D2BD" w14:textId="77777777" w:rsidR="00057694" w:rsidRDefault="00057694">
      <w:pPr>
        <w:pStyle w:val="TOC3"/>
        <w:tabs>
          <w:tab w:val="right" w:leader="dot" w:pos="8302"/>
        </w:tabs>
        <w:ind w:left="960"/>
        <w:rPr>
          <w:noProof/>
        </w:rPr>
      </w:pPr>
      <w:hyperlink w:anchor="_Toc234331313" w:history="1">
        <w:r w:rsidRPr="00613A7C">
          <w:rPr>
            <w:rStyle w:val="affb"/>
            <w:noProof/>
          </w:rPr>
          <w:t xml:space="preserve">4.6 </w:t>
        </w:r>
        <w:r w:rsidRPr="00613A7C">
          <w:rPr>
            <w:rStyle w:val="affb"/>
            <w:noProof/>
          </w:rPr>
          <w:t>每日签到弹窗界面</w:t>
        </w:r>
        <w:r>
          <w:rPr>
            <w:noProof/>
            <w:webHidden/>
          </w:rPr>
          <w:tab/>
        </w:r>
        <w:r>
          <w:rPr>
            <w:noProof/>
            <w:webHidden/>
          </w:rPr>
          <w:fldChar w:fldCharType="begin"/>
        </w:r>
        <w:r>
          <w:rPr>
            <w:noProof/>
            <w:webHidden/>
          </w:rPr>
          <w:instrText xml:space="preserve"> PAGEREF _Toc234331313 \h </w:instrText>
        </w:r>
        <w:r>
          <w:rPr>
            <w:noProof/>
            <w:webHidden/>
          </w:rPr>
        </w:r>
        <w:r>
          <w:rPr>
            <w:noProof/>
            <w:webHidden/>
          </w:rPr>
          <w:fldChar w:fldCharType="separate"/>
        </w:r>
        <w:r>
          <w:rPr>
            <w:noProof/>
            <w:webHidden/>
          </w:rPr>
          <w:t>114</w:t>
        </w:r>
        <w:r>
          <w:rPr>
            <w:noProof/>
            <w:webHidden/>
          </w:rPr>
          <w:fldChar w:fldCharType="end"/>
        </w:r>
      </w:hyperlink>
    </w:p>
    <w:p w14:paraId="785F6F14" w14:textId="77777777" w:rsidR="00057694" w:rsidRDefault="00057694">
      <w:pPr>
        <w:pStyle w:val="TOC2"/>
        <w:tabs>
          <w:tab w:val="right" w:leader="dot" w:pos="8302"/>
        </w:tabs>
        <w:ind w:left="480"/>
        <w:rPr>
          <w:noProof/>
        </w:rPr>
      </w:pPr>
      <w:hyperlink w:anchor="_Toc234331314" w:history="1">
        <w:r w:rsidRPr="00613A7C">
          <w:rPr>
            <w:rStyle w:val="affb"/>
            <w:noProof/>
          </w:rPr>
          <w:t xml:space="preserve">5. </w:t>
        </w:r>
        <w:r w:rsidRPr="00613A7C">
          <w:rPr>
            <w:rStyle w:val="affb"/>
            <w:noProof/>
          </w:rPr>
          <w:t>实现结果</w:t>
        </w:r>
        <w:r>
          <w:rPr>
            <w:noProof/>
            <w:webHidden/>
          </w:rPr>
          <w:tab/>
        </w:r>
        <w:r>
          <w:rPr>
            <w:noProof/>
            <w:webHidden/>
          </w:rPr>
          <w:fldChar w:fldCharType="begin"/>
        </w:r>
        <w:r>
          <w:rPr>
            <w:noProof/>
            <w:webHidden/>
          </w:rPr>
          <w:instrText xml:space="preserve"> PAGEREF _Toc234331314 \h </w:instrText>
        </w:r>
        <w:r>
          <w:rPr>
            <w:noProof/>
            <w:webHidden/>
          </w:rPr>
        </w:r>
        <w:r>
          <w:rPr>
            <w:noProof/>
            <w:webHidden/>
          </w:rPr>
          <w:fldChar w:fldCharType="separate"/>
        </w:r>
        <w:r>
          <w:rPr>
            <w:noProof/>
            <w:webHidden/>
          </w:rPr>
          <w:t>115</w:t>
        </w:r>
        <w:r>
          <w:rPr>
            <w:noProof/>
            <w:webHidden/>
          </w:rPr>
          <w:fldChar w:fldCharType="end"/>
        </w:r>
      </w:hyperlink>
    </w:p>
    <w:p w14:paraId="00354AFB" w14:textId="77777777" w:rsidR="00057694" w:rsidRDefault="00057694">
      <w:pPr>
        <w:pStyle w:val="TOC3"/>
        <w:tabs>
          <w:tab w:val="right" w:leader="dot" w:pos="8302"/>
        </w:tabs>
        <w:ind w:left="960"/>
        <w:rPr>
          <w:noProof/>
        </w:rPr>
      </w:pPr>
      <w:hyperlink w:anchor="_Toc234331315" w:history="1">
        <w:r w:rsidRPr="00613A7C">
          <w:rPr>
            <w:rStyle w:val="affb"/>
            <w:noProof/>
          </w:rPr>
          <w:t xml:space="preserve">5.1 </w:t>
        </w:r>
        <w:r w:rsidRPr="00613A7C">
          <w:rPr>
            <w:rStyle w:val="affb"/>
            <w:noProof/>
          </w:rPr>
          <w:t>后端实现</w:t>
        </w:r>
        <w:r>
          <w:rPr>
            <w:noProof/>
            <w:webHidden/>
          </w:rPr>
          <w:tab/>
        </w:r>
        <w:r>
          <w:rPr>
            <w:noProof/>
            <w:webHidden/>
          </w:rPr>
          <w:fldChar w:fldCharType="begin"/>
        </w:r>
        <w:r>
          <w:rPr>
            <w:noProof/>
            <w:webHidden/>
          </w:rPr>
          <w:instrText xml:space="preserve"> PAGEREF _Toc234331315 \h </w:instrText>
        </w:r>
        <w:r>
          <w:rPr>
            <w:noProof/>
            <w:webHidden/>
          </w:rPr>
        </w:r>
        <w:r>
          <w:rPr>
            <w:noProof/>
            <w:webHidden/>
          </w:rPr>
          <w:fldChar w:fldCharType="separate"/>
        </w:r>
        <w:r>
          <w:rPr>
            <w:noProof/>
            <w:webHidden/>
          </w:rPr>
          <w:t>115</w:t>
        </w:r>
        <w:r>
          <w:rPr>
            <w:noProof/>
            <w:webHidden/>
          </w:rPr>
          <w:fldChar w:fldCharType="end"/>
        </w:r>
      </w:hyperlink>
    </w:p>
    <w:p w14:paraId="178A2447" w14:textId="77777777" w:rsidR="00057694" w:rsidRDefault="00057694">
      <w:pPr>
        <w:pStyle w:val="TOC3"/>
        <w:tabs>
          <w:tab w:val="right" w:leader="dot" w:pos="8302"/>
        </w:tabs>
        <w:ind w:left="960"/>
        <w:rPr>
          <w:noProof/>
        </w:rPr>
      </w:pPr>
      <w:hyperlink w:anchor="_Toc234331316" w:history="1">
        <w:r w:rsidRPr="00613A7C">
          <w:rPr>
            <w:rStyle w:val="affb"/>
            <w:noProof/>
          </w:rPr>
          <w:t xml:space="preserve">5.2 </w:t>
        </w:r>
        <w:r w:rsidRPr="00613A7C">
          <w:rPr>
            <w:rStyle w:val="affb"/>
            <w:noProof/>
          </w:rPr>
          <w:t>前端实现</w:t>
        </w:r>
        <w:r>
          <w:rPr>
            <w:noProof/>
            <w:webHidden/>
          </w:rPr>
          <w:tab/>
        </w:r>
        <w:r>
          <w:rPr>
            <w:noProof/>
            <w:webHidden/>
          </w:rPr>
          <w:fldChar w:fldCharType="begin"/>
        </w:r>
        <w:r>
          <w:rPr>
            <w:noProof/>
            <w:webHidden/>
          </w:rPr>
          <w:instrText xml:space="preserve"> PAGEREF _Toc234331316 \h </w:instrText>
        </w:r>
        <w:r>
          <w:rPr>
            <w:noProof/>
            <w:webHidden/>
          </w:rPr>
        </w:r>
        <w:r>
          <w:rPr>
            <w:noProof/>
            <w:webHidden/>
          </w:rPr>
          <w:fldChar w:fldCharType="separate"/>
        </w:r>
        <w:r>
          <w:rPr>
            <w:noProof/>
            <w:webHidden/>
          </w:rPr>
          <w:t>117</w:t>
        </w:r>
        <w:r>
          <w:rPr>
            <w:noProof/>
            <w:webHidden/>
          </w:rPr>
          <w:fldChar w:fldCharType="end"/>
        </w:r>
      </w:hyperlink>
    </w:p>
    <w:p w14:paraId="299E67E6" w14:textId="77777777" w:rsidR="00057694" w:rsidRDefault="00057694">
      <w:pPr>
        <w:pStyle w:val="TOC3"/>
        <w:tabs>
          <w:tab w:val="right" w:leader="dot" w:pos="8302"/>
        </w:tabs>
        <w:ind w:left="960"/>
        <w:rPr>
          <w:noProof/>
        </w:rPr>
      </w:pPr>
      <w:hyperlink w:anchor="_Toc234331317" w:history="1">
        <w:r w:rsidRPr="00613A7C">
          <w:rPr>
            <w:rStyle w:val="affb"/>
            <w:noProof/>
          </w:rPr>
          <w:t xml:space="preserve">5.3 </w:t>
        </w:r>
        <w:r w:rsidRPr="00613A7C">
          <w:rPr>
            <w:rStyle w:val="affb"/>
            <w:noProof/>
          </w:rPr>
          <w:t>测试覆盖</w:t>
        </w:r>
        <w:r>
          <w:rPr>
            <w:noProof/>
            <w:webHidden/>
          </w:rPr>
          <w:tab/>
        </w:r>
        <w:r>
          <w:rPr>
            <w:noProof/>
            <w:webHidden/>
          </w:rPr>
          <w:fldChar w:fldCharType="begin"/>
        </w:r>
        <w:r>
          <w:rPr>
            <w:noProof/>
            <w:webHidden/>
          </w:rPr>
          <w:instrText xml:space="preserve"> PAGEREF _Toc234331317 \h </w:instrText>
        </w:r>
        <w:r>
          <w:rPr>
            <w:noProof/>
            <w:webHidden/>
          </w:rPr>
        </w:r>
        <w:r>
          <w:rPr>
            <w:noProof/>
            <w:webHidden/>
          </w:rPr>
          <w:fldChar w:fldCharType="separate"/>
        </w:r>
        <w:r>
          <w:rPr>
            <w:noProof/>
            <w:webHidden/>
          </w:rPr>
          <w:t>117</w:t>
        </w:r>
        <w:r>
          <w:rPr>
            <w:noProof/>
            <w:webHidden/>
          </w:rPr>
          <w:fldChar w:fldCharType="end"/>
        </w:r>
      </w:hyperlink>
    </w:p>
    <w:p w14:paraId="3D04BBED" w14:textId="77777777" w:rsidR="00057694" w:rsidRDefault="00057694">
      <w:pPr>
        <w:pStyle w:val="TOC2"/>
        <w:tabs>
          <w:tab w:val="right" w:leader="dot" w:pos="8302"/>
        </w:tabs>
        <w:ind w:left="480"/>
        <w:rPr>
          <w:noProof/>
        </w:rPr>
      </w:pPr>
      <w:hyperlink w:anchor="_Toc234331318" w:history="1">
        <w:r w:rsidRPr="00613A7C">
          <w:rPr>
            <w:rStyle w:val="affb"/>
            <w:noProof/>
          </w:rPr>
          <w:t>6</w:t>
        </w:r>
        <w:r w:rsidRPr="00613A7C">
          <w:rPr>
            <w:rStyle w:val="affb"/>
            <w:noProof/>
          </w:rPr>
          <w:t>．核心顺序图</w:t>
        </w:r>
        <w:r>
          <w:rPr>
            <w:noProof/>
            <w:webHidden/>
          </w:rPr>
          <w:tab/>
        </w:r>
        <w:r>
          <w:rPr>
            <w:noProof/>
            <w:webHidden/>
          </w:rPr>
          <w:fldChar w:fldCharType="begin"/>
        </w:r>
        <w:r>
          <w:rPr>
            <w:noProof/>
            <w:webHidden/>
          </w:rPr>
          <w:instrText xml:space="preserve"> PAGEREF _Toc234331318 \h </w:instrText>
        </w:r>
        <w:r>
          <w:rPr>
            <w:noProof/>
            <w:webHidden/>
          </w:rPr>
        </w:r>
        <w:r>
          <w:rPr>
            <w:noProof/>
            <w:webHidden/>
          </w:rPr>
          <w:fldChar w:fldCharType="separate"/>
        </w:r>
        <w:r>
          <w:rPr>
            <w:noProof/>
            <w:webHidden/>
          </w:rPr>
          <w:t>118</w:t>
        </w:r>
        <w:r>
          <w:rPr>
            <w:noProof/>
            <w:webHidden/>
          </w:rPr>
          <w:fldChar w:fldCharType="end"/>
        </w:r>
      </w:hyperlink>
    </w:p>
    <w:p w14:paraId="79AA4930" w14:textId="77777777" w:rsidR="00057694" w:rsidRDefault="00057694">
      <w:pPr>
        <w:pStyle w:val="TOC3"/>
        <w:tabs>
          <w:tab w:val="right" w:leader="dot" w:pos="8302"/>
        </w:tabs>
        <w:ind w:left="960"/>
        <w:rPr>
          <w:noProof/>
        </w:rPr>
      </w:pPr>
      <w:hyperlink w:anchor="_Toc234331319" w:history="1">
        <w:r w:rsidRPr="00613A7C">
          <w:rPr>
            <w:rStyle w:val="affb"/>
            <w:noProof/>
          </w:rPr>
          <w:t xml:space="preserve">6.1 </w:t>
        </w:r>
        <w:r w:rsidRPr="00613A7C">
          <w:rPr>
            <w:rStyle w:val="affb"/>
            <w:noProof/>
          </w:rPr>
          <w:t>草稿发布与</w:t>
        </w:r>
        <w:r w:rsidRPr="00613A7C">
          <w:rPr>
            <w:rStyle w:val="affb"/>
            <w:noProof/>
          </w:rPr>
          <w:t xml:space="preserve"> AI </w:t>
        </w:r>
        <w:r w:rsidRPr="00613A7C">
          <w:rPr>
            <w:rStyle w:val="affb"/>
            <w:noProof/>
          </w:rPr>
          <w:t>摘要降级顺序图</w:t>
        </w:r>
        <w:r>
          <w:rPr>
            <w:noProof/>
            <w:webHidden/>
          </w:rPr>
          <w:tab/>
        </w:r>
        <w:r>
          <w:rPr>
            <w:noProof/>
            <w:webHidden/>
          </w:rPr>
          <w:fldChar w:fldCharType="begin"/>
        </w:r>
        <w:r>
          <w:rPr>
            <w:noProof/>
            <w:webHidden/>
          </w:rPr>
          <w:instrText xml:space="preserve"> PAGEREF _Toc234331319 \h </w:instrText>
        </w:r>
        <w:r>
          <w:rPr>
            <w:noProof/>
            <w:webHidden/>
          </w:rPr>
        </w:r>
        <w:r>
          <w:rPr>
            <w:noProof/>
            <w:webHidden/>
          </w:rPr>
          <w:fldChar w:fldCharType="separate"/>
        </w:r>
        <w:r>
          <w:rPr>
            <w:noProof/>
            <w:webHidden/>
          </w:rPr>
          <w:t>118</w:t>
        </w:r>
        <w:r>
          <w:rPr>
            <w:noProof/>
            <w:webHidden/>
          </w:rPr>
          <w:fldChar w:fldCharType="end"/>
        </w:r>
      </w:hyperlink>
    </w:p>
    <w:p w14:paraId="14C6AB54" w14:textId="77777777" w:rsidR="00057694" w:rsidRDefault="00057694">
      <w:pPr>
        <w:pStyle w:val="TOC3"/>
        <w:tabs>
          <w:tab w:val="right" w:leader="dot" w:pos="8302"/>
        </w:tabs>
        <w:ind w:left="960"/>
        <w:rPr>
          <w:noProof/>
        </w:rPr>
      </w:pPr>
      <w:hyperlink w:anchor="_Toc234331320" w:history="1">
        <w:r w:rsidRPr="00613A7C">
          <w:rPr>
            <w:rStyle w:val="affb"/>
            <w:noProof/>
          </w:rPr>
          <w:t xml:space="preserve">6.2 </w:t>
        </w:r>
        <w:r w:rsidRPr="00613A7C">
          <w:rPr>
            <w:rStyle w:val="affb"/>
            <w:noProof/>
          </w:rPr>
          <w:t>举报</w:t>
        </w:r>
        <w:r w:rsidRPr="00613A7C">
          <w:rPr>
            <w:rStyle w:val="affb"/>
            <w:noProof/>
          </w:rPr>
          <w:t xml:space="preserve">—AI </w:t>
        </w:r>
        <w:r w:rsidRPr="00613A7C">
          <w:rPr>
            <w:rStyle w:val="affb"/>
            <w:noProof/>
          </w:rPr>
          <w:t>审查</w:t>
        </w:r>
        <w:r w:rsidRPr="00613A7C">
          <w:rPr>
            <w:rStyle w:val="affb"/>
            <w:noProof/>
          </w:rPr>
          <w:t>—</w:t>
        </w:r>
        <w:r w:rsidRPr="00613A7C">
          <w:rPr>
            <w:rStyle w:val="affb"/>
            <w:noProof/>
          </w:rPr>
          <w:t>人工裁决规划顺序图</w:t>
        </w:r>
        <w:r>
          <w:rPr>
            <w:noProof/>
            <w:webHidden/>
          </w:rPr>
          <w:tab/>
        </w:r>
        <w:r>
          <w:rPr>
            <w:noProof/>
            <w:webHidden/>
          </w:rPr>
          <w:fldChar w:fldCharType="begin"/>
        </w:r>
        <w:r>
          <w:rPr>
            <w:noProof/>
            <w:webHidden/>
          </w:rPr>
          <w:instrText xml:space="preserve"> PAGEREF _Toc234331320 \h </w:instrText>
        </w:r>
        <w:r>
          <w:rPr>
            <w:noProof/>
            <w:webHidden/>
          </w:rPr>
        </w:r>
        <w:r>
          <w:rPr>
            <w:noProof/>
            <w:webHidden/>
          </w:rPr>
          <w:fldChar w:fldCharType="separate"/>
        </w:r>
        <w:r>
          <w:rPr>
            <w:noProof/>
            <w:webHidden/>
          </w:rPr>
          <w:t>119</w:t>
        </w:r>
        <w:r>
          <w:rPr>
            <w:noProof/>
            <w:webHidden/>
          </w:rPr>
          <w:fldChar w:fldCharType="end"/>
        </w:r>
      </w:hyperlink>
    </w:p>
    <w:p w14:paraId="24A776C8" w14:textId="77777777" w:rsidR="00057694" w:rsidRDefault="00057694">
      <w:pPr>
        <w:pStyle w:val="TOC3"/>
        <w:tabs>
          <w:tab w:val="right" w:leader="dot" w:pos="8302"/>
        </w:tabs>
        <w:ind w:left="960"/>
        <w:rPr>
          <w:noProof/>
        </w:rPr>
      </w:pPr>
      <w:hyperlink w:anchor="_Toc234331321" w:history="1">
        <w:r w:rsidRPr="00613A7C">
          <w:rPr>
            <w:rStyle w:val="affb"/>
            <w:noProof/>
          </w:rPr>
          <w:t xml:space="preserve">6.3 </w:t>
        </w:r>
        <w:r w:rsidRPr="00613A7C">
          <w:rPr>
            <w:rStyle w:val="affb"/>
            <w:noProof/>
          </w:rPr>
          <w:t>合集上下文查询顺序图</w:t>
        </w:r>
        <w:r>
          <w:rPr>
            <w:noProof/>
            <w:webHidden/>
          </w:rPr>
          <w:tab/>
        </w:r>
        <w:r>
          <w:rPr>
            <w:noProof/>
            <w:webHidden/>
          </w:rPr>
          <w:fldChar w:fldCharType="begin"/>
        </w:r>
        <w:r>
          <w:rPr>
            <w:noProof/>
            <w:webHidden/>
          </w:rPr>
          <w:instrText xml:space="preserve"> PAGEREF _Toc234331321 \h </w:instrText>
        </w:r>
        <w:r>
          <w:rPr>
            <w:noProof/>
            <w:webHidden/>
          </w:rPr>
        </w:r>
        <w:r>
          <w:rPr>
            <w:noProof/>
            <w:webHidden/>
          </w:rPr>
          <w:fldChar w:fldCharType="separate"/>
        </w:r>
        <w:r>
          <w:rPr>
            <w:noProof/>
            <w:webHidden/>
          </w:rPr>
          <w:t>120</w:t>
        </w:r>
        <w:r>
          <w:rPr>
            <w:noProof/>
            <w:webHidden/>
          </w:rPr>
          <w:fldChar w:fldCharType="end"/>
        </w:r>
      </w:hyperlink>
    </w:p>
    <w:p w14:paraId="47849226" w14:textId="77777777" w:rsidR="00057694" w:rsidRDefault="00057694">
      <w:pPr>
        <w:pStyle w:val="TOC2"/>
        <w:tabs>
          <w:tab w:val="right" w:leader="dot" w:pos="8302"/>
        </w:tabs>
        <w:ind w:left="480"/>
        <w:rPr>
          <w:noProof/>
        </w:rPr>
      </w:pPr>
      <w:hyperlink w:anchor="_Toc234331322" w:history="1">
        <w:r w:rsidRPr="00613A7C">
          <w:rPr>
            <w:rStyle w:val="affb"/>
            <w:noProof/>
          </w:rPr>
          <w:t>7</w:t>
        </w:r>
        <w:r w:rsidRPr="00613A7C">
          <w:rPr>
            <w:rStyle w:val="affb"/>
            <w:noProof/>
          </w:rPr>
          <w:t>．核心状态图</w:t>
        </w:r>
        <w:r>
          <w:rPr>
            <w:noProof/>
            <w:webHidden/>
          </w:rPr>
          <w:tab/>
        </w:r>
        <w:r>
          <w:rPr>
            <w:noProof/>
            <w:webHidden/>
          </w:rPr>
          <w:fldChar w:fldCharType="begin"/>
        </w:r>
        <w:r>
          <w:rPr>
            <w:noProof/>
            <w:webHidden/>
          </w:rPr>
          <w:instrText xml:space="preserve"> PAGEREF _Toc234331322 \h </w:instrText>
        </w:r>
        <w:r>
          <w:rPr>
            <w:noProof/>
            <w:webHidden/>
          </w:rPr>
        </w:r>
        <w:r>
          <w:rPr>
            <w:noProof/>
            <w:webHidden/>
          </w:rPr>
          <w:fldChar w:fldCharType="separate"/>
        </w:r>
        <w:r>
          <w:rPr>
            <w:noProof/>
            <w:webHidden/>
          </w:rPr>
          <w:t>121</w:t>
        </w:r>
        <w:r>
          <w:rPr>
            <w:noProof/>
            <w:webHidden/>
          </w:rPr>
          <w:fldChar w:fldCharType="end"/>
        </w:r>
      </w:hyperlink>
    </w:p>
    <w:p w14:paraId="43E79E30" w14:textId="77777777" w:rsidR="00057694" w:rsidRDefault="00057694">
      <w:pPr>
        <w:pStyle w:val="TOC3"/>
        <w:tabs>
          <w:tab w:val="right" w:leader="dot" w:pos="8302"/>
        </w:tabs>
        <w:ind w:left="960"/>
        <w:rPr>
          <w:noProof/>
        </w:rPr>
      </w:pPr>
      <w:hyperlink w:anchor="_Toc234331323" w:history="1">
        <w:r w:rsidRPr="00613A7C">
          <w:rPr>
            <w:rStyle w:val="affb"/>
            <w:noProof/>
          </w:rPr>
          <w:t xml:space="preserve">7.1 </w:t>
        </w:r>
        <w:r w:rsidRPr="00613A7C">
          <w:rPr>
            <w:rStyle w:val="affb"/>
            <w:noProof/>
          </w:rPr>
          <w:t>笔记生命周期状态图</w:t>
        </w:r>
        <w:r>
          <w:rPr>
            <w:noProof/>
            <w:webHidden/>
          </w:rPr>
          <w:tab/>
        </w:r>
        <w:r>
          <w:rPr>
            <w:noProof/>
            <w:webHidden/>
          </w:rPr>
          <w:fldChar w:fldCharType="begin"/>
        </w:r>
        <w:r>
          <w:rPr>
            <w:noProof/>
            <w:webHidden/>
          </w:rPr>
          <w:instrText xml:space="preserve"> PAGEREF _Toc234331323 \h </w:instrText>
        </w:r>
        <w:r>
          <w:rPr>
            <w:noProof/>
            <w:webHidden/>
          </w:rPr>
        </w:r>
        <w:r>
          <w:rPr>
            <w:noProof/>
            <w:webHidden/>
          </w:rPr>
          <w:fldChar w:fldCharType="separate"/>
        </w:r>
        <w:r>
          <w:rPr>
            <w:noProof/>
            <w:webHidden/>
          </w:rPr>
          <w:t>121</w:t>
        </w:r>
        <w:r>
          <w:rPr>
            <w:noProof/>
            <w:webHidden/>
          </w:rPr>
          <w:fldChar w:fldCharType="end"/>
        </w:r>
      </w:hyperlink>
    </w:p>
    <w:p w14:paraId="27AC5DDF" w14:textId="77777777" w:rsidR="00057694" w:rsidRDefault="00057694">
      <w:pPr>
        <w:pStyle w:val="TOC3"/>
        <w:tabs>
          <w:tab w:val="right" w:leader="dot" w:pos="8302"/>
        </w:tabs>
        <w:ind w:left="960"/>
        <w:rPr>
          <w:noProof/>
        </w:rPr>
      </w:pPr>
      <w:hyperlink w:anchor="_Toc234331324" w:history="1">
        <w:r w:rsidRPr="00613A7C">
          <w:rPr>
            <w:rStyle w:val="affb"/>
            <w:noProof/>
          </w:rPr>
          <w:t xml:space="preserve">7.2 </w:t>
        </w:r>
        <w:r w:rsidRPr="00613A7C">
          <w:rPr>
            <w:rStyle w:val="affb"/>
            <w:noProof/>
          </w:rPr>
          <w:t>评论状态图</w:t>
        </w:r>
        <w:r>
          <w:rPr>
            <w:noProof/>
            <w:webHidden/>
          </w:rPr>
          <w:tab/>
        </w:r>
        <w:r>
          <w:rPr>
            <w:noProof/>
            <w:webHidden/>
          </w:rPr>
          <w:fldChar w:fldCharType="begin"/>
        </w:r>
        <w:r>
          <w:rPr>
            <w:noProof/>
            <w:webHidden/>
          </w:rPr>
          <w:instrText xml:space="preserve"> PAGEREF _Toc234331324 \h </w:instrText>
        </w:r>
        <w:r>
          <w:rPr>
            <w:noProof/>
            <w:webHidden/>
          </w:rPr>
        </w:r>
        <w:r>
          <w:rPr>
            <w:noProof/>
            <w:webHidden/>
          </w:rPr>
          <w:fldChar w:fldCharType="separate"/>
        </w:r>
        <w:r>
          <w:rPr>
            <w:noProof/>
            <w:webHidden/>
          </w:rPr>
          <w:t>122</w:t>
        </w:r>
        <w:r>
          <w:rPr>
            <w:noProof/>
            <w:webHidden/>
          </w:rPr>
          <w:fldChar w:fldCharType="end"/>
        </w:r>
      </w:hyperlink>
    </w:p>
    <w:p w14:paraId="1A9A03F6" w14:textId="77777777" w:rsidR="00057694" w:rsidRDefault="00057694">
      <w:pPr>
        <w:pStyle w:val="TOC3"/>
        <w:tabs>
          <w:tab w:val="right" w:leader="dot" w:pos="8302"/>
        </w:tabs>
        <w:ind w:left="960"/>
        <w:rPr>
          <w:noProof/>
        </w:rPr>
      </w:pPr>
      <w:hyperlink w:anchor="_Toc234331325" w:history="1">
        <w:r w:rsidRPr="00613A7C">
          <w:rPr>
            <w:rStyle w:val="affb"/>
            <w:noProof/>
          </w:rPr>
          <w:t xml:space="preserve">7.3 </w:t>
        </w:r>
        <w:r w:rsidRPr="00613A7C">
          <w:rPr>
            <w:rStyle w:val="affb"/>
            <w:noProof/>
          </w:rPr>
          <w:t>举报工单状态图</w:t>
        </w:r>
        <w:r>
          <w:rPr>
            <w:noProof/>
            <w:webHidden/>
          </w:rPr>
          <w:tab/>
        </w:r>
        <w:r>
          <w:rPr>
            <w:noProof/>
            <w:webHidden/>
          </w:rPr>
          <w:fldChar w:fldCharType="begin"/>
        </w:r>
        <w:r>
          <w:rPr>
            <w:noProof/>
            <w:webHidden/>
          </w:rPr>
          <w:instrText xml:space="preserve"> PAGEREF _Toc234331325 \h </w:instrText>
        </w:r>
        <w:r>
          <w:rPr>
            <w:noProof/>
            <w:webHidden/>
          </w:rPr>
        </w:r>
        <w:r>
          <w:rPr>
            <w:noProof/>
            <w:webHidden/>
          </w:rPr>
          <w:fldChar w:fldCharType="separate"/>
        </w:r>
        <w:r>
          <w:rPr>
            <w:noProof/>
            <w:webHidden/>
          </w:rPr>
          <w:t>123</w:t>
        </w:r>
        <w:r>
          <w:rPr>
            <w:noProof/>
            <w:webHidden/>
          </w:rPr>
          <w:fldChar w:fldCharType="end"/>
        </w:r>
      </w:hyperlink>
    </w:p>
    <w:p w14:paraId="2196C6F1" w14:textId="77777777" w:rsidR="00057694" w:rsidRDefault="00057694">
      <w:pPr>
        <w:pStyle w:val="TOC2"/>
        <w:tabs>
          <w:tab w:val="right" w:leader="dot" w:pos="8302"/>
        </w:tabs>
        <w:ind w:left="480"/>
        <w:rPr>
          <w:noProof/>
        </w:rPr>
      </w:pPr>
      <w:hyperlink w:anchor="_Toc234331326" w:history="1">
        <w:r w:rsidRPr="00613A7C">
          <w:rPr>
            <w:rStyle w:val="affb"/>
            <w:noProof/>
          </w:rPr>
          <w:t>8</w:t>
        </w:r>
        <w:r w:rsidRPr="00613A7C">
          <w:rPr>
            <w:rStyle w:val="affb"/>
            <w:noProof/>
          </w:rPr>
          <w:t>．核心活动图</w:t>
        </w:r>
        <w:r>
          <w:rPr>
            <w:noProof/>
            <w:webHidden/>
          </w:rPr>
          <w:tab/>
        </w:r>
        <w:r>
          <w:rPr>
            <w:noProof/>
            <w:webHidden/>
          </w:rPr>
          <w:fldChar w:fldCharType="begin"/>
        </w:r>
        <w:r>
          <w:rPr>
            <w:noProof/>
            <w:webHidden/>
          </w:rPr>
          <w:instrText xml:space="preserve"> PAGEREF _Toc234331326 \h </w:instrText>
        </w:r>
        <w:r>
          <w:rPr>
            <w:noProof/>
            <w:webHidden/>
          </w:rPr>
        </w:r>
        <w:r>
          <w:rPr>
            <w:noProof/>
            <w:webHidden/>
          </w:rPr>
          <w:fldChar w:fldCharType="separate"/>
        </w:r>
        <w:r>
          <w:rPr>
            <w:noProof/>
            <w:webHidden/>
          </w:rPr>
          <w:t>123</w:t>
        </w:r>
        <w:r>
          <w:rPr>
            <w:noProof/>
            <w:webHidden/>
          </w:rPr>
          <w:fldChar w:fldCharType="end"/>
        </w:r>
      </w:hyperlink>
    </w:p>
    <w:p w14:paraId="305AC579" w14:textId="77777777" w:rsidR="00057694" w:rsidRDefault="00057694">
      <w:pPr>
        <w:pStyle w:val="TOC3"/>
        <w:tabs>
          <w:tab w:val="right" w:leader="dot" w:pos="8302"/>
        </w:tabs>
        <w:ind w:left="960"/>
        <w:rPr>
          <w:noProof/>
        </w:rPr>
      </w:pPr>
      <w:hyperlink w:anchor="_Toc234331327" w:history="1">
        <w:r w:rsidRPr="00613A7C">
          <w:rPr>
            <w:rStyle w:val="affb"/>
            <w:noProof/>
          </w:rPr>
          <w:t xml:space="preserve">8.1 </w:t>
        </w:r>
        <w:r w:rsidRPr="00613A7C">
          <w:rPr>
            <w:rStyle w:val="affb"/>
            <w:noProof/>
          </w:rPr>
          <w:t>笔记信息流筛选</w:t>
        </w:r>
        <w:r w:rsidRPr="00613A7C">
          <w:rPr>
            <w:rStyle w:val="affb"/>
            <w:noProof/>
          </w:rPr>
          <w:t>/</w:t>
        </w:r>
        <w:r w:rsidRPr="00613A7C">
          <w:rPr>
            <w:rStyle w:val="affb"/>
            <w:noProof/>
          </w:rPr>
          <w:t>排序</w:t>
        </w:r>
        <w:r w:rsidRPr="00613A7C">
          <w:rPr>
            <w:rStyle w:val="affb"/>
            <w:noProof/>
          </w:rPr>
          <w:t>/</w:t>
        </w:r>
        <w:r w:rsidRPr="00613A7C">
          <w:rPr>
            <w:rStyle w:val="affb"/>
            <w:noProof/>
          </w:rPr>
          <w:t>分页活动图</w:t>
        </w:r>
        <w:r>
          <w:rPr>
            <w:noProof/>
            <w:webHidden/>
          </w:rPr>
          <w:tab/>
        </w:r>
        <w:r>
          <w:rPr>
            <w:noProof/>
            <w:webHidden/>
          </w:rPr>
          <w:fldChar w:fldCharType="begin"/>
        </w:r>
        <w:r>
          <w:rPr>
            <w:noProof/>
            <w:webHidden/>
          </w:rPr>
          <w:instrText xml:space="preserve"> PAGEREF _Toc234331327 \h </w:instrText>
        </w:r>
        <w:r>
          <w:rPr>
            <w:noProof/>
            <w:webHidden/>
          </w:rPr>
        </w:r>
        <w:r>
          <w:rPr>
            <w:noProof/>
            <w:webHidden/>
          </w:rPr>
          <w:fldChar w:fldCharType="separate"/>
        </w:r>
        <w:r>
          <w:rPr>
            <w:noProof/>
            <w:webHidden/>
          </w:rPr>
          <w:t>123</w:t>
        </w:r>
        <w:r>
          <w:rPr>
            <w:noProof/>
            <w:webHidden/>
          </w:rPr>
          <w:fldChar w:fldCharType="end"/>
        </w:r>
      </w:hyperlink>
    </w:p>
    <w:p w14:paraId="25567618" w14:textId="77777777" w:rsidR="00057694" w:rsidRDefault="00057694">
      <w:pPr>
        <w:pStyle w:val="TOC3"/>
        <w:tabs>
          <w:tab w:val="right" w:leader="dot" w:pos="8302"/>
        </w:tabs>
        <w:ind w:left="960"/>
        <w:rPr>
          <w:noProof/>
        </w:rPr>
      </w:pPr>
      <w:hyperlink w:anchor="_Toc234331328" w:history="1">
        <w:r w:rsidRPr="00613A7C">
          <w:rPr>
            <w:rStyle w:val="affb"/>
            <w:noProof/>
          </w:rPr>
          <w:t xml:space="preserve">8.2 AI </w:t>
        </w:r>
        <w:r w:rsidRPr="00613A7C">
          <w:rPr>
            <w:rStyle w:val="affb"/>
            <w:noProof/>
          </w:rPr>
          <w:t>流式摘要三层降级活动图</w:t>
        </w:r>
        <w:r>
          <w:rPr>
            <w:noProof/>
            <w:webHidden/>
          </w:rPr>
          <w:tab/>
        </w:r>
        <w:r>
          <w:rPr>
            <w:noProof/>
            <w:webHidden/>
          </w:rPr>
          <w:fldChar w:fldCharType="begin"/>
        </w:r>
        <w:r>
          <w:rPr>
            <w:noProof/>
            <w:webHidden/>
          </w:rPr>
          <w:instrText xml:space="preserve"> PAGEREF _Toc234331328 \h </w:instrText>
        </w:r>
        <w:r>
          <w:rPr>
            <w:noProof/>
            <w:webHidden/>
          </w:rPr>
        </w:r>
        <w:r>
          <w:rPr>
            <w:noProof/>
            <w:webHidden/>
          </w:rPr>
          <w:fldChar w:fldCharType="separate"/>
        </w:r>
        <w:r>
          <w:rPr>
            <w:noProof/>
            <w:webHidden/>
          </w:rPr>
          <w:t>124</w:t>
        </w:r>
        <w:r>
          <w:rPr>
            <w:noProof/>
            <w:webHidden/>
          </w:rPr>
          <w:fldChar w:fldCharType="end"/>
        </w:r>
      </w:hyperlink>
    </w:p>
    <w:p w14:paraId="00FD46F9" w14:textId="77777777" w:rsidR="00057694" w:rsidRDefault="00057694">
      <w:pPr>
        <w:pStyle w:val="TOC1"/>
        <w:tabs>
          <w:tab w:val="right" w:leader="dot" w:pos="8302"/>
        </w:tabs>
        <w:rPr>
          <w:noProof/>
        </w:rPr>
      </w:pPr>
      <w:hyperlink w:anchor="_Toc234331329" w:history="1">
        <w:r w:rsidRPr="00613A7C">
          <w:rPr>
            <w:rStyle w:val="affb"/>
            <w:noProof/>
          </w:rPr>
          <w:t>七、系统测试（增量模块：笔记系统与社区互动）</w:t>
        </w:r>
        <w:r>
          <w:rPr>
            <w:noProof/>
            <w:webHidden/>
          </w:rPr>
          <w:tab/>
        </w:r>
        <w:r>
          <w:rPr>
            <w:noProof/>
            <w:webHidden/>
          </w:rPr>
          <w:fldChar w:fldCharType="begin"/>
        </w:r>
        <w:r>
          <w:rPr>
            <w:noProof/>
            <w:webHidden/>
          </w:rPr>
          <w:instrText xml:space="preserve"> PAGEREF _Toc234331329 \h </w:instrText>
        </w:r>
        <w:r>
          <w:rPr>
            <w:noProof/>
            <w:webHidden/>
          </w:rPr>
        </w:r>
        <w:r>
          <w:rPr>
            <w:noProof/>
            <w:webHidden/>
          </w:rPr>
          <w:fldChar w:fldCharType="separate"/>
        </w:r>
        <w:r>
          <w:rPr>
            <w:noProof/>
            <w:webHidden/>
          </w:rPr>
          <w:t>126</w:t>
        </w:r>
        <w:r>
          <w:rPr>
            <w:noProof/>
            <w:webHidden/>
          </w:rPr>
          <w:fldChar w:fldCharType="end"/>
        </w:r>
      </w:hyperlink>
    </w:p>
    <w:p w14:paraId="0F98602E" w14:textId="77777777" w:rsidR="00057694" w:rsidRDefault="00057694">
      <w:pPr>
        <w:pStyle w:val="TOC2"/>
        <w:tabs>
          <w:tab w:val="right" w:leader="dot" w:pos="8302"/>
        </w:tabs>
        <w:ind w:left="480"/>
        <w:rPr>
          <w:noProof/>
        </w:rPr>
      </w:pPr>
      <w:hyperlink w:anchor="_Toc234331330" w:history="1">
        <w:r w:rsidRPr="00613A7C">
          <w:rPr>
            <w:rStyle w:val="affb"/>
            <w:noProof/>
          </w:rPr>
          <w:t xml:space="preserve">1. </w:t>
        </w:r>
        <w:r w:rsidRPr="00613A7C">
          <w:rPr>
            <w:rStyle w:val="affb"/>
            <w:noProof/>
          </w:rPr>
          <w:t>引言</w:t>
        </w:r>
        <w:r>
          <w:rPr>
            <w:noProof/>
            <w:webHidden/>
          </w:rPr>
          <w:tab/>
        </w:r>
        <w:r>
          <w:rPr>
            <w:noProof/>
            <w:webHidden/>
          </w:rPr>
          <w:fldChar w:fldCharType="begin"/>
        </w:r>
        <w:r>
          <w:rPr>
            <w:noProof/>
            <w:webHidden/>
          </w:rPr>
          <w:instrText xml:space="preserve"> PAGEREF _Toc234331330 \h </w:instrText>
        </w:r>
        <w:r>
          <w:rPr>
            <w:noProof/>
            <w:webHidden/>
          </w:rPr>
        </w:r>
        <w:r>
          <w:rPr>
            <w:noProof/>
            <w:webHidden/>
          </w:rPr>
          <w:fldChar w:fldCharType="separate"/>
        </w:r>
        <w:r>
          <w:rPr>
            <w:noProof/>
            <w:webHidden/>
          </w:rPr>
          <w:t>126</w:t>
        </w:r>
        <w:r>
          <w:rPr>
            <w:noProof/>
            <w:webHidden/>
          </w:rPr>
          <w:fldChar w:fldCharType="end"/>
        </w:r>
      </w:hyperlink>
    </w:p>
    <w:p w14:paraId="63AE6E25" w14:textId="77777777" w:rsidR="00057694" w:rsidRDefault="00057694">
      <w:pPr>
        <w:pStyle w:val="TOC2"/>
        <w:tabs>
          <w:tab w:val="right" w:leader="dot" w:pos="8302"/>
        </w:tabs>
        <w:ind w:left="480"/>
        <w:rPr>
          <w:noProof/>
        </w:rPr>
      </w:pPr>
      <w:hyperlink w:anchor="_Toc234331331" w:history="1">
        <w:r w:rsidRPr="00613A7C">
          <w:rPr>
            <w:rStyle w:val="affb"/>
            <w:noProof/>
          </w:rPr>
          <w:t>2</w:t>
        </w:r>
        <w:r w:rsidRPr="00613A7C">
          <w:rPr>
            <w:rStyle w:val="affb"/>
            <w:noProof/>
          </w:rPr>
          <w:t>．测试概要</w:t>
        </w:r>
        <w:r>
          <w:rPr>
            <w:noProof/>
            <w:webHidden/>
          </w:rPr>
          <w:tab/>
        </w:r>
        <w:r>
          <w:rPr>
            <w:noProof/>
            <w:webHidden/>
          </w:rPr>
          <w:fldChar w:fldCharType="begin"/>
        </w:r>
        <w:r>
          <w:rPr>
            <w:noProof/>
            <w:webHidden/>
          </w:rPr>
          <w:instrText xml:space="preserve"> PAGEREF _Toc234331331 \h </w:instrText>
        </w:r>
        <w:r>
          <w:rPr>
            <w:noProof/>
            <w:webHidden/>
          </w:rPr>
        </w:r>
        <w:r>
          <w:rPr>
            <w:noProof/>
            <w:webHidden/>
          </w:rPr>
          <w:fldChar w:fldCharType="separate"/>
        </w:r>
        <w:r>
          <w:rPr>
            <w:noProof/>
            <w:webHidden/>
          </w:rPr>
          <w:t>126</w:t>
        </w:r>
        <w:r>
          <w:rPr>
            <w:noProof/>
            <w:webHidden/>
          </w:rPr>
          <w:fldChar w:fldCharType="end"/>
        </w:r>
      </w:hyperlink>
    </w:p>
    <w:p w14:paraId="35C477F1" w14:textId="77777777" w:rsidR="00057694" w:rsidRDefault="00057694">
      <w:pPr>
        <w:pStyle w:val="TOC3"/>
        <w:tabs>
          <w:tab w:val="right" w:leader="dot" w:pos="8302"/>
        </w:tabs>
        <w:ind w:left="960"/>
        <w:rPr>
          <w:noProof/>
        </w:rPr>
      </w:pPr>
      <w:hyperlink w:anchor="_Toc234331332" w:history="1">
        <w:r w:rsidRPr="00613A7C">
          <w:rPr>
            <w:rStyle w:val="affb"/>
            <w:noProof/>
          </w:rPr>
          <w:t xml:space="preserve">2.1 </w:t>
        </w:r>
        <w:r w:rsidRPr="00613A7C">
          <w:rPr>
            <w:rStyle w:val="affb"/>
            <w:noProof/>
          </w:rPr>
          <w:t>测试环境与工具</w:t>
        </w:r>
        <w:r>
          <w:rPr>
            <w:noProof/>
            <w:webHidden/>
          </w:rPr>
          <w:tab/>
        </w:r>
        <w:r>
          <w:rPr>
            <w:noProof/>
            <w:webHidden/>
          </w:rPr>
          <w:fldChar w:fldCharType="begin"/>
        </w:r>
        <w:r>
          <w:rPr>
            <w:noProof/>
            <w:webHidden/>
          </w:rPr>
          <w:instrText xml:space="preserve"> PAGEREF _Toc234331332 \h </w:instrText>
        </w:r>
        <w:r>
          <w:rPr>
            <w:noProof/>
            <w:webHidden/>
          </w:rPr>
        </w:r>
        <w:r>
          <w:rPr>
            <w:noProof/>
            <w:webHidden/>
          </w:rPr>
          <w:fldChar w:fldCharType="separate"/>
        </w:r>
        <w:r>
          <w:rPr>
            <w:noProof/>
            <w:webHidden/>
          </w:rPr>
          <w:t>126</w:t>
        </w:r>
        <w:r>
          <w:rPr>
            <w:noProof/>
            <w:webHidden/>
          </w:rPr>
          <w:fldChar w:fldCharType="end"/>
        </w:r>
      </w:hyperlink>
    </w:p>
    <w:p w14:paraId="4D3A2953" w14:textId="77777777" w:rsidR="00057694" w:rsidRDefault="00057694">
      <w:pPr>
        <w:pStyle w:val="TOC3"/>
        <w:tabs>
          <w:tab w:val="right" w:leader="dot" w:pos="8302"/>
        </w:tabs>
        <w:ind w:left="960"/>
        <w:rPr>
          <w:noProof/>
        </w:rPr>
      </w:pPr>
      <w:hyperlink w:anchor="_Toc234331333" w:history="1">
        <w:r w:rsidRPr="00613A7C">
          <w:rPr>
            <w:rStyle w:val="affb"/>
            <w:noProof/>
          </w:rPr>
          <w:t xml:space="preserve">2.2 </w:t>
        </w:r>
        <w:r w:rsidRPr="00613A7C">
          <w:rPr>
            <w:rStyle w:val="affb"/>
            <w:noProof/>
          </w:rPr>
          <w:t>测试范围</w:t>
        </w:r>
        <w:r>
          <w:rPr>
            <w:noProof/>
            <w:webHidden/>
          </w:rPr>
          <w:tab/>
        </w:r>
        <w:r>
          <w:rPr>
            <w:noProof/>
            <w:webHidden/>
          </w:rPr>
          <w:fldChar w:fldCharType="begin"/>
        </w:r>
        <w:r>
          <w:rPr>
            <w:noProof/>
            <w:webHidden/>
          </w:rPr>
          <w:instrText xml:space="preserve"> PAGEREF _Toc234331333 \h </w:instrText>
        </w:r>
        <w:r>
          <w:rPr>
            <w:noProof/>
            <w:webHidden/>
          </w:rPr>
        </w:r>
        <w:r>
          <w:rPr>
            <w:noProof/>
            <w:webHidden/>
          </w:rPr>
          <w:fldChar w:fldCharType="separate"/>
        </w:r>
        <w:r>
          <w:rPr>
            <w:noProof/>
            <w:webHidden/>
          </w:rPr>
          <w:t>127</w:t>
        </w:r>
        <w:r>
          <w:rPr>
            <w:noProof/>
            <w:webHidden/>
          </w:rPr>
          <w:fldChar w:fldCharType="end"/>
        </w:r>
      </w:hyperlink>
    </w:p>
    <w:p w14:paraId="4B5027A6" w14:textId="77777777" w:rsidR="00057694" w:rsidRDefault="00057694">
      <w:pPr>
        <w:pStyle w:val="TOC2"/>
        <w:tabs>
          <w:tab w:val="right" w:leader="dot" w:pos="8302"/>
        </w:tabs>
        <w:ind w:left="480"/>
        <w:rPr>
          <w:noProof/>
        </w:rPr>
      </w:pPr>
      <w:hyperlink w:anchor="_Toc234331334" w:history="1">
        <w:r w:rsidRPr="00613A7C">
          <w:rPr>
            <w:rStyle w:val="affb"/>
            <w:noProof/>
          </w:rPr>
          <w:t>3</w:t>
        </w:r>
        <w:r w:rsidRPr="00613A7C">
          <w:rPr>
            <w:rStyle w:val="affb"/>
            <w:noProof/>
          </w:rPr>
          <w:t>．测试结果及发现</w:t>
        </w:r>
        <w:r>
          <w:rPr>
            <w:noProof/>
            <w:webHidden/>
          </w:rPr>
          <w:tab/>
        </w:r>
        <w:r>
          <w:rPr>
            <w:noProof/>
            <w:webHidden/>
          </w:rPr>
          <w:fldChar w:fldCharType="begin"/>
        </w:r>
        <w:r>
          <w:rPr>
            <w:noProof/>
            <w:webHidden/>
          </w:rPr>
          <w:instrText xml:space="preserve"> PAGEREF _Toc234331334 \h </w:instrText>
        </w:r>
        <w:r>
          <w:rPr>
            <w:noProof/>
            <w:webHidden/>
          </w:rPr>
        </w:r>
        <w:r>
          <w:rPr>
            <w:noProof/>
            <w:webHidden/>
          </w:rPr>
          <w:fldChar w:fldCharType="separate"/>
        </w:r>
        <w:r>
          <w:rPr>
            <w:noProof/>
            <w:webHidden/>
          </w:rPr>
          <w:t>127</w:t>
        </w:r>
        <w:r>
          <w:rPr>
            <w:noProof/>
            <w:webHidden/>
          </w:rPr>
          <w:fldChar w:fldCharType="end"/>
        </w:r>
      </w:hyperlink>
    </w:p>
    <w:p w14:paraId="5D0DE49E" w14:textId="77777777" w:rsidR="00057694" w:rsidRDefault="00057694">
      <w:pPr>
        <w:pStyle w:val="TOC3"/>
        <w:tabs>
          <w:tab w:val="right" w:leader="dot" w:pos="8302"/>
        </w:tabs>
        <w:ind w:left="960"/>
        <w:rPr>
          <w:noProof/>
        </w:rPr>
      </w:pPr>
      <w:hyperlink w:anchor="_Toc234331335" w:history="1">
        <w:r w:rsidRPr="00613A7C">
          <w:rPr>
            <w:rStyle w:val="affb"/>
            <w:noProof/>
          </w:rPr>
          <w:t xml:space="preserve">3.1 </w:t>
        </w:r>
        <w:r w:rsidRPr="00613A7C">
          <w:rPr>
            <w:rStyle w:val="affb"/>
            <w:noProof/>
          </w:rPr>
          <w:t>笔记表态</w:t>
        </w:r>
        <w:r w:rsidRPr="00613A7C">
          <w:rPr>
            <w:rStyle w:val="affb"/>
            <w:noProof/>
          </w:rPr>
          <w:t>——</w:t>
        </w:r>
        <w:r w:rsidRPr="00613A7C">
          <w:rPr>
            <w:rStyle w:val="affb"/>
            <w:noProof/>
          </w:rPr>
          <w:t>赞踩互斥与收藏幂等</w:t>
        </w:r>
        <w:r>
          <w:rPr>
            <w:noProof/>
            <w:webHidden/>
          </w:rPr>
          <w:tab/>
        </w:r>
        <w:r>
          <w:rPr>
            <w:noProof/>
            <w:webHidden/>
          </w:rPr>
          <w:fldChar w:fldCharType="begin"/>
        </w:r>
        <w:r>
          <w:rPr>
            <w:noProof/>
            <w:webHidden/>
          </w:rPr>
          <w:instrText xml:space="preserve"> PAGEREF _Toc234331335 \h </w:instrText>
        </w:r>
        <w:r>
          <w:rPr>
            <w:noProof/>
            <w:webHidden/>
          </w:rPr>
        </w:r>
        <w:r>
          <w:rPr>
            <w:noProof/>
            <w:webHidden/>
          </w:rPr>
          <w:fldChar w:fldCharType="separate"/>
        </w:r>
        <w:r>
          <w:rPr>
            <w:noProof/>
            <w:webHidden/>
          </w:rPr>
          <w:t>128</w:t>
        </w:r>
        <w:r>
          <w:rPr>
            <w:noProof/>
            <w:webHidden/>
          </w:rPr>
          <w:fldChar w:fldCharType="end"/>
        </w:r>
      </w:hyperlink>
    </w:p>
    <w:p w14:paraId="79086F04" w14:textId="77777777" w:rsidR="00057694" w:rsidRDefault="00057694">
      <w:pPr>
        <w:pStyle w:val="TOC3"/>
        <w:tabs>
          <w:tab w:val="right" w:leader="dot" w:pos="8302"/>
        </w:tabs>
        <w:ind w:left="960"/>
        <w:rPr>
          <w:noProof/>
        </w:rPr>
      </w:pPr>
      <w:hyperlink w:anchor="_Toc234331336" w:history="1">
        <w:r w:rsidRPr="00613A7C">
          <w:rPr>
            <w:rStyle w:val="affb"/>
            <w:noProof/>
          </w:rPr>
          <w:t xml:space="preserve">3.2 </w:t>
        </w:r>
        <w:r w:rsidRPr="00613A7C">
          <w:rPr>
            <w:rStyle w:val="affb"/>
            <w:noProof/>
          </w:rPr>
          <w:t>楼中楼评论</w:t>
        </w:r>
        <w:r w:rsidRPr="00613A7C">
          <w:rPr>
            <w:rStyle w:val="affb"/>
            <w:noProof/>
          </w:rPr>
          <w:t>——</w:t>
        </w:r>
        <w:r w:rsidRPr="00613A7C">
          <w:rPr>
            <w:rStyle w:val="affb"/>
            <w:noProof/>
          </w:rPr>
          <w:t>嵌套约束与级联删除</w:t>
        </w:r>
        <w:r>
          <w:rPr>
            <w:noProof/>
            <w:webHidden/>
          </w:rPr>
          <w:tab/>
        </w:r>
        <w:r>
          <w:rPr>
            <w:noProof/>
            <w:webHidden/>
          </w:rPr>
          <w:fldChar w:fldCharType="begin"/>
        </w:r>
        <w:r>
          <w:rPr>
            <w:noProof/>
            <w:webHidden/>
          </w:rPr>
          <w:instrText xml:space="preserve"> PAGEREF _Toc234331336 \h </w:instrText>
        </w:r>
        <w:r>
          <w:rPr>
            <w:noProof/>
            <w:webHidden/>
          </w:rPr>
        </w:r>
        <w:r>
          <w:rPr>
            <w:noProof/>
            <w:webHidden/>
          </w:rPr>
          <w:fldChar w:fldCharType="separate"/>
        </w:r>
        <w:r>
          <w:rPr>
            <w:noProof/>
            <w:webHidden/>
          </w:rPr>
          <w:t>129</w:t>
        </w:r>
        <w:r>
          <w:rPr>
            <w:noProof/>
            <w:webHidden/>
          </w:rPr>
          <w:fldChar w:fldCharType="end"/>
        </w:r>
      </w:hyperlink>
    </w:p>
    <w:p w14:paraId="5397E2B0" w14:textId="77777777" w:rsidR="00057694" w:rsidRDefault="00057694">
      <w:pPr>
        <w:pStyle w:val="TOC3"/>
        <w:tabs>
          <w:tab w:val="right" w:leader="dot" w:pos="8302"/>
        </w:tabs>
        <w:ind w:left="960"/>
        <w:rPr>
          <w:noProof/>
        </w:rPr>
      </w:pPr>
      <w:hyperlink w:anchor="_Toc234331337" w:history="1">
        <w:r w:rsidRPr="00613A7C">
          <w:rPr>
            <w:rStyle w:val="affb"/>
            <w:noProof/>
          </w:rPr>
          <w:t xml:space="preserve">3.3 </w:t>
        </w:r>
        <w:r w:rsidRPr="00613A7C">
          <w:rPr>
            <w:rStyle w:val="affb"/>
            <w:noProof/>
          </w:rPr>
          <w:t>合集管理</w:t>
        </w:r>
        <w:r w:rsidRPr="00613A7C">
          <w:rPr>
            <w:rStyle w:val="affb"/>
            <w:noProof/>
          </w:rPr>
          <w:t>——</w:t>
        </w:r>
        <w:r w:rsidRPr="00613A7C">
          <w:rPr>
            <w:rStyle w:val="affb"/>
            <w:noProof/>
          </w:rPr>
          <w:t>三重校验与单归属</w:t>
        </w:r>
        <w:r>
          <w:rPr>
            <w:noProof/>
            <w:webHidden/>
          </w:rPr>
          <w:tab/>
        </w:r>
        <w:r>
          <w:rPr>
            <w:noProof/>
            <w:webHidden/>
          </w:rPr>
          <w:fldChar w:fldCharType="begin"/>
        </w:r>
        <w:r>
          <w:rPr>
            <w:noProof/>
            <w:webHidden/>
          </w:rPr>
          <w:instrText xml:space="preserve"> PAGEREF _Toc234331337 \h </w:instrText>
        </w:r>
        <w:r>
          <w:rPr>
            <w:noProof/>
            <w:webHidden/>
          </w:rPr>
        </w:r>
        <w:r>
          <w:rPr>
            <w:noProof/>
            <w:webHidden/>
          </w:rPr>
          <w:fldChar w:fldCharType="separate"/>
        </w:r>
        <w:r>
          <w:rPr>
            <w:noProof/>
            <w:webHidden/>
          </w:rPr>
          <w:t>130</w:t>
        </w:r>
        <w:r>
          <w:rPr>
            <w:noProof/>
            <w:webHidden/>
          </w:rPr>
          <w:fldChar w:fldCharType="end"/>
        </w:r>
      </w:hyperlink>
    </w:p>
    <w:p w14:paraId="04E06C0F" w14:textId="77777777" w:rsidR="00057694" w:rsidRDefault="00057694">
      <w:pPr>
        <w:pStyle w:val="TOC3"/>
        <w:tabs>
          <w:tab w:val="right" w:leader="dot" w:pos="8302"/>
        </w:tabs>
        <w:ind w:left="960"/>
        <w:rPr>
          <w:noProof/>
        </w:rPr>
      </w:pPr>
      <w:hyperlink w:anchor="_Toc234331338" w:history="1">
        <w:r w:rsidRPr="00613A7C">
          <w:rPr>
            <w:rStyle w:val="affb"/>
            <w:noProof/>
          </w:rPr>
          <w:t xml:space="preserve">3.4 </w:t>
        </w:r>
        <w:r w:rsidRPr="00613A7C">
          <w:rPr>
            <w:rStyle w:val="affb"/>
            <w:noProof/>
          </w:rPr>
          <w:t>签到与经验</w:t>
        </w:r>
        <w:r w:rsidRPr="00613A7C">
          <w:rPr>
            <w:rStyle w:val="affb"/>
            <w:noProof/>
          </w:rPr>
          <w:t>——</w:t>
        </w:r>
        <w:r w:rsidRPr="00613A7C">
          <w:rPr>
            <w:rStyle w:val="affb"/>
            <w:noProof/>
          </w:rPr>
          <w:t>幂等与经验发放</w:t>
        </w:r>
        <w:r>
          <w:rPr>
            <w:noProof/>
            <w:webHidden/>
          </w:rPr>
          <w:tab/>
        </w:r>
        <w:r>
          <w:rPr>
            <w:noProof/>
            <w:webHidden/>
          </w:rPr>
          <w:fldChar w:fldCharType="begin"/>
        </w:r>
        <w:r>
          <w:rPr>
            <w:noProof/>
            <w:webHidden/>
          </w:rPr>
          <w:instrText xml:space="preserve"> PAGEREF _Toc234331338 \h </w:instrText>
        </w:r>
        <w:r>
          <w:rPr>
            <w:noProof/>
            <w:webHidden/>
          </w:rPr>
        </w:r>
        <w:r>
          <w:rPr>
            <w:noProof/>
            <w:webHidden/>
          </w:rPr>
          <w:fldChar w:fldCharType="separate"/>
        </w:r>
        <w:r>
          <w:rPr>
            <w:noProof/>
            <w:webHidden/>
          </w:rPr>
          <w:t>131</w:t>
        </w:r>
        <w:r>
          <w:rPr>
            <w:noProof/>
            <w:webHidden/>
          </w:rPr>
          <w:fldChar w:fldCharType="end"/>
        </w:r>
      </w:hyperlink>
    </w:p>
    <w:p w14:paraId="309E2111" w14:textId="77777777" w:rsidR="00057694" w:rsidRDefault="00057694">
      <w:pPr>
        <w:pStyle w:val="TOC2"/>
        <w:tabs>
          <w:tab w:val="right" w:leader="dot" w:pos="8302"/>
        </w:tabs>
        <w:ind w:left="480"/>
        <w:rPr>
          <w:noProof/>
        </w:rPr>
      </w:pPr>
      <w:hyperlink w:anchor="_Toc234331339" w:history="1">
        <w:r w:rsidRPr="00613A7C">
          <w:rPr>
            <w:rStyle w:val="affb"/>
            <w:noProof/>
          </w:rPr>
          <w:t>4</w:t>
        </w:r>
        <w:r w:rsidRPr="00613A7C">
          <w:rPr>
            <w:rStyle w:val="affb"/>
            <w:noProof/>
          </w:rPr>
          <w:t>．对软件功能的结论</w:t>
        </w:r>
        <w:r>
          <w:rPr>
            <w:noProof/>
            <w:webHidden/>
          </w:rPr>
          <w:tab/>
        </w:r>
        <w:r>
          <w:rPr>
            <w:noProof/>
            <w:webHidden/>
          </w:rPr>
          <w:fldChar w:fldCharType="begin"/>
        </w:r>
        <w:r>
          <w:rPr>
            <w:noProof/>
            <w:webHidden/>
          </w:rPr>
          <w:instrText xml:space="preserve"> PAGEREF _Toc234331339 \h </w:instrText>
        </w:r>
        <w:r>
          <w:rPr>
            <w:noProof/>
            <w:webHidden/>
          </w:rPr>
        </w:r>
        <w:r>
          <w:rPr>
            <w:noProof/>
            <w:webHidden/>
          </w:rPr>
          <w:fldChar w:fldCharType="separate"/>
        </w:r>
        <w:r>
          <w:rPr>
            <w:noProof/>
            <w:webHidden/>
          </w:rPr>
          <w:t>132</w:t>
        </w:r>
        <w:r>
          <w:rPr>
            <w:noProof/>
            <w:webHidden/>
          </w:rPr>
          <w:fldChar w:fldCharType="end"/>
        </w:r>
      </w:hyperlink>
    </w:p>
    <w:p w14:paraId="3D6743B2" w14:textId="77777777" w:rsidR="00057694" w:rsidRDefault="00057694">
      <w:pPr>
        <w:pStyle w:val="TOC3"/>
        <w:tabs>
          <w:tab w:val="right" w:leader="dot" w:pos="8302"/>
        </w:tabs>
        <w:ind w:left="960"/>
        <w:rPr>
          <w:noProof/>
        </w:rPr>
      </w:pPr>
      <w:hyperlink w:anchor="_Toc234331340" w:history="1">
        <w:r w:rsidRPr="00613A7C">
          <w:rPr>
            <w:rStyle w:val="affb"/>
            <w:noProof/>
          </w:rPr>
          <w:t xml:space="preserve">4.1 </w:t>
        </w:r>
        <w:r w:rsidRPr="00613A7C">
          <w:rPr>
            <w:rStyle w:val="affb"/>
            <w:noProof/>
          </w:rPr>
          <w:t>笔记表态（赞</w:t>
        </w:r>
        <w:r w:rsidRPr="00613A7C">
          <w:rPr>
            <w:rStyle w:val="affb"/>
            <w:noProof/>
          </w:rPr>
          <w:t>/</w:t>
        </w:r>
        <w:r w:rsidRPr="00613A7C">
          <w:rPr>
            <w:rStyle w:val="affb"/>
            <w:noProof/>
          </w:rPr>
          <w:t>踩</w:t>
        </w:r>
        <w:r w:rsidRPr="00613A7C">
          <w:rPr>
            <w:rStyle w:val="affb"/>
            <w:noProof/>
          </w:rPr>
          <w:t>/</w:t>
        </w:r>
        <w:r w:rsidRPr="00613A7C">
          <w:rPr>
            <w:rStyle w:val="affb"/>
            <w:noProof/>
          </w:rPr>
          <w:t>收藏）</w:t>
        </w:r>
        <w:r>
          <w:rPr>
            <w:noProof/>
            <w:webHidden/>
          </w:rPr>
          <w:tab/>
        </w:r>
        <w:r>
          <w:rPr>
            <w:noProof/>
            <w:webHidden/>
          </w:rPr>
          <w:fldChar w:fldCharType="begin"/>
        </w:r>
        <w:r>
          <w:rPr>
            <w:noProof/>
            <w:webHidden/>
          </w:rPr>
          <w:instrText xml:space="preserve"> PAGEREF _Toc234331340 \h </w:instrText>
        </w:r>
        <w:r>
          <w:rPr>
            <w:noProof/>
            <w:webHidden/>
          </w:rPr>
        </w:r>
        <w:r>
          <w:rPr>
            <w:noProof/>
            <w:webHidden/>
          </w:rPr>
          <w:fldChar w:fldCharType="separate"/>
        </w:r>
        <w:r>
          <w:rPr>
            <w:noProof/>
            <w:webHidden/>
          </w:rPr>
          <w:t>132</w:t>
        </w:r>
        <w:r>
          <w:rPr>
            <w:noProof/>
            <w:webHidden/>
          </w:rPr>
          <w:fldChar w:fldCharType="end"/>
        </w:r>
      </w:hyperlink>
    </w:p>
    <w:p w14:paraId="3D9CD82F" w14:textId="77777777" w:rsidR="00057694" w:rsidRDefault="00057694">
      <w:pPr>
        <w:pStyle w:val="TOC3"/>
        <w:tabs>
          <w:tab w:val="right" w:leader="dot" w:pos="8302"/>
        </w:tabs>
        <w:ind w:left="960"/>
        <w:rPr>
          <w:noProof/>
        </w:rPr>
      </w:pPr>
      <w:hyperlink w:anchor="_Toc234331341" w:history="1">
        <w:r w:rsidRPr="00613A7C">
          <w:rPr>
            <w:rStyle w:val="affb"/>
            <w:noProof/>
          </w:rPr>
          <w:t xml:space="preserve">4.2 </w:t>
        </w:r>
        <w:r w:rsidRPr="00613A7C">
          <w:rPr>
            <w:rStyle w:val="affb"/>
            <w:noProof/>
          </w:rPr>
          <w:t>楼中楼评论</w:t>
        </w:r>
        <w:r>
          <w:rPr>
            <w:noProof/>
            <w:webHidden/>
          </w:rPr>
          <w:tab/>
        </w:r>
        <w:r>
          <w:rPr>
            <w:noProof/>
            <w:webHidden/>
          </w:rPr>
          <w:fldChar w:fldCharType="begin"/>
        </w:r>
        <w:r>
          <w:rPr>
            <w:noProof/>
            <w:webHidden/>
          </w:rPr>
          <w:instrText xml:space="preserve"> PAGEREF _Toc234331341 \h </w:instrText>
        </w:r>
        <w:r>
          <w:rPr>
            <w:noProof/>
            <w:webHidden/>
          </w:rPr>
        </w:r>
        <w:r>
          <w:rPr>
            <w:noProof/>
            <w:webHidden/>
          </w:rPr>
          <w:fldChar w:fldCharType="separate"/>
        </w:r>
        <w:r>
          <w:rPr>
            <w:noProof/>
            <w:webHidden/>
          </w:rPr>
          <w:t>132</w:t>
        </w:r>
        <w:r>
          <w:rPr>
            <w:noProof/>
            <w:webHidden/>
          </w:rPr>
          <w:fldChar w:fldCharType="end"/>
        </w:r>
      </w:hyperlink>
    </w:p>
    <w:p w14:paraId="451E58B8" w14:textId="77777777" w:rsidR="00057694" w:rsidRDefault="00057694">
      <w:pPr>
        <w:pStyle w:val="TOC3"/>
        <w:tabs>
          <w:tab w:val="right" w:leader="dot" w:pos="8302"/>
        </w:tabs>
        <w:ind w:left="960"/>
        <w:rPr>
          <w:noProof/>
        </w:rPr>
      </w:pPr>
      <w:hyperlink w:anchor="_Toc234331342" w:history="1">
        <w:r w:rsidRPr="00613A7C">
          <w:rPr>
            <w:rStyle w:val="affb"/>
            <w:noProof/>
          </w:rPr>
          <w:t xml:space="preserve">4.3 </w:t>
        </w:r>
        <w:r w:rsidRPr="00613A7C">
          <w:rPr>
            <w:rStyle w:val="affb"/>
            <w:noProof/>
          </w:rPr>
          <w:t>合集管理</w:t>
        </w:r>
        <w:r>
          <w:rPr>
            <w:noProof/>
            <w:webHidden/>
          </w:rPr>
          <w:tab/>
        </w:r>
        <w:r>
          <w:rPr>
            <w:noProof/>
            <w:webHidden/>
          </w:rPr>
          <w:fldChar w:fldCharType="begin"/>
        </w:r>
        <w:r>
          <w:rPr>
            <w:noProof/>
            <w:webHidden/>
          </w:rPr>
          <w:instrText xml:space="preserve"> PAGEREF _Toc234331342 \h </w:instrText>
        </w:r>
        <w:r>
          <w:rPr>
            <w:noProof/>
            <w:webHidden/>
          </w:rPr>
        </w:r>
        <w:r>
          <w:rPr>
            <w:noProof/>
            <w:webHidden/>
          </w:rPr>
          <w:fldChar w:fldCharType="separate"/>
        </w:r>
        <w:r>
          <w:rPr>
            <w:noProof/>
            <w:webHidden/>
          </w:rPr>
          <w:t>133</w:t>
        </w:r>
        <w:r>
          <w:rPr>
            <w:noProof/>
            <w:webHidden/>
          </w:rPr>
          <w:fldChar w:fldCharType="end"/>
        </w:r>
      </w:hyperlink>
    </w:p>
    <w:p w14:paraId="383E55EC" w14:textId="77777777" w:rsidR="00057694" w:rsidRDefault="00057694">
      <w:pPr>
        <w:pStyle w:val="TOC3"/>
        <w:tabs>
          <w:tab w:val="right" w:leader="dot" w:pos="8302"/>
        </w:tabs>
        <w:ind w:left="960"/>
        <w:rPr>
          <w:noProof/>
        </w:rPr>
      </w:pPr>
      <w:hyperlink w:anchor="_Toc234331343" w:history="1">
        <w:r w:rsidRPr="00613A7C">
          <w:rPr>
            <w:rStyle w:val="affb"/>
            <w:noProof/>
          </w:rPr>
          <w:t xml:space="preserve">4.4 </w:t>
        </w:r>
        <w:r w:rsidRPr="00613A7C">
          <w:rPr>
            <w:rStyle w:val="affb"/>
            <w:noProof/>
          </w:rPr>
          <w:t>签到与经验</w:t>
        </w:r>
        <w:r>
          <w:rPr>
            <w:noProof/>
            <w:webHidden/>
          </w:rPr>
          <w:tab/>
        </w:r>
        <w:r>
          <w:rPr>
            <w:noProof/>
            <w:webHidden/>
          </w:rPr>
          <w:fldChar w:fldCharType="begin"/>
        </w:r>
        <w:r>
          <w:rPr>
            <w:noProof/>
            <w:webHidden/>
          </w:rPr>
          <w:instrText xml:space="preserve"> PAGEREF _Toc234331343 \h </w:instrText>
        </w:r>
        <w:r>
          <w:rPr>
            <w:noProof/>
            <w:webHidden/>
          </w:rPr>
        </w:r>
        <w:r>
          <w:rPr>
            <w:noProof/>
            <w:webHidden/>
          </w:rPr>
          <w:fldChar w:fldCharType="separate"/>
        </w:r>
        <w:r>
          <w:rPr>
            <w:noProof/>
            <w:webHidden/>
          </w:rPr>
          <w:t>133</w:t>
        </w:r>
        <w:r>
          <w:rPr>
            <w:noProof/>
            <w:webHidden/>
          </w:rPr>
          <w:fldChar w:fldCharType="end"/>
        </w:r>
      </w:hyperlink>
    </w:p>
    <w:p w14:paraId="4A7318B9" w14:textId="77777777" w:rsidR="00057694" w:rsidRDefault="00057694">
      <w:pPr>
        <w:pStyle w:val="TOC2"/>
        <w:tabs>
          <w:tab w:val="right" w:leader="dot" w:pos="8302"/>
        </w:tabs>
        <w:ind w:left="480"/>
        <w:rPr>
          <w:noProof/>
        </w:rPr>
      </w:pPr>
      <w:hyperlink w:anchor="_Toc234331344" w:history="1">
        <w:r w:rsidRPr="00613A7C">
          <w:rPr>
            <w:rStyle w:val="affb"/>
            <w:noProof/>
          </w:rPr>
          <w:t>5</w:t>
        </w:r>
        <w:r w:rsidRPr="00613A7C">
          <w:rPr>
            <w:rStyle w:val="affb"/>
            <w:noProof/>
          </w:rPr>
          <w:t>．分析摘要</w:t>
        </w:r>
        <w:r>
          <w:rPr>
            <w:noProof/>
            <w:webHidden/>
          </w:rPr>
          <w:tab/>
        </w:r>
        <w:r>
          <w:rPr>
            <w:noProof/>
            <w:webHidden/>
          </w:rPr>
          <w:fldChar w:fldCharType="begin"/>
        </w:r>
        <w:r>
          <w:rPr>
            <w:noProof/>
            <w:webHidden/>
          </w:rPr>
          <w:instrText xml:space="preserve"> PAGEREF _Toc234331344 \h </w:instrText>
        </w:r>
        <w:r>
          <w:rPr>
            <w:noProof/>
            <w:webHidden/>
          </w:rPr>
        </w:r>
        <w:r>
          <w:rPr>
            <w:noProof/>
            <w:webHidden/>
          </w:rPr>
          <w:fldChar w:fldCharType="separate"/>
        </w:r>
        <w:r>
          <w:rPr>
            <w:noProof/>
            <w:webHidden/>
          </w:rPr>
          <w:t>134</w:t>
        </w:r>
        <w:r>
          <w:rPr>
            <w:noProof/>
            <w:webHidden/>
          </w:rPr>
          <w:fldChar w:fldCharType="end"/>
        </w:r>
      </w:hyperlink>
    </w:p>
    <w:p w14:paraId="3C8850D1" w14:textId="77777777" w:rsidR="00057694" w:rsidRDefault="00057694">
      <w:pPr>
        <w:pStyle w:val="TOC3"/>
        <w:tabs>
          <w:tab w:val="right" w:leader="dot" w:pos="8302"/>
        </w:tabs>
        <w:ind w:left="960"/>
        <w:rPr>
          <w:noProof/>
        </w:rPr>
      </w:pPr>
      <w:hyperlink w:anchor="_Toc234331345" w:history="1">
        <w:r w:rsidRPr="00613A7C">
          <w:rPr>
            <w:rStyle w:val="affb"/>
            <w:noProof/>
          </w:rPr>
          <w:t xml:space="preserve">5.1 </w:t>
        </w:r>
        <w:r w:rsidRPr="00613A7C">
          <w:rPr>
            <w:rStyle w:val="affb"/>
            <w:noProof/>
          </w:rPr>
          <w:t>能力</w:t>
        </w:r>
        <w:r>
          <w:rPr>
            <w:noProof/>
            <w:webHidden/>
          </w:rPr>
          <w:tab/>
        </w:r>
        <w:r>
          <w:rPr>
            <w:noProof/>
            <w:webHidden/>
          </w:rPr>
          <w:fldChar w:fldCharType="begin"/>
        </w:r>
        <w:r>
          <w:rPr>
            <w:noProof/>
            <w:webHidden/>
          </w:rPr>
          <w:instrText xml:space="preserve"> PAGEREF _Toc234331345 \h </w:instrText>
        </w:r>
        <w:r>
          <w:rPr>
            <w:noProof/>
            <w:webHidden/>
          </w:rPr>
        </w:r>
        <w:r>
          <w:rPr>
            <w:noProof/>
            <w:webHidden/>
          </w:rPr>
          <w:fldChar w:fldCharType="separate"/>
        </w:r>
        <w:r>
          <w:rPr>
            <w:noProof/>
            <w:webHidden/>
          </w:rPr>
          <w:t>134</w:t>
        </w:r>
        <w:r>
          <w:rPr>
            <w:noProof/>
            <w:webHidden/>
          </w:rPr>
          <w:fldChar w:fldCharType="end"/>
        </w:r>
      </w:hyperlink>
    </w:p>
    <w:p w14:paraId="54913312" w14:textId="77777777" w:rsidR="00057694" w:rsidRDefault="00057694">
      <w:pPr>
        <w:pStyle w:val="TOC3"/>
        <w:tabs>
          <w:tab w:val="right" w:leader="dot" w:pos="8302"/>
        </w:tabs>
        <w:ind w:left="960"/>
        <w:rPr>
          <w:noProof/>
        </w:rPr>
      </w:pPr>
      <w:hyperlink w:anchor="_Toc234331346" w:history="1">
        <w:r w:rsidRPr="00613A7C">
          <w:rPr>
            <w:rStyle w:val="affb"/>
            <w:noProof/>
          </w:rPr>
          <w:t xml:space="preserve">5.2 </w:t>
        </w:r>
        <w:r w:rsidRPr="00613A7C">
          <w:rPr>
            <w:rStyle w:val="affb"/>
            <w:noProof/>
          </w:rPr>
          <w:t>缺陷和限制</w:t>
        </w:r>
        <w:r>
          <w:rPr>
            <w:noProof/>
            <w:webHidden/>
          </w:rPr>
          <w:tab/>
        </w:r>
        <w:r>
          <w:rPr>
            <w:noProof/>
            <w:webHidden/>
          </w:rPr>
          <w:fldChar w:fldCharType="begin"/>
        </w:r>
        <w:r>
          <w:rPr>
            <w:noProof/>
            <w:webHidden/>
          </w:rPr>
          <w:instrText xml:space="preserve"> PAGEREF _Toc234331346 \h </w:instrText>
        </w:r>
        <w:r>
          <w:rPr>
            <w:noProof/>
            <w:webHidden/>
          </w:rPr>
        </w:r>
        <w:r>
          <w:rPr>
            <w:noProof/>
            <w:webHidden/>
          </w:rPr>
          <w:fldChar w:fldCharType="separate"/>
        </w:r>
        <w:r>
          <w:rPr>
            <w:noProof/>
            <w:webHidden/>
          </w:rPr>
          <w:t>135</w:t>
        </w:r>
        <w:r>
          <w:rPr>
            <w:noProof/>
            <w:webHidden/>
          </w:rPr>
          <w:fldChar w:fldCharType="end"/>
        </w:r>
      </w:hyperlink>
    </w:p>
    <w:p w14:paraId="61612EE0" w14:textId="77777777" w:rsidR="00057694" w:rsidRDefault="00057694">
      <w:pPr>
        <w:pStyle w:val="TOC3"/>
        <w:tabs>
          <w:tab w:val="right" w:leader="dot" w:pos="8302"/>
        </w:tabs>
        <w:ind w:left="960"/>
        <w:rPr>
          <w:noProof/>
        </w:rPr>
      </w:pPr>
      <w:hyperlink w:anchor="_Toc234331347" w:history="1">
        <w:r w:rsidRPr="00613A7C">
          <w:rPr>
            <w:rStyle w:val="affb"/>
            <w:noProof/>
          </w:rPr>
          <w:t xml:space="preserve">5.3 </w:t>
        </w:r>
        <w:r w:rsidRPr="00613A7C">
          <w:rPr>
            <w:rStyle w:val="affb"/>
            <w:noProof/>
          </w:rPr>
          <w:t>建议</w:t>
        </w:r>
        <w:r>
          <w:rPr>
            <w:noProof/>
            <w:webHidden/>
          </w:rPr>
          <w:tab/>
        </w:r>
        <w:r>
          <w:rPr>
            <w:noProof/>
            <w:webHidden/>
          </w:rPr>
          <w:fldChar w:fldCharType="begin"/>
        </w:r>
        <w:r>
          <w:rPr>
            <w:noProof/>
            <w:webHidden/>
          </w:rPr>
          <w:instrText xml:space="preserve"> PAGEREF _Toc234331347 \h </w:instrText>
        </w:r>
        <w:r>
          <w:rPr>
            <w:noProof/>
            <w:webHidden/>
          </w:rPr>
        </w:r>
        <w:r>
          <w:rPr>
            <w:noProof/>
            <w:webHidden/>
          </w:rPr>
          <w:fldChar w:fldCharType="separate"/>
        </w:r>
        <w:r>
          <w:rPr>
            <w:noProof/>
            <w:webHidden/>
          </w:rPr>
          <w:t>136</w:t>
        </w:r>
        <w:r>
          <w:rPr>
            <w:noProof/>
            <w:webHidden/>
          </w:rPr>
          <w:fldChar w:fldCharType="end"/>
        </w:r>
      </w:hyperlink>
    </w:p>
    <w:p w14:paraId="68503272" w14:textId="77777777" w:rsidR="00057694" w:rsidRDefault="00057694">
      <w:pPr>
        <w:pStyle w:val="TOC2"/>
        <w:tabs>
          <w:tab w:val="right" w:leader="dot" w:pos="8302"/>
        </w:tabs>
        <w:ind w:left="480"/>
        <w:rPr>
          <w:noProof/>
        </w:rPr>
      </w:pPr>
      <w:hyperlink w:anchor="_Toc234331348" w:history="1">
        <w:r w:rsidRPr="00613A7C">
          <w:rPr>
            <w:rStyle w:val="affb"/>
            <w:noProof/>
          </w:rPr>
          <w:t>6</w:t>
        </w:r>
        <w:r w:rsidRPr="00613A7C">
          <w:rPr>
            <w:rStyle w:val="affb"/>
            <w:noProof/>
          </w:rPr>
          <w:t>．测试资源消耗</w:t>
        </w:r>
        <w:r>
          <w:rPr>
            <w:noProof/>
            <w:webHidden/>
          </w:rPr>
          <w:tab/>
        </w:r>
        <w:r>
          <w:rPr>
            <w:noProof/>
            <w:webHidden/>
          </w:rPr>
          <w:fldChar w:fldCharType="begin"/>
        </w:r>
        <w:r>
          <w:rPr>
            <w:noProof/>
            <w:webHidden/>
          </w:rPr>
          <w:instrText xml:space="preserve"> PAGEREF _Toc234331348 \h </w:instrText>
        </w:r>
        <w:r>
          <w:rPr>
            <w:noProof/>
            <w:webHidden/>
          </w:rPr>
        </w:r>
        <w:r>
          <w:rPr>
            <w:noProof/>
            <w:webHidden/>
          </w:rPr>
          <w:fldChar w:fldCharType="separate"/>
        </w:r>
        <w:r>
          <w:rPr>
            <w:noProof/>
            <w:webHidden/>
          </w:rPr>
          <w:t>136</w:t>
        </w:r>
        <w:r>
          <w:rPr>
            <w:noProof/>
            <w:webHidden/>
          </w:rPr>
          <w:fldChar w:fldCharType="end"/>
        </w:r>
      </w:hyperlink>
    </w:p>
    <w:p w14:paraId="67AC2EE8" w14:textId="77777777" w:rsidR="00057694" w:rsidRDefault="00057694">
      <w:pPr>
        <w:pStyle w:val="TOC1"/>
        <w:tabs>
          <w:tab w:val="right" w:leader="dot" w:pos="8302"/>
        </w:tabs>
        <w:rPr>
          <w:noProof/>
        </w:rPr>
      </w:pPr>
      <w:hyperlink w:anchor="_Toc234331349" w:history="1">
        <w:r w:rsidRPr="00613A7C">
          <w:rPr>
            <w:rStyle w:val="affb"/>
            <w:noProof/>
          </w:rPr>
          <w:t>八、系统用户操作手册</w:t>
        </w:r>
        <w:r>
          <w:rPr>
            <w:noProof/>
            <w:webHidden/>
          </w:rPr>
          <w:tab/>
        </w:r>
        <w:r>
          <w:rPr>
            <w:noProof/>
            <w:webHidden/>
          </w:rPr>
          <w:fldChar w:fldCharType="begin"/>
        </w:r>
        <w:r>
          <w:rPr>
            <w:noProof/>
            <w:webHidden/>
          </w:rPr>
          <w:instrText xml:space="preserve"> PAGEREF _Toc234331349 \h </w:instrText>
        </w:r>
        <w:r>
          <w:rPr>
            <w:noProof/>
            <w:webHidden/>
          </w:rPr>
        </w:r>
        <w:r>
          <w:rPr>
            <w:noProof/>
            <w:webHidden/>
          </w:rPr>
          <w:fldChar w:fldCharType="separate"/>
        </w:r>
        <w:r>
          <w:rPr>
            <w:noProof/>
            <w:webHidden/>
          </w:rPr>
          <w:t>137</w:t>
        </w:r>
        <w:r>
          <w:rPr>
            <w:noProof/>
            <w:webHidden/>
          </w:rPr>
          <w:fldChar w:fldCharType="end"/>
        </w:r>
      </w:hyperlink>
    </w:p>
    <w:p w14:paraId="53905EE9" w14:textId="77777777" w:rsidR="00057694" w:rsidRDefault="00057694">
      <w:pPr>
        <w:pStyle w:val="TOC2"/>
        <w:tabs>
          <w:tab w:val="right" w:leader="dot" w:pos="8302"/>
        </w:tabs>
        <w:ind w:left="480"/>
        <w:rPr>
          <w:noProof/>
        </w:rPr>
      </w:pPr>
      <w:hyperlink w:anchor="_Toc234331350" w:history="1">
        <w:r w:rsidRPr="00613A7C">
          <w:rPr>
            <w:rStyle w:val="affb"/>
            <w:noProof/>
          </w:rPr>
          <w:t xml:space="preserve">1. </w:t>
        </w:r>
        <w:r w:rsidRPr="00613A7C">
          <w:rPr>
            <w:rStyle w:val="affb"/>
            <w:noProof/>
          </w:rPr>
          <w:t>引言</w:t>
        </w:r>
        <w:r>
          <w:rPr>
            <w:noProof/>
            <w:webHidden/>
          </w:rPr>
          <w:tab/>
        </w:r>
        <w:r>
          <w:rPr>
            <w:noProof/>
            <w:webHidden/>
          </w:rPr>
          <w:fldChar w:fldCharType="begin"/>
        </w:r>
        <w:r>
          <w:rPr>
            <w:noProof/>
            <w:webHidden/>
          </w:rPr>
          <w:instrText xml:space="preserve"> PAGEREF _Toc234331350 \h </w:instrText>
        </w:r>
        <w:r>
          <w:rPr>
            <w:noProof/>
            <w:webHidden/>
          </w:rPr>
        </w:r>
        <w:r>
          <w:rPr>
            <w:noProof/>
            <w:webHidden/>
          </w:rPr>
          <w:fldChar w:fldCharType="separate"/>
        </w:r>
        <w:r>
          <w:rPr>
            <w:noProof/>
            <w:webHidden/>
          </w:rPr>
          <w:t>137</w:t>
        </w:r>
        <w:r>
          <w:rPr>
            <w:noProof/>
            <w:webHidden/>
          </w:rPr>
          <w:fldChar w:fldCharType="end"/>
        </w:r>
      </w:hyperlink>
    </w:p>
    <w:p w14:paraId="6495E84F" w14:textId="77777777" w:rsidR="00057694" w:rsidRDefault="00057694">
      <w:pPr>
        <w:pStyle w:val="TOC3"/>
        <w:tabs>
          <w:tab w:val="right" w:leader="dot" w:pos="8302"/>
        </w:tabs>
        <w:ind w:left="960"/>
        <w:rPr>
          <w:noProof/>
        </w:rPr>
      </w:pPr>
      <w:hyperlink w:anchor="_Toc234331351" w:history="1">
        <w:r w:rsidRPr="00613A7C">
          <w:rPr>
            <w:rStyle w:val="affb"/>
            <w:noProof/>
          </w:rPr>
          <w:t xml:space="preserve">1.1 </w:t>
        </w:r>
        <w:r w:rsidRPr="00613A7C">
          <w:rPr>
            <w:rStyle w:val="affb"/>
            <w:noProof/>
          </w:rPr>
          <w:t>编写目的</w:t>
        </w:r>
        <w:r>
          <w:rPr>
            <w:noProof/>
            <w:webHidden/>
          </w:rPr>
          <w:tab/>
        </w:r>
        <w:r>
          <w:rPr>
            <w:noProof/>
            <w:webHidden/>
          </w:rPr>
          <w:fldChar w:fldCharType="begin"/>
        </w:r>
        <w:r>
          <w:rPr>
            <w:noProof/>
            <w:webHidden/>
          </w:rPr>
          <w:instrText xml:space="preserve"> PAGEREF _Toc234331351 \h </w:instrText>
        </w:r>
        <w:r>
          <w:rPr>
            <w:noProof/>
            <w:webHidden/>
          </w:rPr>
        </w:r>
        <w:r>
          <w:rPr>
            <w:noProof/>
            <w:webHidden/>
          </w:rPr>
          <w:fldChar w:fldCharType="separate"/>
        </w:r>
        <w:r>
          <w:rPr>
            <w:noProof/>
            <w:webHidden/>
          </w:rPr>
          <w:t>137</w:t>
        </w:r>
        <w:r>
          <w:rPr>
            <w:noProof/>
            <w:webHidden/>
          </w:rPr>
          <w:fldChar w:fldCharType="end"/>
        </w:r>
      </w:hyperlink>
    </w:p>
    <w:p w14:paraId="65FE0C78" w14:textId="77777777" w:rsidR="00057694" w:rsidRDefault="00057694">
      <w:pPr>
        <w:pStyle w:val="TOC3"/>
        <w:tabs>
          <w:tab w:val="right" w:leader="dot" w:pos="8302"/>
        </w:tabs>
        <w:ind w:left="960"/>
        <w:rPr>
          <w:noProof/>
        </w:rPr>
      </w:pPr>
      <w:hyperlink w:anchor="_Toc234331352" w:history="1">
        <w:r w:rsidRPr="00613A7C">
          <w:rPr>
            <w:rStyle w:val="affb"/>
            <w:noProof/>
          </w:rPr>
          <w:t xml:space="preserve">1.2 </w:t>
        </w:r>
        <w:r w:rsidRPr="00613A7C">
          <w:rPr>
            <w:rStyle w:val="affb"/>
            <w:noProof/>
          </w:rPr>
          <w:t>适用范围</w:t>
        </w:r>
        <w:r>
          <w:rPr>
            <w:noProof/>
            <w:webHidden/>
          </w:rPr>
          <w:tab/>
        </w:r>
        <w:r>
          <w:rPr>
            <w:noProof/>
            <w:webHidden/>
          </w:rPr>
          <w:fldChar w:fldCharType="begin"/>
        </w:r>
        <w:r>
          <w:rPr>
            <w:noProof/>
            <w:webHidden/>
          </w:rPr>
          <w:instrText xml:space="preserve"> PAGEREF _Toc234331352 \h </w:instrText>
        </w:r>
        <w:r>
          <w:rPr>
            <w:noProof/>
            <w:webHidden/>
          </w:rPr>
        </w:r>
        <w:r>
          <w:rPr>
            <w:noProof/>
            <w:webHidden/>
          </w:rPr>
          <w:fldChar w:fldCharType="separate"/>
        </w:r>
        <w:r>
          <w:rPr>
            <w:noProof/>
            <w:webHidden/>
          </w:rPr>
          <w:t>137</w:t>
        </w:r>
        <w:r>
          <w:rPr>
            <w:noProof/>
            <w:webHidden/>
          </w:rPr>
          <w:fldChar w:fldCharType="end"/>
        </w:r>
      </w:hyperlink>
    </w:p>
    <w:p w14:paraId="5E313567" w14:textId="77777777" w:rsidR="00057694" w:rsidRDefault="00057694">
      <w:pPr>
        <w:pStyle w:val="TOC3"/>
        <w:tabs>
          <w:tab w:val="right" w:leader="dot" w:pos="8302"/>
        </w:tabs>
        <w:ind w:left="960"/>
        <w:rPr>
          <w:noProof/>
        </w:rPr>
      </w:pPr>
      <w:hyperlink w:anchor="_Toc234331353" w:history="1">
        <w:r w:rsidRPr="00613A7C">
          <w:rPr>
            <w:rStyle w:val="affb"/>
            <w:noProof/>
          </w:rPr>
          <w:t xml:space="preserve">1.3 </w:t>
        </w:r>
        <w:r w:rsidRPr="00613A7C">
          <w:rPr>
            <w:rStyle w:val="affb"/>
            <w:noProof/>
          </w:rPr>
          <w:t>版权声明</w:t>
        </w:r>
        <w:r>
          <w:rPr>
            <w:noProof/>
            <w:webHidden/>
          </w:rPr>
          <w:tab/>
        </w:r>
        <w:r>
          <w:rPr>
            <w:noProof/>
            <w:webHidden/>
          </w:rPr>
          <w:fldChar w:fldCharType="begin"/>
        </w:r>
        <w:r>
          <w:rPr>
            <w:noProof/>
            <w:webHidden/>
          </w:rPr>
          <w:instrText xml:space="preserve"> PAGEREF _Toc234331353 \h </w:instrText>
        </w:r>
        <w:r>
          <w:rPr>
            <w:noProof/>
            <w:webHidden/>
          </w:rPr>
        </w:r>
        <w:r>
          <w:rPr>
            <w:noProof/>
            <w:webHidden/>
          </w:rPr>
          <w:fldChar w:fldCharType="separate"/>
        </w:r>
        <w:r>
          <w:rPr>
            <w:noProof/>
            <w:webHidden/>
          </w:rPr>
          <w:t>137</w:t>
        </w:r>
        <w:r>
          <w:rPr>
            <w:noProof/>
            <w:webHidden/>
          </w:rPr>
          <w:fldChar w:fldCharType="end"/>
        </w:r>
      </w:hyperlink>
    </w:p>
    <w:p w14:paraId="20DA9A25" w14:textId="77777777" w:rsidR="00057694" w:rsidRDefault="00057694">
      <w:pPr>
        <w:pStyle w:val="TOC2"/>
        <w:tabs>
          <w:tab w:val="right" w:leader="dot" w:pos="8302"/>
        </w:tabs>
        <w:ind w:left="480"/>
        <w:rPr>
          <w:noProof/>
        </w:rPr>
      </w:pPr>
      <w:hyperlink w:anchor="_Toc234331354" w:history="1">
        <w:r w:rsidRPr="00613A7C">
          <w:rPr>
            <w:rStyle w:val="affb"/>
            <w:noProof/>
          </w:rPr>
          <w:t xml:space="preserve">2. </w:t>
        </w:r>
        <w:r w:rsidRPr="00613A7C">
          <w:rPr>
            <w:rStyle w:val="affb"/>
            <w:noProof/>
          </w:rPr>
          <w:t>安装与卸载</w:t>
        </w:r>
        <w:r>
          <w:rPr>
            <w:noProof/>
            <w:webHidden/>
          </w:rPr>
          <w:tab/>
        </w:r>
        <w:r>
          <w:rPr>
            <w:noProof/>
            <w:webHidden/>
          </w:rPr>
          <w:fldChar w:fldCharType="begin"/>
        </w:r>
        <w:r>
          <w:rPr>
            <w:noProof/>
            <w:webHidden/>
          </w:rPr>
          <w:instrText xml:space="preserve"> PAGEREF _Toc234331354 \h </w:instrText>
        </w:r>
        <w:r>
          <w:rPr>
            <w:noProof/>
            <w:webHidden/>
          </w:rPr>
        </w:r>
        <w:r>
          <w:rPr>
            <w:noProof/>
            <w:webHidden/>
          </w:rPr>
          <w:fldChar w:fldCharType="separate"/>
        </w:r>
        <w:r>
          <w:rPr>
            <w:noProof/>
            <w:webHidden/>
          </w:rPr>
          <w:t>137</w:t>
        </w:r>
        <w:r>
          <w:rPr>
            <w:noProof/>
            <w:webHidden/>
          </w:rPr>
          <w:fldChar w:fldCharType="end"/>
        </w:r>
      </w:hyperlink>
    </w:p>
    <w:p w14:paraId="7D583C3A" w14:textId="77777777" w:rsidR="00057694" w:rsidRDefault="00057694">
      <w:pPr>
        <w:pStyle w:val="TOC2"/>
        <w:tabs>
          <w:tab w:val="right" w:leader="dot" w:pos="8302"/>
        </w:tabs>
        <w:ind w:left="480"/>
        <w:rPr>
          <w:noProof/>
        </w:rPr>
      </w:pPr>
      <w:hyperlink w:anchor="_Toc234331355" w:history="1">
        <w:r w:rsidRPr="00613A7C">
          <w:rPr>
            <w:rStyle w:val="affb"/>
            <w:noProof/>
          </w:rPr>
          <w:t xml:space="preserve">3. </w:t>
        </w:r>
        <w:r w:rsidRPr="00613A7C">
          <w:rPr>
            <w:rStyle w:val="affb"/>
            <w:noProof/>
          </w:rPr>
          <w:t>使用说明</w:t>
        </w:r>
        <w:r>
          <w:rPr>
            <w:noProof/>
            <w:webHidden/>
          </w:rPr>
          <w:tab/>
        </w:r>
        <w:r>
          <w:rPr>
            <w:noProof/>
            <w:webHidden/>
          </w:rPr>
          <w:fldChar w:fldCharType="begin"/>
        </w:r>
        <w:r>
          <w:rPr>
            <w:noProof/>
            <w:webHidden/>
          </w:rPr>
          <w:instrText xml:space="preserve"> PAGEREF _Toc234331355 \h </w:instrText>
        </w:r>
        <w:r>
          <w:rPr>
            <w:noProof/>
            <w:webHidden/>
          </w:rPr>
        </w:r>
        <w:r>
          <w:rPr>
            <w:noProof/>
            <w:webHidden/>
          </w:rPr>
          <w:fldChar w:fldCharType="separate"/>
        </w:r>
        <w:r>
          <w:rPr>
            <w:noProof/>
            <w:webHidden/>
          </w:rPr>
          <w:t>137</w:t>
        </w:r>
        <w:r>
          <w:rPr>
            <w:noProof/>
            <w:webHidden/>
          </w:rPr>
          <w:fldChar w:fldCharType="end"/>
        </w:r>
      </w:hyperlink>
    </w:p>
    <w:p w14:paraId="3D0B8584" w14:textId="77777777" w:rsidR="00057694" w:rsidRDefault="00057694">
      <w:pPr>
        <w:pStyle w:val="TOC3"/>
        <w:tabs>
          <w:tab w:val="right" w:leader="dot" w:pos="8302"/>
        </w:tabs>
        <w:ind w:left="960"/>
        <w:rPr>
          <w:noProof/>
        </w:rPr>
      </w:pPr>
      <w:hyperlink w:anchor="_Toc234331356" w:history="1">
        <w:r w:rsidRPr="00613A7C">
          <w:rPr>
            <w:rStyle w:val="affb"/>
            <w:noProof/>
          </w:rPr>
          <w:t xml:space="preserve">3.1 xx </w:t>
        </w:r>
        <w:r w:rsidRPr="00613A7C">
          <w:rPr>
            <w:rStyle w:val="affb"/>
            <w:noProof/>
          </w:rPr>
          <w:t>功能</w:t>
        </w:r>
        <w:r>
          <w:rPr>
            <w:noProof/>
            <w:webHidden/>
          </w:rPr>
          <w:tab/>
        </w:r>
        <w:r>
          <w:rPr>
            <w:noProof/>
            <w:webHidden/>
          </w:rPr>
          <w:fldChar w:fldCharType="begin"/>
        </w:r>
        <w:r>
          <w:rPr>
            <w:noProof/>
            <w:webHidden/>
          </w:rPr>
          <w:instrText xml:space="preserve"> PAGEREF _Toc234331356 \h </w:instrText>
        </w:r>
        <w:r>
          <w:rPr>
            <w:noProof/>
            <w:webHidden/>
          </w:rPr>
        </w:r>
        <w:r>
          <w:rPr>
            <w:noProof/>
            <w:webHidden/>
          </w:rPr>
          <w:fldChar w:fldCharType="separate"/>
        </w:r>
        <w:r>
          <w:rPr>
            <w:noProof/>
            <w:webHidden/>
          </w:rPr>
          <w:t>137</w:t>
        </w:r>
        <w:r>
          <w:rPr>
            <w:noProof/>
            <w:webHidden/>
          </w:rPr>
          <w:fldChar w:fldCharType="end"/>
        </w:r>
      </w:hyperlink>
    </w:p>
    <w:p w14:paraId="7E0DE9F2" w14:textId="77777777" w:rsidR="00057694" w:rsidRDefault="00057694">
      <w:pPr>
        <w:pStyle w:val="TOC1"/>
        <w:tabs>
          <w:tab w:val="right" w:leader="dot" w:pos="8302"/>
        </w:tabs>
        <w:rPr>
          <w:noProof/>
        </w:rPr>
      </w:pPr>
      <w:hyperlink w:anchor="_Toc234331357" w:history="1">
        <w:r w:rsidRPr="00613A7C">
          <w:rPr>
            <w:rStyle w:val="affb"/>
            <w:noProof/>
          </w:rPr>
          <w:t>九、总结与展望</w:t>
        </w:r>
        <w:r>
          <w:rPr>
            <w:noProof/>
            <w:webHidden/>
          </w:rPr>
          <w:tab/>
        </w:r>
        <w:r>
          <w:rPr>
            <w:noProof/>
            <w:webHidden/>
          </w:rPr>
          <w:fldChar w:fldCharType="begin"/>
        </w:r>
        <w:r>
          <w:rPr>
            <w:noProof/>
            <w:webHidden/>
          </w:rPr>
          <w:instrText xml:space="preserve"> PAGEREF _Toc234331357 \h </w:instrText>
        </w:r>
        <w:r>
          <w:rPr>
            <w:noProof/>
            <w:webHidden/>
          </w:rPr>
        </w:r>
        <w:r>
          <w:rPr>
            <w:noProof/>
            <w:webHidden/>
          </w:rPr>
          <w:fldChar w:fldCharType="separate"/>
        </w:r>
        <w:r>
          <w:rPr>
            <w:noProof/>
            <w:webHidden/>
          </w:rPr>
          <w:t>138</w:t>
        </w:r>
        <w:r>
          <w:rPr>
            <w:noProof/>
            <w:webHidden/>
          </w:rPr>
          <w:fldChar w:fldCharType="end"/>
        </w:r>
      </w:hyperlink>
    </w:p>
    <w:p w14:paraId="76D4F6AD" w14:textId="77777777" w:rsidR="00057694" w:rsidRDefault="00057694">
      <w:pPr>
        <w:pStyle w:val="TOC1"/>
        <w:tabs>
          <w:tab w:val="right" w:leader="dot" w:pos="8302"/>
        </w:tabs>
        <w:rPr>
          <w:noProof/>
        </w:rPr>
      </w:pPr>
      <w:hyperlink w:anchor="_Toc234331358" w:history="1">
        <w:r w:rsidRPr="00613A7C">
          <w:rPr>
            <w:rStyle w:val="affb"/>
            <w:noProof/>
          </w:rPr>
          <w:t>参</w:t>
        </w:r>
        <w:r w:rsidRPr="00613A7C">
          <w:rPr>
            <w:rStyle w:val="affb"/>
            <w:noProof/>
          </w:rPr>
          <w:t xml:space="preserve"> </w:t>
        </w:r>
        <w:r w:rsidRPr="00613A7C">
          <w:rPr>
            <w:rStyle w:val="affb"/>
            <w:noProof/>
          </w:rPr>
          <w:t>考</w:t>
        </w:r>
        <w:r w:rsidRPr="00613A7C">
          <w:rPr>
            <w:rStyle w:val="affb"/>
            <w:noProof/>
          </w:rPr>
          <w:t xml:space="preserve"> </w:t>
        </w:r>
        <w:r w:rsidRPr="00613A7C">
          <w:rPr>
            <w:rStyle w:val="affb"/>
            <w:noProof/>
          </w:rPr>
          <w:t>文</w:t>
        </w:r>
        <w:r w:rsidRPr="00613A7C">
          <w:rPr>
            <w:rStyle w:val="affb"/>
            <w:noProof/>
          </w:rPr>
          <w:t xml:space="preserve"> </w:t>
        </w:r>
        <w:r w:rsidRPr="00613A7C">
          <w:rPr>
            <w:rStyle w:val="affb"/>
            <w:noProof/>
          </w:rPr>
          <w:t>献</w:t>
        </w:r>
        <w:r>
          <w:rPr>
            <w:noProof/>
            <w:webHidden/>
          </w:rPr>
          <w:tab/>
        </w:r>
        <w:r>
          <w:rPr>
            <w:noProof/>
            <w:webHidden/>
          </w:rPr>
          <w:fldChar w:fldCharType="begin"/>
        </w:r>
        <w:r>
          <w:rPr>
            <w:noProof/>
            <w:webHidden/>
          </w:rPr>
          <w:instrText xml:space="preserve"> PAGEREF _Toc234331358 \h </w:instrText>
        </w:r>
        <w:r>
          <w:rPr>
            <w:noProof/>
            <w:webHidden/>
          </w:rPr>
        </w:r>
        <w:r>
          <w:rPr>
            <w:noProof/>
            <w:webHidden/>
          </w:rPr>
          <w:fldChar w:fldCharType="separate"/>
        </w:r>
        <w:r>
          <w:rPr>
            <w:noProof/>
            <w:webHidden/>
          </w:rPr>
          <w:t>139</w:t>
        </w:r>
        <w:r>
          <w:rPr>
            <w:noProof/>
            <w:webHidden/>
          </w:rPr>
          <w:fldChar w:fldCharType="end"/>
        </w:r>
      </w:hyperlink>
    </w:p>
    <w:p w14:paraId="63083E29" w14:textId="77777777" w:rsidR="00057694" w:rsidRDefault="00057694">
      <w:pPr>
        <w:pStyle w:val="TOC1"/>
        <w:tabs>
          <w:tab w:val="right" w:leader="dot" w:pos="8302"/>
        </w:tabs>
        <w:rPr>
          <w:noProof/>
        </w:rPr>
      </w:pPr>
      <w:hyperlink w:anchor="_Toc234331359" w:history="1">
        <w:r w:rsidRPr="00613A7C">
          <w:rPr>
            <w:rStyle w:val="affb"/>
            <w:noProof/>
          </w:rPr>
          <w:t>附录（可选，项目实现部分）团队总结及评分</w:t>
        </w:r>
        <w:r>
          <w:rPr>
            <w:noProof/>
            <w:webHidden/>
          </w:rPr>
          <w:tab/>
        </w:r>
        <w:r>
          <w:rPr>
            <w:noProof/>
            <w:webHidden/>
          </w:rPr>
          <w:fldChar w:fldCharType="begin"/>
        </w:r>
        <w:r>
          <w:rPr>
            <w:noProof/>
            <w:webHidden/>
          </w:rPr>
          <w:instrText xml:space="preserve"> PAGEREF _Toc234331359 \h </w:instrText>
        </w:r>
        <w:r>
          <w:rPr>
            <w:noProof/>
            <w:webHidden/>
          </w:rPr>
        </w:r>
        <w:r>
          <w:rPr>
            <w:noProof/>
            <w:webHidden/>
          </w:rPr>
          <w:fldChar w:fldCharType="separate"/>
        </w:r>
        <w:r>
          <w:rPr>
            <w:noProof/>
            <w:webHidden/>
          </w:rPr>
          <w:t>141</w:t>
        </w:r>
        <w:r>
          <w:rPr>
            <w:noProof/>
            <w:webHidden/>
          </w:rPr>
          <w:fldChar w:fldCharType="end"/>
        </w:r>
      </w:hyperlink>
    </w:p>
    <w:p w14:paraId="4E4599B7" w14:textId="77777777" w:rsidR="002D45A5" w:rsidRDefault="00000000">
      <w:r>
        <w:fldChar w:fldCharType="end"/>
      </w:r>
    </w:p>
    <w:p w14:paraId="5F26CDC2" w14:textId="77777777" w:rsidR="002D45A5" w:rsidRDefault="002D45A5">
      <w:pPr>
        <w:sectPr w:rsidR="002D45A5">
          <w:footerReference w:type="default" r:id="rId11"/>
          <w:pgSz w:w="11906" w:h="16838"/>
          <w:pgMar w:top="1440" w:right="1797" w:bottom="1440" w:left="1797" w:header="850" w:footer="992" w:gutter="0"/>
          <w:pgNumType w:fmt="upperRoman" w:start="1"/>
          <w:cols w:space="720"/>
          <w:docGrid w:linePitch="360"/>
        </w:sectPr>
      </w:pPr>
    </w:p>
    <w:p w14:paraId="6EB061DE" w14:textId="77777777" w:rsidR="002D45A5" w:rsidRDefault="00000000">
      <w:pPr>
        <w:pStyle w:val="1"/>
        <w:spacing w:before="720" w:after="480"/>
        <w:rPr>
          <w:lang w:eastAsia="zh-CN"/>
        </w:rPr>
      </w:pPr>
      <w:bookmarkStart w:id="0" w:name="_Toc234331202"/>
      <w:r>
        <w:rPr>
          <w:lang w:eastAsia="zh-CN"/>
        </w:rPr>
        <w:lastRenderedPageBreak/>
        <w:t>一、引言</w:t>
      </w:r>
      <w:bookmarkEnd w:id="0"/>
    </w:p>
    <w:p w14:paraId="7FA76C0B" w14:textId="77777777" w:rsidR="002D45A5" w:rsidRDefault="00000000">
      <w:pPr>
        <w:pStyle w:val="21"/>
        <w:spacing w:before="240" w:after="120"/>
        <w:rPr>
          <w:lang w:eastAsia="zh-CN"/>
        </w:rPr>
      </w:pPr>
      <w:bookmarkStart w:id="1" w:name="_Toc234331203"/>
      <w:r>
        <w:rPr>
          <w:lang w:eastAsia="zh-CN"/>
        </w:rPr>
        <w:t xml:space="preserve">1.1 </w:t>
      </w:r>
      <w:r>
        <w:rPr>
          <w:lang w:eastAsia="zh-CN"/>
        </w:rPr>
        <w:t>开发目的</w:t>
      </w:r>
      <w:bookmarkEnd w:id="1"/>
    </w:p>
    <w:p w14:paraId="54E8DF80" w14:textId="77777777" w:rsidR="002D45A5" w:rsidRDefault="00000000">
      <w:pPr>
        <w:ind w:firstLineChars="200" w:firstLine="480"/>
        <w:rPr>
          <w:lang w:eastAsia="zh-CN"/>
        </w:rPr>
      </w:pPr>
      <w:r>
        <w:rPr>
          <w:lang w:eastAsia="zh-CN"/>
        </w:rPr>
        <w:t>新疆大学飞跃手册（</w:t>
      </w:r>
      <w:proofErr w:type="spellStart"/>
      <w:r>
        <w:rPr>
          <w:lang w:eastAsia="zh-CN"/>
        </w:rPr>
        <w:t>xju-feiyue</w:t>
      </w:r>
      <w:proofErr w:type="spellEnd"/>
      <w:r>
        <w:rPr>
          <w:lang w:eastAsia="zh-CN"/>
        </w:rPr>
        <w:t>）拟建设为面向新疆大学在校生与毕业校友的知识沉淀平台。项目开发目的在于把学长学姐在升学、科研、课程、竞赛与教务各环节积累的一手</w:t>
      </w:r>
      <w:r>
        <w:rPr>
          <w:lang w:eastAsia="zh-CN"/>
        </w:rPr>
        <w:t>“</w:t>
      </w:r>
      <w:r>
        <w:rPr>
          <w:lang w:eastAsia="zh-CN"/>
        </w:rPr>
        <w:t>飞跃</w:t>
      </w:r>
      <w:r>
        <w:rPr>
          <w:lang w:eastAsia="zh-CN"/>
        </w:rPr>
        <w:t>”</w:t>
      </w:r>
      <w:r>
        <w:rPr>
          <w:lang w:eastAsia="zh-CN"/>
        </w:rPr>
        <w:t>经验，从分散、易失的</w:t>
      </w:r>
      <w:proofErr w:type="gramStart"/>
      <w:r>
        <w:rPr>
          <w:lang w:eastAsia="zh-CN"/>
        </w:rPr>
        <w:t>社交群聊固化</w:t>
      </w:r>
      <w:proofErr w:type="gramEnd"/>
      <w:r>
        <w:rPr>
          <w:lang w:eastAsia="zh-CN"/>
        </w:rPr>
        <w:t>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14:paraId="04D314EF" w14:textId="77777777" w:rsidR="002D45A5" w:rsidRDefault="00000000">
      <w:pPr>
        <w:ind w:firstLineChars="200" w:firstLine="480"/>
        <w:rPr>
          <w:lang w:eastAsia="zh-CN"/>
        </w:rPr>
      </w:pPr>
      <w:r>
        <w:rPr>
          <w:lang w:eastAsia="zh-CN"/>
        </w:rPr>
        <w:t>本报告的预期读者包括：</w:t>
      </w:r>
    </w:p>
    <w:p w14:paraId="30D6C9BA" w14:textId="77777777" w:rsidR="002D45A5" w:rsidRDefault="00000000">
      <w:pPr>
        <w:ind w:firstLineChars="200" w:firstLine="480"/>
        <w:rPr>
          <w:lang w:eastAsia="zh-CN"/>
        </w:rPr>
      </w:pPr>
      <w:r>
        <w:rPr>
          <w:lang w:eastAsia="zh-CN"/>
        </w:rPr>
        <w:t>①</w:t>
      </w:r>
      <w:r>
        <w:rPr>
          <w:lang w:eastAsia="zh-CN"/>
        </w:rPr>
        <w:t>指导教师买合木提</w:t>
      </w:r>
      <w:r>
        <w:rPr>
          <w:lang w:eastAsia="zh-CN"/>
        </w:rPr>
        <w:t>·</w:t>
      </w:r>
      <w:r>
        <w:rPr>
          <w:lang w:eastAsia="zh-CN"/>
        </w:rPr>
        <w:t>买买提（高级实验师）及课程评阅教师；</w:t>
      </w:r>
    </w:p>
    <w:p w14:paraId="3B05A130" w14:textId="77777777" w:rsidR="002D45A5" w:rsidRDefault="00000000">
      <w:pPr>
        <w:ind w:firstLineChars="200" w:firstLine="480"/>
        <w:rPr>
          <w:lang w:eastAsia="zh-CN"/>
        </w:rPr>
      </w:pPr>
      <w:r>
        <w:rPr>
          <w:lang w:eastAsia="zh-CN"/>
        </w:rPr>
        <w:t>②</w:t>
      </w:r>
      <w:r>
        <w:rPr>
          <w:lang w:eastAsia="zh-CN"/>
        </w:rPr>
        <w:t>项目小组全体成员：组长赵文彪；组员丁水悦、王艺婷、石建华、陶语涵（组员按姓氏笔画排序），作为后续各阶段开发与文档编制的共同基线；</w:t>
      </w:r>
    </w:p>
    <w:p w14:paraId="62058640" w14:textId="77777777" w:rsidR="002D45A5" w:rsidRDefault="00000000">
      <w:pPr>
        <w:ind w:firstLineChars="200" w:firstLine="480"/>
        <w:rPr>
          <w:lang w:eastAsia="zh-CN"/>
        </w:rPr>
      </w:pPr>
      <w:r>
        <w:rPr>
          <w:lang w:eastAsia="zh-CN"/>
        </w:rPr>
        <w:t>③</w:t>
      </w:r>
      <w:r>
        <w:rPr>
          <w:lang w:eastAsia="zh-CN"/>
        </w:rPr>
        <w:t>平台后续的维护与运营人员。</w:t>
      </w:r>
    </w:p>
    <w:p w14:paraId="08FC40F6" w14:textId="77777777" w:rsidR="002D45A5" w:rsidRDefault="00000000">
      <w:pPr>
        <w:ind w:firstLineChars="200" w:firstLine="480"/>
        <w:rPr>
          <w:lang w:eastAsia="zh-CN"/>
        </w:rPr>
      </w:pPr>
      <w:r>
        <w:rPr>
          <w:lang w:eastAsia="zh-CN"/>
        </w:rPr>
        <w:t>在研究思路上，本项目拟采用</w:t>
      </w:r>
      <w:r>
        <w:rPr>
          <w:lang w:eastAsia="zh-CN"/>
        </w:rPr>
        <w:t>“</w:t>
      </w:r>
      <w:r>
        <w:rPr>
          <w:lang w:eastAsia="zh-CN"/>
        </w:rPr>
        <w:t>社群共建内容＋前后端分离的</w:t>
      </w:r>
      <w:r>
        <w:rPr>
          <w:lang w:eastAsia="zh-CN"/>
        </w:rPr>
        <w:t xml:space="preserve"> Web </w:t>
      </w:r>
      <w:r>
        <w:rPr>
          <w:lang w:eastAsia="zh-CN"/>
        </w:rPr>
        <w:t>平台＋客户端隐私优先的教务成绩单解析＋离线内容与情报采集管线</w:t>
      </w:r>
      <w:r>
        <w:rPr>
          <w:lang w:eastAsia="zh-CN"/>
        </w:rPr>
        <w:t>”</w:t>
      </w:r>
      <w:r>
        <w:rPr>
          <w:lang w:eastAsia="zh-CN"/>
        </w:rPr>
        <w:t>的技术路线，先由社群贡献与离线管线整理基础内容，再以轻量分层的服务端支撑检索、鉴权与治理。研究范围涵盖笔记发布、资料共享、</w:t>
      </w:r>
      <w:r>
        <w:rPr>
          <w:lang w:eastAsia="zh-CN"/>
        </w:rPr>
        <w:t>CCF</w:t>
      </w:r>
      <w:r>
        <w:rPr>
          <w:lang w:eastAsia="zh-CN"/>
        </w:rPr>
        <w:t>（</w:t>
      </w:r>
      <w:r>
        <w:rPr>
          <w:lang w:eastAsia="zh-CN"/>
        </w:rPr>
        <w:t>China Computer Federation</w:t>
      </w:r>
      <w:r>
        <w:rPr>
          <w:lang w:eastAsia="zh-CN"/>
        </w:rPr>
        <w:t>，中国计算机学会）会议截稿追踪、高校与导师信息、教务学分自查以及</w:t>
      </w:r>
      <w:r>
        <w:rPr>
          <w:lang w:eastAsia="zh-CN"/>
        </w:rPr>
        <w:t xml:space="preserve"> AI</w:t>
      </w:r>
      <w:r>
        <w:rPr>
          <w:lang w:eastAsia="zh-CN"/>
        </w:rPr>
        <w:t>（</w:t>
      </w:r>
      <w:r>
        <w:rPr>
          <w:lang w:eastAsia="zh-CN"/>
        </w:rPr>
        <w:t>Artificial Intelligence</w:t>
      </w:r>
      <w:r>
        <w:rPr>
          <w:lang w:eastAsia="zh-CN"/>
        </w:rPr>
        <w:t>，人工智能）写作辅助六大功能域；技术要求的底线是系统能够在单台低成本云主机上长期稳定运行，教务隐私数据不落盘，上</w:t>
      </w:r>
      <w:proofErr w:type="gramStart"/>
      <w:r>
        <w:rPr>
          <w:lang w:eastAsia="zh-CN"/>
        </w:rPr>
        <w:t>传内容</w:t>
      </w:r>
      <w:proofErr w:type="gramEnd"/>
      <w:r>
        <w:rPr>
          <w:lang w:eastAsia="zh-CN"/>
        </w:rPr>
        <w:t>能够防范存储型</w:t>
      </w:r>
      <w:r>
        <w:rPr>
          <w:lang w:eastAsia="zh-CN"/>
        </w:rPr>
        <w:t xml:space="preserve"> XSS</w:t>
      </w:r>
      <w:r>
        <w:rPr>
          <w:lang w:eastAsia="zh-CN"/>
        </w:rPr>
        <w:t>（</w:t>
      </w:r>
      <w:r>
        <w:rPr>
          <w:lang w:eastAsia="zh-CN"/>
        </w:rPr>
        <w:t>Cross-Site Scripting</w:t>
      </w:r>
      <w:r>
        <w:rPr>
          <w:lang w:eastAsia="zh-CN"/>
        </w:rPr>
        <w:t>，</w:t>
      </w:r>
      <w:proofErr w:type="gramStart"/>
      <w:r>
        <w:rPr>
          <w:lang w:eastAsia="zh-CN"/>
        </w:rPr>
        <w:t>跨站脚本</w:t>
      </w:r>
      <w:proofErr w:type="gramEnd"/>
      <w:r>
        <w:rPr>
          <w:lang w:eastAsia="zh-CN"/>
        </w:rPr>
        <w:t>攻击）。本报告写作时点为项目立项与总体方案论证阶段，文中对系统结构、接口、数据模型与部署</w:t>
      </w:r>
      <w:r>
        <w:rPr>
          <w:lang w:eastAsia="zh-CN"/>
        </w:rPr>
        <w:lastRenderedPageBreak/>
        <w:t>方式的描述均为拟采用方案，后续将在需求分析、设计、实现与测试阶段逐步细化和验证。</w:t>
      </w:r>
    </w:p>
    <w:p w14:paraId="5054CC92" w14:textId="77777777" w:rsidR="002D45A5" w:rsidRDefault="00000000">
      <w:pPr>
        <w:pStyle w:val="21"/>
        <w:spacing w:before="240" w:after="120"/>
        <w:rPr>
          <w:lang w:eastAsia="zh-CN"/>
        </w:rPr>
      </w:pPr>
      <w:bookmarkStart w:id="2" w:name="_Toc234331204"/>
      <w:r>
        <w:rPr>
          <w:lang w:eastAsia="zh-CN"/>
        </w:rPr>
        <w:t xml:space="preserve">1.2 </w:t>
      </w:r>
      <w:r>
        <w:rPr>
          <w:lang w:eastAsia="zh-CN"/>
        </w:rPr>
        <w:t>现状及意义</w:t>
      </w:r>
      <w:bookmarkEnd w:id="2"/>
    </w:p>
    <w:p w14:paraId="6038E783" w14:textId="77777777" w:rsidR="002D45A5" w:rsidRDefault="00000000">
      <w:pPr>
        <w:ind w:firstLineChars="200" w:firstLine="480"/>
        <w:rPr>
          <w:lang w:eastAsia="zh-CN"/>
        </w:rPr>
      </w:pPr>
      <w:r>
        <w:rPr>
          <w:lang w:eastAsia="zh-CN"/>
        </w:rPr>
        <w:t>高校学生在保</w:t>
      </w:r>
      <w:proofErr w:type="gramStart"/>
      <w:r>
        <w:rPr>
          <w:lang w:eastAsia="zh-CN"/>
        </w:rPr>
        <w:t>研</w:t>
      </w:r>
      <w:proofErr w:type="gramEnd"/>
      <w:r>
        <w:rPr>
          <w:lang w:eastAsia="zh-CN"/>
        </w:rPr>
        <w:t>、考研、出国、科研入门、课程复习、竞赛参与</w:t>
      </w:r>
      <w:proofErr w:type="gramStart"/>
      <w:r>
        <w:rPr>
          <w:lang w:eastAsia="zh-CN"/>
        </w:rPr>
        <w:t>与</w:t>
      </w:r>
      <w:proofErr w:type="gramEnd"/>
      <w:r>
        <w:rPr>
          <w:lang w:eastAsia="zh-CN"/>
        </w:rPr>
        <w:t>教务事务等环节，高度依赖学长学姐的一手经验，即所谓</w:t>
      </w:r>
      <w:r>
        <w:rPr>
          <w:lang w:eastAsia="zh-CN"/>
        </w:rPr>
        <w:t>“</w:t>
      </w:r>
      <w:r>
        <w:rPr>
          <w:lang w:eastAsia="zh-CN"/>
        </w:rPr>
        <w:t>飞跃</w:t>
      </w:r>
      <w:r>
        <w:rPr>
          <w:lang w:eastAsia="zh-CN"/>
        </w:rPr>
        <w:t>”</w:t>
      </w:r>
      <w:r>
        <w:rPr>
          <w:lang w:eastAsia="zh-CN"/>
        </w:rPr>
        <w:t>经验。就新疆大学而言，此类经验的沉淀与传递目前主要依托</w:t>
      </w:r>
      <w:r>
        <w:rPr>
          <w:lang w:eastAsia="zh-CN"/>
        </w:rPr>
        <w:t xml:space="preserve"> QQ </w:t>
      </w:r>
      <w:r>
        <w:rPr>
          <w:lang w:eastAsia="zh-CN"/>
        </w:rPr>
        <w:t>与</w:t>
      </w:r>
      <w:proofErr w:type="gramStart"/>
      <w:r>
        <w:rPr>
          <w:lang w:eastAsia="zh-CN"/>
        </w:rPr>
        <w:t>微信群聊</w:t>
      </w:r>
      <w:proofErr w:type="gramEnd"/>
      <w:r>
        <w:rPr>
          <w:lang w:eastAsia="zh-CN"/>
        </w:rPr>
        <w:t>、学长口耳相传、个人公众号及零散文档，普遍存在结构化程度低、检索困难、易随聊天记录沉底而流失等问题。</w:t>
      </w:r>
    </w:p>
    <w:p w14:paraId="02166AB4" w14:textId="77777777" w:rsidR="002D45A5" w:rsidRDefault="00000000">
      <w:pPr>
        <w:ind w:firstLineChars="200" w:firstLine="480"/>
        <w:rPr>
          <w:lang w:eastAsia="zh-CN"/>
        </w:rPr>
      </w:pPr>
      <w:r>
        <w:rPr>
          <w:lang w:eastAsia="zh-CN"/>
        </w:rPr>
        <w:t>从更大范围看，国内</w:t>
      </w:r>
      <w:proofErr w:type="gramStart"/>
      <w:r>
        <w:rPr>
          <w:lang w:eastAsia="zh-CN"/>
        </w:rPr>
        <w:t>已有语雀</w:t>
      </w:r>
      <w:proofErr w:type="gramEnd"/>
      <w:r>
        <w:rPr>
          <w:vertAlign w:val="superscript"/>
          <w:lang w:eastAsia="zh-CN"/>
        </w:rPr>
        <w:t>[1]</w:t>
      </w:r>
      <w:r>
        <w:rPr>
          <w:lang w:eastAsia="zh-CN"/>
        </w:rPr>
        <w:t>、</w:t>
      </w:r>
      <w:r>
        <w:rPr>
          <w:lang w:eastAsia="zh-CN"/>
        </w:rPr>
        <w:t>Notion</w:t>
      </w:r>
      <w:r>
        <w:rPr>
          <w:vertAlign w:val="superscript"/>
          <w:lang w:eastAsia="zh-CN"/>
        </w:rPr>
        <w:t>[2]</w:t>
      </w:r>
      <w:r>
        <w:rPr>
          <w:lang w:eastAsia="zh-CN"/>
        </w:rPr>
        <w:t xml:space="preserve"> </w:t>
      </w:r>
      <w:r>
        <w:rPr>
          <w:lang w:eastAsia="zh-CN"/>
        </w:rPr>
        <w:t>等通用知识库工具，以及各类</w:t>
      </w:r>
      <w:r>
        <w:rPr>
          <w:lang w:eastAsia="zh-CN"/>
        </w:rPr>
        <w:t>“</w:t>
      </w:r>
      <w:r>
        <w:rPr>
          <w:lang w:eastAsia="zh-CN"/>
        </w:rPr>
        <w:t>考研、保</w:t>
      </w:r>
      <w:proofErr w:type="gramStart"/>
      <w:r>
        <w:rPr>
          <w:lang w:eastAsia="zh-CN"/>
        </w:rPr>
        <w:t>研</w:t>
      </w:r>
      <w:proofErr w:type="gramEnd"/>
      <w:r>
        <w:rPr>
          <w:lang w:eastAsia="zh-CN"/>
        </w:rPr>
        <w:t>经验贴</w:t>
      </w:r>
      <w:r>
        <w:rPr>
          <w:lang w:eastAsia="zh-CN"/>
        </w:rPr>
        <w:t>”</w:t>
      </w:r>
      <w:r>
        <w:rPr>
          <w:lang w:eastAsia="zh-CN"/>
        </w:rPr>
        <w:t>公众号；国外则有以</w:t>
      </w:r>
      <w:r>
        <w:rPr>
          <w:lang w:eastAsia="zh-CN"/>
        </w:rPr>
        <w:t xml:space="preserve"> GitHub </w:t>
      </w:r>
      <w:r>
        <w:rPr>
          <w:lang w:eastAsia="zh-CN"/>
        </w:rPr>
        <w:t>为载体的课程笔记与</w:t>
      </w:r>
      <w:r>
        <w:rPr>
          <w:lang w:eastAsia="zh-CN"/>
        </w:rPr>
        <w:t xml:space="preserve"> awesome </w:t>
      </w:r>
      <w:r>
        <w:rPr>
          <w:lang w:eastAsia="zh-CN"/>
        </w:rPr>
        <w:t>清单</w:t>
      </w:r>
      <w:r>
        <w:rPr>
          <w:vertAlign w:val="superscript"/>
          <w:lang w:eastAsia="zh-CN"/>
        </w:rPr>
        <w:t>[3]</w:t>
      </w:r>
      <w:r>
        <w:rPr>
          <w:lang w:eastAsia="zh-CN"/>
        </w:rPr>
        <w:t>、高校自建</w:t>
      </w:r>
      <w:r>
        <w:rPr>
          <w:lang w:eastAsia="zh-CN"/>
        </w:rPr>
        <w:t xml:space="preserve"> wiki </w:t>
      </w:r>
      <w:r>
        <w:rPr>
          <w:lang w:eastAsia="zh-CN"/>
        </w:rPr>
        <w:t>及</w:t>
      </w:r>
      <w:r>
        <w:rPr>
          <w:lang w:eastAsia="zh-CN"/>
        </w:rPr>
        <w:t xml:space="preserve"> Reddit </w:t>
      </w:r>
      <w:r>
        <w:rPr>
          <w:lang w:eastAsia="zh-CN"/>
        </w:rPr>
        <w:t>等社区讨论。两者的共同局限在于：均非面向单一高校的结构化知识库，既不与本校教务系统（</w:t>
      </w:r>
      <w:proofErr w:type="spellStart"/>
      <w:r>
        <w:rPr>
          <w:lang w:eastAsia="zh-CN"/>
        </w:rPr>
        <w:t>jwxt</w:t>
      </w:r>
      <w:proofErr w:type="spellEnd"/>
      <w:r>
        <w:rPr>
          <w:lang w:eastAsia="zh-CN"/>
        </w:rPr>
        <w:t>）打通以支持学分自查，也</w:t>
      </w:r>
      <w:proofErr w:type="gramStart"/>
      <w:r>
        <w:rPr>
          <w:lang w:eastAsia="zh-CN"/>
        </w:rPr>
        <w:t>不</w:t>
      </w:r>
      <w:proofErr w:type="gramEnd"/>
      <w:r>
        <w:rPr>
          <w:lang w:eastAsia="zh-CN"/>
        </w:rPr>
        <w:t>承载本校导师、院校与</w:t>
      </w:r>
      <w:r>
        <w:rPr>
          <w:lang w:eastAsia="zh-CN"/>
        </w:rPr>
        <w:t xml:space="preserve"> CCF </w:t>
      </w:r>
      <w:r>
        <w:rPr>
          <w:lang w:eastAsia="zh-CN"/>
        </w:rPr>
        <w:t>会议截稿等垂直数据。</w:t>
      </w:r>
    </w:p>
    <w:p w14:paraId="31083443" w14:textId="77777777" w:rsidR="002D45A5" w:rsidRDefault="00000000">
      <w:pPr>
        <w:ind w:firstLineChars="200" w:firstLine="480"/>
        <w:rPr>
          <w:lang w:eastAsia="zh-CN"/>
        </w:rPr>
      </w:pPr>
      <w:r>
        <w:rPr>
          <w:lang w:eastAsia="zh-CN"/>
        </w:rPr>
        <w:t>综合上述现状，本项目应解决的主要问题可归纳为：</w:t>
      </w:r>
    </w:p>
    <w:p w14:paraId="22C9C303" w14:textId="77777777" w:rsidR="002D45A5" w:rsidRDefault="00000000">
      <w:pPr>
        <w:ind w:firstLineChars="200" w:firstLine="480"/>
        <w:rPr>
          <w:lang w:eastAsia="zh-CN"/>
        </w:rPr>
      </w:pPr>
      <w:r>
        <w:rPr>
          <w:lang w:eastAsia="zh-CN"/>
        </w:rPr>
        <w:t>（</w:t>
      </w:r>
      <w:r>
        <w:rPr>
          <w:lang w:eastAsia="zh-CN"/>
        </w:rPr>
        <w:t>1</w:t>
      </w:r>
      <w:r>
        <w:rPr>
          <w:lang w:eastAsia="zh-CN"/>
        </w:rPr>
        <w:t>）经验载体分散、易失：一手经验散落于</w:t>
      </w:r>
      <w:proofErr w:type="gramStart"/>
      <w:r>
        <w:rPr>
          <w:lang w:eastAsia="zh-CN"/>
        </w:rPr>
        <w:t>群聊与</w:t>
      </w:r>
      <w:proofErr w:type="gramEnd"/>
      <w:r>
        <w:rPr>
          <w:lang w:eastAsia="zh-CN"/>
        </w:rPr>
        <w:t>个人文档，缺乏结构化归档与全文检索，随聊天记录沉底而流失；</w:t>
      </w:r>
    </w:p>
    <w:p w14:paraId="314B1E4F" w14:textId="77777777" w:rsidR="002D45A5" w:rsidRDefault="00000000">
      <w:pPr>
        <w:ind w:firstLineChars="200" w:firstLine="480"/>
        <w:rPr>
          <w:lang w:eastAsia="zh-CN"/>
        </w:rPr>
      </w:pPr>
      <w:r>
        <w:rPr>
          <w:lang w:eastAsia="zh-CN"/>
        </w:rPr>
        <w:t>（</w:t>
      </w:r>
      <w:r>
        <w:rPr>
          <w:lang w:eastAsia="zh-CN"/>
        </w:rPr>
        <w:t>2</w:t>
      </w:r>
      <w:r>
        <w:rPr>
          <w:lang w:eastAsia="zh-CN"/>
        </w:rPr>
        <w:t>）教务学分自查依赖人工：学生需登录教务系统逐条比对培养方案、核算通识选修各模块学分，易错且耗时；</w:t>
      </w:r>
    </w:p>
    <w:p w14:paraId="29D69CD5" w14:textId="77777777" w:rsidR="002D45A5" w:rsidRDefault="00000000">
      <w:pPr>
        <w:ind w:firstLineChars="200" w:firstLine="480"/>
        <w:rPr>
          <w:lang w:eastAsia="zh-CN"/>
        </w:rPr>
      </w:pPr>
      <w:r>
        <w:rPr>
          <w:lang w:eastAsia="zh-CN"/>
        </w:rPr>
        <w:t>（</w:t>
      </w:r>
      <w:r>
        <w:rPr>
          <w:lang w:eastAsia="zh-CN"/>
        </w:rPr>
        <w:t>3</w:t>
      </w:r>
      <w:r>
        <w:rPr>
          <w:lang w:eastAsia="zh-CN"/>
        </w:rPr>
        <w:t>）升学与科研信息不对称：导师与院校信息不透明、不集中，会议截稿信息更新滞后；</w:t>
      </w:r>
    </w:p>
    <w:p w14:paraId="294B72F1" w14:textId="77777777" w:rsidR="002D45A5" w:rsidRDefault="00000000">
      <w:pPr>
        <w:ind w:firstLineChars="200" w:firstLine="480"/>
        <w:rPr>
          <w:lang w:eastAsia="zh-CN"/>
        </w:rPr>
      </w:pPr>
      <w:r>
        <w:rPr>
          <w:lang w:eastAsia="zh-CN"/>
        </w:rPr>
        <w:t>（</w:t>
      </w:r>
      <w:r>
        <w:rPr>
          <w:lang w:eastAsia="zh-CN"/>
        </w:rPr>
        <w:t>4</w:t>
      </w:r>
      <w:r>
        <w:rPr>
          <w:lang w:eastAsia="zh-CN"/>
        </w:rPr>
        <w:t>）资料共享缺乏统一场所：课程资料版本与权限混乱，难以延续与治理。</w:t>
      </w:r>
    </w:p>
    <w:p w14:paraId="4E85600A" w14:textId="77777777" w:rsidR="002D45A5" w:rsidRDefault="00000000">
      <w:pPr>
        <w:ind w:firstLineChars="200" w:firstLine="480"/>
        <w:rPr>
          <w:lang w:eastAsia="zh-CN"/>
        </w:rPr>
      </w:pPr>
      <w:r>
        <w:rPr>
          <w:lang w:eastAsia="zh-CN"/>
        </w:rPr>
        <w:t>针对上述问题，将现有几类经验共享方式与飞跃手册在关键能力维度上加以对比，如表</w:t>
      </w:r>
      <w:r>
        <w:rPr>
          <w:lang w:eastAsia="zh-CN"/>
        </w:rPr>
        <w:t>1-1</w:t>
      </w:r>
      <w:r>
        <w:rPr>
          <w:lang w:eastAsia="zh-CN"/>
        </w:rPr>
        <w:t>所示（</w:t>
      </w:r>
      <w:r>
        <w:rPr>
          <w:lang w:eastAsia="zh-CN"/>
        </w:rPr>
        <w:t>○</w:t>
      </w:r>
      <w:r>
        <w:rPr>
          <w:lang w:eastAsia="zh-CN"/>
        </w:rPr>
        <w:t>表示满足、</w:t>
      </w:r>
      <w:r>
        <w:rPr>
          <w:lang w:eastAsia="zh-CN"/>
        </w:rPr>
        <w:t>△</w:t>
      </w:r>
      <w:r>
        <w:rPr>
          <w:lang w:eastAsia="zh-CN"/>
        </w:rPr>
        <w:t>表示部分满足、</w:t>
      </w:r>
      <w:r>
        <w:rPr>
          <w:lang w:eastAsia="zh-CN"/>
        </w:rPr>
        <w:t>×</w:t>
      </w:r>
      <w:r>
        <w:rPr>
          <w:lang w:eastAsia="zh-CN"/>
        </w:rPr>
        <w:t>表示不满足、</w:t>
      </w:r>
      <w:r>
        <w:rPr>
          <w:lang w:eastAsia="zh-CN"/>
        </w:rPr>
        <w:t>—</w:t>
      </w:r>
      <w:r>
        <w:rPr>
          <w:lang w:eastAsia="zh-CN"/>
        </w:rPr>
        <w:t>表示不涉及）。可见通用工具虽在结构化归档上有所改进，但均无法与本校教务打通，亦</w:t>
      </w:r>
      <w:proofErr w:type="gramStart"/>
      <w:r>
        <w:rPr>
          <w:lang w:eastAsia="zh-CN"/>
        </w:rPr>
        <w:t>不</w:t>
      </w:r>
      <w:proofErr w:type="gramEnd"/>
      <w:r>
        <w:rPr>
          <w:lang w:eastAsia="zh-CN"/>
        </w:rPr>
        <w:t>承载导师、院校与会议等垂直数据，这正是建设本平台的必要性所在。</w:t>
      </w:r>
    </w:p>
    <w:p w14:paraId="6DC24D53" w14:textId="77777777" w:rsidR="002D45A5" w:rsidRDefault="00000000">
      <w:pPr>
        <w:pStyle w:val="affa"/>
        <w:spacing w:before="120" w:after="60"/>
        <w:rPr>
          <w:lang w:eastAsia="zh-CN"/>
        </w:rPr>
      </w:pPr>
      <w:r>
        <w:rPr>
          <w:lang w:eastAsia="zh-CN"/>
        </w:rPr>
        <w:lastRenderedPageBreak/>
        <w:t>表</w:t>
      </w:r>
      <w:r>
        <w:rPr>
          <w:lang w:eastAsia="zh-CN"/>
        </w:rPr>
        <w:t>1-1</w:t>
      </w:r>
      <w:r>
        <w:rPr>
          <w:lang w:eastAsia="zh-CN"/>
        </w:rPr>
        <w:t xml:space="preserve">　现有经验共享方式与飞跃手册的能力对比</w:t>
      </w:r>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96"/>
        <w:gridCol w:w="1496"/>
        <w:gridCol w:w="1413"/>
        <w:gridCol w:w="1995"/>
        <w:gridCol w:w="1912"/>
      </w:tblGrid>
      <w:tr w:rsidR="002D45A5" w14:paraId="6975B55C" w14:textId="77777777">
        <w:trPr>
          <w:trHeight w:val="430"/>
        </w:trPr>
        <w:tc>
          <w:tcPr>
            <w:tcW w:w="1496" w:type="dxa"/>
            <w:tcBorders>
              <w:bottom w:val="single" w:sz="8" w:space="0" w:color="000000"/>
            </w:tcBorders>
            <w:shd w:val="clear" w:color="auto" w:fill="EDEDED"/>
            <w:noWrap/>
            <w:tcMar>
              <w:top w:w="65" w:type="dxa"/>
              <w:left w:w="80" w:type="dxa"/>
              <w:bottom w:w="65" w:type="dxa"/>
              <w:right w:w="80" w:type="dxa"/>
            </w:tcMar>
            <w:vAlign w:val="center"/>
          </w:tcPr>
          <w:p w14:paraId="521D665B" w14:textId="77777777" w:rsidR="002D45A5" w:rsidRDefault="00000000">
            <w:pPr>
              <w:spacing w:after="0"/>
              <w:jc w:val="center"/>
            </w:pPr>
            <w:proofErr w:type="spellStart"/>
            <w:r>
              <w:rPr>
                <w:b/>
                <w:sz w:val="21"/>
              </w:rPr>
              <w:t>能力维度</w:t>
            </w:r>
            <w:proofErr w:type="spellEnd"/>
          </w:p>
        </w:tc>
        <w:tc>
          <w:tcPr>
            <w:tcW w:w="1496" w:type="dxa"/>
            <w:tcBorders>
              <w:bottom w:val="single" w:sz="8" w:space="0" w:color="000000"/>
            </w:tcBorders>
            <w:shd w:val="clear" w:color="auto" w:fill="EDEDED"/>
            <w:noWrap/>
            <w:tcMar>
              <w:top w:w="65" w:type="dxa"/>
              <w:left w:w="80" w:type="dxa"/>
              <w:bottom w:w="65" w:type="dxa"/>
              <w:right w:w="80" w:type="dxa"/>
            </w:tcMar>
            <w:vAlign w:val="center"/>
          </w:tcPr>
          <w:p w14:paraId="4CEC9EFA" w14:textId="77777777" w:rsidR="002D45A5" w:rsidRDefault="00000000">
            <w:pPr>
              <w:spacing w:after="0"/>
              <w:jc w:val="center"/>
            </w:pPr>
            <w:r>
              <w:rPr>
                <w:b/>
                <w:sz w:val="21"/>
              </w:rPr>
              <w:t>QQ</w:t>
            </w:r>
            <w:r>
              <w:rPr>
                <w:b/>
                <w:sz w:val="21"/>
              </w:rPr>
              <w:t>／微信群</w:t>
            </w:r>
          </w:p>
        </w:tc>
        <w:tc>
          <w:tcPr>
            <w:tcW w:w="1413" w:type="dxa"/>
            <w:tcBorders>
              <w:bottom w:val="single" w:sz="8" w:space="0" w:color="000000"/>
            </w:tcBorders>
            <w:shd w:val="clear" w:color="auto" w:fill="EDEDED"/>
            <w:noWrap/>
            <w:tcMar>
              <w:top w:w="65" w:type="dxa"/>
              <w:left w:w="80" w:type="dxa"/>
              <w:bottom w:w="65" w:type="dxa"/>
              <w:right w:w="80" w:type="dxa"/>
            </w:tcMar>
            <w:vAlign w:val="center"/>
          </w:tcPr>
          <w:p w14:paraId="2C9BC892" w14:textId="77777777" w:rsidR="002D45A5" w:rsidRDefault="00000000">
            <w:pPr>
              <w:spacing w:after="0"/>
              <w:jc w:val="center"/>
            </w:pPr>
            <w:r>
              <w:rPr>
                <w:b/>
                <w:sz w:val="21"/>
              </w:rPr>
              <w:t>个人公众号</w:t>
            </w:r>
          </w:p>
        </w:tc>
        <w:tc>
          <w:tcPr>
            <w:tcW w:w="1995" w:type="dxa"/>
            <w:tcBorders>
              <w:bottom w:val="single" w:sz="8" w:space="0" w:color="000000"/>
            </w:tcBorders>
            <w:shd w:val="clear" w:color="auto" w:fill="EDEDED"/>
            <w:noWrap/>
            <w:tcMar>
              <w:top w:w="65" w:type="dxa"/>
              <w:left w:w="80" w:type="dxa"/>
              <w:bottom w:w="65" w:type="dxa"/>
              <w:right w:w="80" w:type="dxa"/>
            </w:tcMar>
            <w:vAlign w:val="center"/>
          </w:tcPr>
          <w:p w14:paraId="6F6A4428" w14:textId="77777777" w:rsidR="002D45A5" w:rsidRDefault="00000000">
            <w:pPr>
              <w:spacing w:after="0"/>
              <w:jc w:val="center"/>
            </w:pPr>
            <w:r>
              <w:rPr>
                <w:b/>
                <w:sz w:val="21"/>
              </w:rPr>
              <w:t>语雀／</w:t>
            </w:r>
            <w:r>
              <w:rPr>
                <w:b/>
                <w:sz w:val="21"/>
              </w:rPr>
              <w:t>Notion</w:t>
            </w:r>
          </w:p>
        </w:tc>
        <w:tc>
          <w:tcPr>
            <w:tcW w:w="1912" w:type="dxa"/>
            <w:tcBorders>
              <w:bottom w:val="single" w:sz="8" w:space="0" w:color="000000"/>
            </w:tcBorders>
            <w:shd w:val="clear" w:color="auto" w:fill="EDEDED"/>
            <w:noWrap/>
            <w:tcMar>
              <w:top w:w="65" w:type="dxa"/>
              <w:left w:w="80" w:type="dxa"/>
              <w:bottom w:w="65" w:type="dxa"/>
              <w:right w:w="80" w:type="dxa"/>
            </w:tcMar>
            <w:vAlign w:val="center"/>
          </w:tcPr>
          <w:p w14:paraId="5AC5986F" w14:textId="77777777" w:rsidR="002D45A5" w:rsidRDefault="00000000">
            <w:pPr>
              <w:spacing w:after="0"/>
              <w:jc w:val="center"/>
            </w:pPr>
            <w:r>
              <w:rPr>
                <w:b/>
                <w:sz w:val="21"/>
              </w:rPr>
              <w:t>飞跃手册</w:t>
            </w:r>
          </w:p>
        </w:tc>
      </w:tr>
      <w:tr w:rsidR="002D45A5" w14:paraId="5DD1C2D1" w14:textId="77777777">
        <w:tc>
          <w:tcPr>
            <w:tcW w:w="1496" w:type="dxa"/>
            <w:tcMar>
              <w:top w:w="65" w:type="dxa"/>
              <w:left w:w="80" w:type="dxa"/>
              <w:bottom w:w="65" w:type="dxa"/>
              <w:right w:w="80" w:type="dxa"/>
            </w:tcMar>
            <w:vAlign w:val="center"/>
          </w:tcPr>
          <w:p w14:paraId="63BB7EDC" w14:textId="77777777" w:rsidR="002D45A5" w:rsidRDefault="00000000">
            <w:pPr>
              <w:spacing w:after="0"/>
            </w:pPr>
            <w:r>
              <w:rPr>
                <w:sz w:val="21"/>
              </w:rPr>
              <w:t>结构化归档与检索</w:t>
            </w:r>
          </w:p>
        </w:tc>
        <w:tc>
          <w:tcPr>
            <w:tcW w:w="1496" w:type="dxa"/>
            <w:tcMar>
              <w:top w:w="65" w:type="dxa"/>
              <w:left w:w="80" w:type="dxa"/>
              <w:bottom w:w="65" w:type="dxa"/>
              <w:right w:w="80" w:type="dxa"/>
            </w:tcMar>
            <w:vAlign w:val="center"/>
          </w:tcPr>
          <w:p w14:paraId="2AFEA21A" w14:textId="77777777" w:rsidR="002D45A5" w:rsidRDefault="00000000">
            <w:pPr>
              <w:spacing w:after="0"/>
              <w:jc w:val="center"/>
            </w:pPr>
            <w:r>
              <w:rPr>
                <w:sz w:val="21"/>
              </w:rPr>
              <w:t>×</w:t>
            </w:r>
          </w:p>
        </w:tc>
        <w:tc>
          <w:tcPr>
            <w:tcW w:w="1413" w:type="dxa"/>
            <w:tcMar>
              <w:top w:w="65" w:type="dxa"/>
              <w:left w:w="80" w:type="dxa"/>
              <w:bottom w:w="65" w:type="dxa"/>
              <w:right w:w="80" w:type="dxa"/>
            </w:tcMar>
            <w:vAlign w:val="center"/>
          </w:tcPr>
          <w:p w14:paraId="059D93AB" w14:textId="77777777" w:rsidR="002D45A5" w:rsidRDefault="00000000">
            <w:pPr>
              <w:spacing w:after="0"/>
              <w:jc w:val="center"/>
            </w:pPr>
            <w:r>
              <w:rPr>
                <w:sz w:val="21"/>
              </w:rPr>
              <w:t>△</w:t>
            </w:r>
          </w:p>
        </w:tc>
        <w:tc>
          <w:tcPr>
            <w:tcW w:w="1995" w:type="dxa"/>
            <w:tcMar>
              <w:top w:w="65" w:type="dxa"/>
              <w:left w:w="80" w:type="dxa"/>
              <w:bottom w:w="65" w:type="dxa"/>
              <w:right w:w="80" w:type="dxa"/>
            </w:tcMar>
            <w:vAlign w:val="center"/>
          </w:tcPr>
          <w:p w14:paraId="0936C0E5" w14:textId="77777777" w:rsidR="002D45A5" w:rsidRDefault="00000000">
            <w:pPr>
              <w:spacing w:after="0"/>
              <w:jc w:val="center"/>
            </w:pPr>
            <w:r>
              <w:rPr>
                <w:sz w:val="21"/>
              </w:rPr>
              <w:t>○</w:t>
            </w:r>
          </w:p>
        </w:tc>
        <w:tc>
          <w:tcPr>
            <w:tcW w:w="1912" w:type="dxa"/>
            <w:tcMar>
              <w:top w:w="65" w:type="dxa"/>
              <w:left w:w="80" w:type="dxa"/>
              <w:bottom w:w="65" w:type="dxa"/>
              <w:right w:w="80" w:type="dxa"/>
            </w:tcMar>
            <w:vAlign w:val="center"/>
          </w:tcPr>
          <w:p w14:paraId="1492C665" w14:textId="77777777" w:rsidR="002D45A5" w:rsidRDefault="00000000">
            <w:pPr>
              <w:spacing w:after="0"/>
              <w:jc w:val="center"/>
            </w:pPr>
            <w:r>
              <w:rPr>
                <w:sz w:val="21"/>
              </w:rPr>
              <w:t>○</w:t>
            </w:r>
          </w:p>
        </w:tc>
      </w:tr>
      <w:tr w:rsidR="002D45A5" w14:paraId="4B939DAA" w14:textId="77777777">
        <w:tc>
          <w:tcPr>
            <w:tcW w:w="1496" w:type="dxa"/>
            <w:tcMar>
              <w:top w:w="65" w:type="dxa"/>
              <w:left w:w="80" w:type="dxa"/>
              <w:bottom w:w="65" w:type="dxa"/>
              <w:right w:w="80" w:type="dxa"/>
            </w:tcMar>
            <w:vAlign w:val="center"/>
          </w:tcPr>
          <w:p w14:paraId="532BB99F" w14:textId="77777777" w:rsidR="002D45A5" w:rsidRDefault="00000000">
            <w:pPr>
              <w:spacing w:after="0"/>
            </w:pPr>
            <w:r>
              <w:rPr>
                <w:sz w:val="21"/>
              </w:rPr>
              <w:t>本校教务学分自查</w:t>
            </w:r>
          </w:p>
        </w:tc>
        <w:tc>
          <w:tcPr>
            <w:tcW w:w="1496" w:type="dxa"/>
            <w:tcMar>
              <w:top w:w="65" w:type="dxa"/>
              <w:left w:w="80" w:type="dxa"/>
              <w:bottom w:w="65" w:type="dxa"/>
              <w:right w:w="80" w:type="dxa"/>
            </w:tcMar>
            <w:vAlign w:val="center"/>
          </w:tcPr>
          <w:p w14:paraId="4F7CDF9A" w14:textId="77777777" w:rsidR="002D45A5" w:rsidRDefault="00000000">
            <w:pPr>
              <w:spacing w:after="0"/>
              <w:jc w:val="center"/>
            </w:pPr>
            <w:r>
              <w:rPr>
                <w:sz w:val="21"/>
              </w:rPr>
              <w:t>×</w:t>
            </w:r>
          </w:p>
        </w:tc>
        <w:tc>
          <w:tcPr>
            <w:tcW w:w="1413" w:type="dxa"/>
            <w:tcMar>
              <w:top w:w="65" w:type="dxa"/>
              <w:left w:w="80" w:type="dxa"/>
              <w:bottom w:w="65" w:type="dxa"/>
              <w:right w:w="80" w:type="dxa"/>
            </w:tcMar>
            <w:vAlign w:val="center"/>
          </w:tcPr>
          <w:p w14:paraId="049B04CB" w14:textId="77777777" w:rsidR="002D45A5" w:rsidRDefault="00000000">
            <w:pPr>
              <w:spacing w:after="0"/>
              <w:jc w:val="center"/>
            </w:pPr>
            <w:r>
              <w:rPr>
                <w:sz w:val="21"/>
              </w:rPr>
              <w:t>×</w:t>
            </w:r>
          </w:p>
        </w:tc>
        <w:tc>
          <w:tcPr>
            <w:tcW w:w="1995" w:type="dxa"/>
            <w:tcMar>
              <w:top w:w="65" w:type="dxa"/>
              <w:left w:w="80" w:type="dxa"/>
              <w:bottom w:w="65" w:type="dxa"/>
              <w:right w:w="80" w:type="dxa"/>
            </w:tcMar>
            <w:vAlign w:val="center"/>
          </w:tcPr>
          <w:p w14:paraId="4A139E29" w14:textId="77777777" w:rsidR="002D45A5" w:rsidRDefault="00000000">
            <w:pPr>
              <w:spacing w:after="0"/>
              <w:jc w:val="center"/>
            </w:pPr>
            <w:r>
              <w:rPr>
                <w:sz w:val="21"/>
              </w:rPr>
              <w:t>×</w:t>
            </w:r>
          </w:p>
        </w:tc>
        <w:tc>
          <w:tcPr>
            <w:tcW w:w="1912" w:type="dxa"/>
            <w:tcMar>
              <w:top w:w="65" w:type="dxa"/>
              <w:left w:w="80" w:type="dxa"/>
              <w:bottom w:w="65" w:type="dxa"/>
              <w:right w:w="80" w:type="dxa"/>
            </w:tcMar>
            <w:vAlign w:val="center"/>
          </w:tcPr>
          <w:p w14:paraId="6DA7707F" w14:textId="77777777" w:rsidR="002D45A5" w:rsidRDefault="00000000">
            <w:pPr>
              <w:spacing w:after="0"/>
              <w:jc w:val="center"/>
            </w:pPr>
            <w:r>
              <w:rPr>
                <w:sz w:val="21"/>
              </w:rPr>
              <w:t>○</w:t>
            </w:r>
          </w:p>
        </w:tc>
      </w:tr>
      <w:tr w:rsidR="002D45A5" w14:paraId="525D6524" w14:textId="77777777">
        <w:tc>
          <w:tcPr>
            <w:tcW w:w="1496" w:type="dxa"/>
            <w:tcMar>
              <w:top w:w="65" w:type="dxa"/>
              <w:left w:w="80" w:type="dxa"/>
              <w:bottom w:w="65" w:type="dxa"/>
              <w:right w:w="80" w:type="dxa"/>
            </w:tcMar>
            <w:vAlign w:val="center"/>
          </w:tcPr>
          <w:p w14:paraId="79146164" w14:textId="77777777" w:rsidR="002D45A5" w:rsidRDefault="00000000">
            <w:pPr>
              <w:spacing w:after="0"/>
              <w:rPr>
                <w:lang w:eastAsia="zh-CN"/>
              </w:rPr>
            </w:pPr>
            <w:r>
              <w:rPr>
                <w:sz w:val="21"/>
                <w:lang w:eastAsia="zh-CN"/>
              </w:rPr>
              <w:t>导师、院校、</w:t>
            </w:r>
            <w:r>
              <w:rPr>
                <w:sz w:val="21"/>
                <w:lang w:eastAsia="zh-CN"/>
              </w:rPr>
              <w:t xml:space="preserve">CCF </w:t>
            </w:r>
            <w:r>
              <w:rPr>
                <w:sz w:val="21"/>
                <w:lang w:eastAsia="zh-CN"/>
              </w:rPr>
              <w:t>数据</w:t>
            </w:r>
          </w:p>
        </w:tc>
        <w:tc>
          <w:tcPr>
            <w:tcW w:w="1496" w:type="dxa"/>
            <w:tcMar>
              <w:top w:w="65" w:type="dxa"/>
              <w:left w:w="80" w:type="dxa"/>
              <w:bottom w:w="65" w:type="dxa"/>
              <w:right w:w="80" w:type="dxa"/>
            </w:tcMar>
            <w:vAlign w:val="center"/>
          </w:tcPr>
          <w:p w14:paraId="1DE922FB" w14:textId="77777777" w:rsidR="002D45A5" w:rsidRDefault="00000000">
            <w:pPr>
              <w:spacing w:after="0"/>
              <w:jc w:val="center"/>
            </w:pPr>
            <w:r>
              <w:rPr>
                <w:sz w:val="21"/>
              </w:rPr>
              <w:t>×</w:t>
            </w:r>
          </w:p>
        </w:tc>
        <w:tc>
          <w:tcPr>
            <w:tcW w:w="1413" w:type="dxa"/>
            <w:tcMar>
              <w:top w:w="65" w:type="dxa"/>
              <w:left w:w="80" w:type="dxa"/>
              <w:bottom w:w="65" w:type="dxa"/>
              <w:right w:w="80" w:type="dxa"/>
            </w:tcMar>
            <w:vAlign w:val="center"/>
          </w:tcPr>
          <w:p w14:paraId="13EFAF28" w14:textId="77777777" w:rsidR="002D45A5" w:rsidRDefault="00000000">
            <w:pPr>
              <w:spacing w:after="0"/>
              <w:jc w:val="center"/>
            </w:pPr>
            <w:r>
              <w:rPr>
                <w:sz w:val="21"/>
              </w:rPr>
              <w:t>×</w:t>
            </w:r>
          </w:p>
        </w:tc>
        <w:tc>
          <w:tcPr>
            <w:tcW w:w="1995" w:type="dxa"/>
            <w:tcMar>
              <w:top w:w="65" w:type="dxa"/>
              <w:left w:w="80" w:type="dxa"/>
              <w:bottom w:w="65" w:type="dxa"/>
              <w:right w:w="80" w:type="dxa"/>
            </w:tcMar>
            <w:vAlign w:val="center"/>
          </w:tcPr>
          <w:p w14:paraId="6D1F5F4E" w14:textId="77777777" w:rsidR="002D45A5" w:rsidRDefault="00000000">
            <w:pPr>
              <w:spacing w:after="0"/>
              <w:jc w:val="center"/>
            </w:pPr>
            <w:r>
              <w:rPr>
                <w:sz w:val="21"/>
              </w:rPr>
              <w:t>×</w:t>
            </w:r>
          </w:p>
        </w:tc>
        <w:tc>
          <w:tcPr>
            <w:tcW w:w="1912" w:type="dxa"/>
            <w:tcMar>
              <w:top w:w="65" w:type="dxa"/>
              <w:left w:w="80" w:type="dxa"/>
              <w:bottom w:w="65" w:type="dxa"/>
              <w:right w:w="80" w:type="dxa"/>
            </w:tcMar>
            <w:vAlign w:val="center"/>
          </w:tcPr>
          <w:p w14:paraId="67982201" w14:textId="77777777" w:rsidR="002D45A5" w:rsidRDefault="00000000">
            <w:pPr>
              <w:spacing w:after="0"/>
              <w:jc w:val="center"/>
            </w:pPr>
            <w:r>
              <w:rPr>
                <w:sz w:val="21"/>
              </w:rPr>
              <w:t>○</w:t>
            </w:r>
          </w:p>
        </w:tc>
      </w:tr>
      <w:tr w:rsidR="002D45A5" w14:paraId="0F14ADE1" w14:textId="77777777">
        <w:tc>
          <w:tcPr>
            <w:tcW w:w="1496" w:type="dxa"/>
            <w:tcMar>
              <w:top w:w="65" w:type="dxa"/>
              <w:left w:w="80" w:type="dxa"/>
              <w:bottom w:w="65" w:type="dxa"/>
              <w:right w:w="80" w:type="dxa"/>
            </w:tcMar>
            <w:vAlign w:val="center"/>
          </w:tcPr>
          <w:p w14:paraId="63FDFBAE" w14:textId="77777777" w:rsidR="002D45A5" w:rsidRDefault="00000000">
            <w:pPr>
              <w:spacing w:after="0"/>
            </w:pPr>
            <w:r>
              <w:rPr>
                <w:sz w:val="21"/>
              </w:rPr>
              <w:t>社群共建与延续</w:t>
            </w:r>
          </w:p>
        </w:tc>
        <w:tc>
          <w:tcPr>
            <w:tcW w:w="1496" w:type="dxa"/>
            <w:tcMar>
              <w:top w:w="65" w:type="dxa"/>
              <w:left w:w="80" w:type="dxa"/>
              <w:bottom w:w="65" w:type="dxa"/>
              <w:right w:w="80" w:type="dxa"/>
            </w:tcMar>
            <w:vAlign w:val="center"/>
          </w:tcPr>
          <w:p w14:paraId="21AD27BE" w14:textId="77777777" w:rsidR="002D45A5" w:rsidRDefault="00000000">
            <w:pPr>
              <w:spacing w:after="0"/>
              <w:jc w:val="center"/>
            </w:pPr>
            <w:r>
              <w:rPr>
                <w:sz w:val="21"/>
              </w:rPr>
              <w:t>△</w:t>
            </w:r>
          </w:p>
        </w:tc>
        <w:tc>
          <w:tcPr>
            <w:tcW w:w="1413" w:type="dxa"/>
            <w:tcMar>
              <w:top w:w="65" w:type="dxa"/>
              <w:left w:w="80" w:type="dxa"/>
              <w:bottom w:w="65" w:type="dxa"/>
              <w:right w:w="80" w:type="dxa"/>
            </w:tcMar>
            <w:vAlign w:val="center"/>
          </w:tcPr>
          <w:p w14:paraId="0ADA5C39" w14:textId="77777777" w:rsidR="002D45A5" w:rsidRDefault="00000000">
            <w:pPr>
              <w:spacing w:after="0"/>
              <w:jc w:val="center"/>
            </w:pPr>
            <w:r>
              <w:rPr>
                <w:sz w:val="21"/>
              </w:rPr>
              <w:t>×</w:t>
            </w:r>
          </w:p>
        </w:tc>
        <w:tc>
          <w:tcPr>
            <w:tcW w:w="1995" w:type="dxa"/>
            <w:tcMar>
              <w:top w:w="65" w:type="dxa"/>
              <w:left w:w="80" w:type="dxa"/>
              <w:bottom w:w="65" w:type="dxa"/>
              <w:right w:w="80" w:type="dxa"/>
            </w:tcMar>
            <w:vAlign w:val="center"/>
          </w:tcPr>
          <w:p w14:paraId="7610B305" w14:textId="77777777" w:rsidR="002D45A5" w:rsidRDefault="00000000">
            <w:pPr>
              <w:spacing w:after="0"/>
              <w:jc w:val="center"/>
            </w:pPr>
            <w:r>
              <w:rPr>
                <w:sz w:val="21"/>
              </w:rPr>
              <w:t>○</w:t>
            </w:r>
          </w:p>
        </w:tc>
        <w:tc>
          <w:tcPr>
            <w:tcW w:w="1912" w:type="dxa"/>
            <w:tcMar>
              <w:top w:w="65" w:type="dxa"/>
              <w:left w:w="80" w:type="dxa"/>
              <w:bottom w:w="65" w:type="dxa"/>
              <w:right w:w="80" w:type="dxa"/>
            </w:tcMar>
            <w:vAlign w:val="center"/>
          </w:tcPr>
          <w:p w14:paraId="79B0CF7B" w14:textId="77777777" w:rsidR="002D45A5" w:rsidRDefault="00000000">
            <w:pPr>
              <w:spacing w:after="0"/>
              <w:jc w:val="center"/>
            </w:pPr>
            <w:r>
              <w:rPr>
                <w:sz w:val="21"/>
              </w:rPr>
              <w:t>○</w:t>
            </w:r>
          </w:p>
        </w:tc>
      </w:tr>
      <w:tr w:rsidR="002D45A5" w14:paraId="1CACA309" w14:textId="77777777">
        <w:tc>
          <w:tcPr>
            <w:tcW w:w="1496" w:type="dxa"/>
            <w:tcMar>
              <w:top w:w="65" w:type="dxa"/>
              <w:left w:w="80" w:type="dxa"/>
              <w:bottom w:w="65" w:type="dxa"/>
              <w:right w:w="80" w:type="dxa"/>
            </w:tcMar>
            <w:vAlign w:val="center"/>
          </w:tcPr>
          <w:p w14:paraId="275F3E85" w14:textId="77777777" w:rsidR="002D45A5" w:rsidRDefault="00000000">
            <w:pPr>
              <w:spacing w:after="0"/>
            </w:pPr>
            <w:r>
              <w:rPr>
                <w:sz w:val="21"/>
              </w:rPr>
              <w:t>教务隐私最小化</w:t>
            </w:r>
          </w:p>
        </w:tc>
        <w:tc>
          <w:tcPr>
            <w:tcW w:w="1496" w:type="dxa"/>
            <w:tcMar>
              <w:top w:w="65" w:type="dxa"/>
              <w:left w:w="80" w:type="dxa"/>
              <w:bottom w:w="65" w:type="dxa"/>
              <w:right w:w="80" w:type="dxa"/>
            </w:tcMar>
            <w:vAlign w:val="center"/>
          </w:tcPr>
          <w:p w14:paraId="0BEE4D7C" w14:textId="77777777" w:rsidR="002D45A5" w:rsidRDefault="00000000">
            <w:pPr>
              <w:spacing w:after="0"/>
              <w:jc w:val="center"/>
            </w:pPr>
            <w:r>
              <w:rPr>
                <w:sz w:val="21"/>
              </w:rPr>
              <w:t>—</w:t>
            </w:r>
          </w:p>
        </w:tc>
        <w:tc>
          <w:tcPr>
            <w:tcW w:w="1413" w:type="dxa"/>
            <w:tcMar>
              <w:top w:w="65" w:type="dxa"/>
              <w:left w:w="80" w:type="dxa"/>
              <w:bottom w:w="65" w:type="dxa"/>
              <w:right w:w="80" w:type="dxa"/>
            </w:tcMar>
            <w:vAlign w:val="center"/>
          </w:tcPr>
          <w:p w14:paraId="501F475E" w14:textId="77777777" w:rsidR="002D45A5" w:rsidRDefault="00000000">
            <w:pPr>
              <w:spacing w:after="0"/>
              <w:jc w:val="center"/>
            </w:pPr>
            <w:r>
              <w:rPr>
                <w:sz w:val="21"/>
              </w:rPr>
              <w:t>—</w:t>
            </w:r>
          </w:p>
        </w:tc>
        <w:tc>
          <w:tcPr>
            <w:tcW w:w="1995" w:type="dxa"/>
            <w:tcMar>
              <w:top w:w="65" w:type="dxa"/>
              <w:left w:w="80" w:type="dxa"/>
              <w:bottom w:w="65" w:type="dxa"/>
              <w:right w:w="80" w:type="dxa"/>
            </w:tcMar>
            <w:vAlign w:val="center"/>
          </w:tcPr>
          <w:p w14:paraId="5B01B943" w14:textId="77777777" w:rsidR="002D45A5" w:rsidRDefault="00000000">
            <w:pPr>
              <w:spacing w:after="0"/>
              <w:jc w:val="center"/>
            </w:pPr>
            <w:r>
              <w:rPr>
                <w:sz w:val="21"/>
              </w:rPr>
              <w:t>×</w:t>
            </w:r>
          </w:p>
        </w:tc>
        <w:tc>
          <w:tcPr>
            <w:tcW w:w="1912" w:type="dxa"/>
            <w:tcMar>
              <w:top w:w="65" w:type="dxa"/>
              <w:left w:w="80" w:type="dxa"/>
              <w:bottom w:w="65" w:type="dxa"/>
              <w:right w:w="80" w:type="dxa"/>
            </w:tcMar>
            <w:vAlign w:val="center"/>
          </w:tcPr>
          <w:p w14:paraId="6C2D308E" w14:textId="77777777" w:rsidR="002D45A5" w:rsidRDefault="00000000">
            <w:pPr>
              <w:spacing w:after="0"/>
              <w:jc w:val="center"/>
            </w:pPr>
            <w:r>
              <w:rPr>
                <w:sz w:val="21"/>
              </w:rPr>
              <w:t>○</w:t>
            </w:r>
          </w:p>
        </w:tc>
      </w:tr>
    </w:tbl>
    <w:p w14:paraId="25F75608" w14:textId="77777777" w:rsidR="002D45A5" w:rsidRDefault="00000000">
      <w:pPr>
        <w:ind w:firstLineChars="200" w:firstLine="480"/>
        <w:rPr>
          <w:lang w:eastAsia="zh-CN"/>
        </w:rPr>
      </w:pPr>
      <w:r>
        <w:rPr>
          <w:lang w:eastAsia="zh-CN"/>
        </w:rPr>
        <w:t>飞跃手册拟以</w:t>
      </w:r>
      <w:r>
        <w:rPr>
          <w:lang w:eastAsia="zh-CN"/>
        </w:rPr>
        <w:t xml:space="preserve"> Markdown </w:t>
      </w:r>
      <w:r>
        <w:rPr>
          <w:lang w:eastAsia="zh-CN"/>
        </w:rPr>
        <w:t>长文笔记为核心，辅以共享资料库、</w:t>
      </w:r>
      <w:r>
        <w:rPr>
          <w:lang w:eastAsia="zh-CN"/>
        </w:rPr>
        <w:t xml:space="preserve">CCF </w:t>
      </w:r>
      <w:r>
        <w:rPr>
          <w:lang w:eastAsia="zh-CN"/>
        </w:rPr>
        <w:t>会议截稿追踪、导师与院校信息库、教务成绩单一键导入的学分自查，以及基于国产大语言模型</w:t>
      </w:r>
      <w:r>
        <w:rPr>
          <w:lang w:eastAsia="zh-CN"/>
        </w:rPr>
        <w:t xml:space="preserve"> DeepSeek </w:t>
      </w:r>
      <w:r>
        <w:rPr>
          <w:lang w:eastAsia="zh-CN"/>
        </w:rPr>
        <w:t>的</w:t>
      </w:r>
      <w:r>
        <w:rPr>
          <w:lang w:eastAsia="zh-CN"/>
        </w:rPr>
        <w:t xml:space="preserve"> AI </w:t>
      </w:r>
      <w:r>
        <w:rPr>
          <w:lang w:eastAsia="zh-CN"/>
        </w:rPr>
        <w:t>写作辅助，将散落于社交群组的隐性经验固化为可检索、可延续、社群共建的显性资产；其内容可延续本校学生社群既有的知识共享实践（部分课程笔记</w:t>
      </w:r>
      <w:proofErr w:type="gramStart"/>
      <w:r>
        <w:rPr>
          <w:lang w:eastAsia="zh-CN"/>
        </w:rPr>
        <w:t>源材料</w:t>
      </w:r>
      <w:proofErr w:type="gramEnd"/>
      <w:r>
        <w:rPr>
          <w:lang w:eastAsia="zh-CN"/>
        </w:rPr>
        <w:t>引自校友孙海洋的</w:t>
      </w:r>
      <w:r>
        <w:rPr>
          <w:lang w:eastAsia="zh-CN"/>
        </w:rPr>
        <w:t xml:space="preserve"> </w:t>
      </w:r>
      <w:proofErr w:type="spellStart"/>
      <w:r>
        <w:rPr>
          <w:lang w:eastAsia="zh-CN"/>
        </w:rPr>
        <w:t>xju</w:t>
      </w:r>
      <w:proofErr w:type="spellEnd"/>
      <w:r>
        <w:rPr>
          <w:lang w:eastAsia="zh-CN"/>
        </w:rPr>
        <w:t>-course-wiki[4]</w:t>
      </w:r>
      <w:r>
        <w:rPr>
          <w:lang w:eastAsia="zh-CN"/>
        </w:rPr>
        <w:t>）。为便于后续验收与运营评估，项目设置建设初期目标指标，如表</w:t>
      </w:r>
      <w:r>
        <w:rPr>
          <w:lang w:eastAsia="zh-CN"/>
        </w:rPr>
        <w:t>1-2</w:t>
      </w:r>
      <w:r>
        <w:rPr>
          <w:lang w:eastAsia="zh-CN"/>
        </w:rPr>
        <w:t>所示。</w:t>
      </w:r>
    </w:p>
    <w:p w14:paraId="1CAC2881" w14:textId="77777777" w:rsidR="002D45A5" w:rsidRDefault="00000000">
      <w:pPr>
        <w:pStyle w:val="affa"/>
        <w:spacing w:before="120" w:after="60"/>
        <w:rPr>
          <w:lang w:eastAsia="zh-CN"/>
        </w:rPr>
      </w:pPr>
      <w:r>
        <w:rPr>
          <w:lang w:eastAsia="zh-CN"/>
        </w:rPr>
        <w:t>表</w:t>
      </w:r>
      <w:r>
        <w:rPr>
          <w:lang w:eastAsia="zh-CN"/>
        </w:rPr>
        <w:t>1-2</w:t>
      </w:r>
      <w:r>
        <w:rPr>
          <w:lang w:eastAsia="zh-CN"/>
        </w:rPr>
        <w:t xml:space="preserve">　平台建设初期目标指标</w:t>
      </w:r>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29"/>
        <w:gridCol w:w="1995"/>
        <w:gridCol w:w="4488"/>
      </w:tblGrid>
      <w:tr w:rsidR="002D45A5" w14:paraId="254FB601" w14:textId="77777777">
        <w:trPr>
          <w:trHeight w:val="430"/>
        </w:trPr>
        <w:tc>
          <w:tcPr>
            <w:tcW w:w="1829" w:type="dxa"/>
            <w:tcBorders>
              <w:bottom w:val="single" w:sz="8" w:space="0" w:color="000000"/>
            </w:tcBorders>
            <w:shd w:val="clear" w:color="auto" w:fill="EDEDED"/>
            <w:noWrap/>
            <w:tcMar>
              <w:top w:w="65" w:type="dxa"/>
              <w:left w:w="80" w:type="dxa"/>
              <w:bottom w:w="65" w:type="dxa"/>
              <w:right w:w="80" w:type="dxa"/>
            </w:tcMar>
            <w:vAlign w:val="center"/>
          </w:tcPr>
          <w:p w14:paraId="139AAE2A" w14:textId="77777777" w:rsidR="002D45A5" w:rsidRDefault="00000000">
            <w:pPr>
              <w:spacing w:after="0"/>
              <w:jc w:val="center"/>
            </w:pPr>
            <w:proofErr w:type="spellStart"/>
            <w:r>
              <w:rPr>
                <w:b/>
                <w:sz w:val="21"/>
              </w:rPr>
              <w:t>指标</w:t>
            </w:r>
            <w:proofErr w:type="spellEnd"/>
          </w:p>
        </w:tc>
        <w:tc>
          <w:tcPr>
            <w:tcW w:w="1995" w:type="dxa"/>
            <w:tcBorders>
              <w:bottom w:val="single" w:sz="8" w:space="0" w:color="000000"/>
            </w:tcBorders>
            <w:shd w:val="clear" w:color="auto" w:fill="EDEDED"/>
            <w:noWrap/>
            <w:tcMar>
              <w:top w:w="65" w:type="dxa"/>
              <w:left w:w="80" w:type="dxa"/>
              <w:bottom w:w="65" w:type="dxa"/>
              <w:right w:w="80" w:type="dxa"/>
            </w:tcMar>
            <w:vAlign w:val="center"/>
          </w:tcPr>
          <w:p w14:paraId="301837CF" w14:textId="77777777" w:rsidR="002D45A5" w:rsidRDefault="00000000">
            <w:pPr>
              <w:spacing w:after="0"/>
              <w:jc w:val="center"/>
            </w:pPr>
            <w:r>
              <w:rPr>
                <w:b/>
                <w:sz w:val="21"/>
              </w:rPr>
              <w:t>目标值</w:t>
            </w:r>
          </w:p>
        </w:tc>
        <w:tc>
          <w:tcPr>
            <w:tcW w:w="4488" w:type="dxa"/>
            <w:tcBorders>
              <w:bottom w:val="single" w:sz="8" w:space="0" w:color="000000"/>
            </w:tcBorders>
            <w:shd w:val="clear" w:color="auto" w:fill="EDEDED"/>
            <w:noWrap/>
            <w:tcMar>
              <w:top w:w="65" w:type="dxa"/>
              <w:left w:w="80" w:type="dxa"/>
              <w:bottom w:w="65" w:type="dxa"/>
              <w:right w:w="80" w:type="dxa"/>
            </w:tcMar>
            <w:vAlign w:val="center"/>
          </w:tcPr>
          <w:p w14:paraId="2C21BCAB" w14:textId="77777777" w:rsidR="002D45A5" w:rsidRDefault="00000000">
            <w:pPr>
              <w:spacing w:after="0"/>
              <w:jc w:val="center"/>
            </w:pPr>
            <w:r>
              <w:rPr>
                <w:b/>
                <w:sz w:val="21"/>
              </w:rPr>
              <w:t>验收</w:t>
            </w:r>
          </w:p>
        </w:tc>
      </w:tr>
      <w:tr w:rsidR="002D45A5" w14:paraId="7507B4EF" w14:textId="77777777">
        <w:tc>
          <w:tcPr>
            <w:tcW w:w="1829" w:type="dxa"/>
            <w:tcMar>
              <w:top w:w="65" w:type="dxa"/>
              <w:left w:w="80" w:type="dxa"/>
              <w:bottom w:w="65" w:type="dxa"/>
              <w:right w:w="80" w:type="dxa"/>
            </w:tcMar>
            <w:vAlign w:val="center"/>
          </w:tcPr>
          <w:p w14:paraId="7E05FB95" w14:textId="77777777" w:rsidR="002D45A5" w:rsidRDefault="00000000">
            <w:pPr>
              <w:spacing w:after="0"/>
              <w:jc w:val="center"/>
            </w:pPr>
            <w:r>
              <w:rPr>
                <w:sz w:val="21"/>
              </w:rPr>
              <w:t>注册用户</w:t>
            </w:r>
          </w:p>
        </w:tc>
        <w:tc>
          <w:tcPr>
            <w:tcW w:w="1995" w:type="dxa"/>
            <w:tcMar>
              <w:top w:w="65" w:type="dxa"/>
              <w:left w:w="80" w:type="dxa"/>
              <w:bottom w:w="65" w:type="dxa"/>
              <w:right w:w="80" w:type="dxa"/>
            </w:tcMar>
            <w:vAlign w:val="center"/>
          </w:tcPr>
          <w:p w14:paraId="46917E50" w14:textId="77777777" w:rsidR="002D45A5" w:rsidRDefault="00000000">
            <w:pPr>
              <w:spacing w:after="0"/>
              <w:jc w:val="center"/>
            </w:pPr>
            <w:r>
              <w:rPr>
                <w:sz w:val="21"/>
              </w:rPr>
              <w:t xml:space="preserve">≥100 </w:t>
            </w:r>
            <w:r>
              <w:rPr>
                <w:sz w:val="21"/>
              </w:rPr>
              <w:t>名</w:t>
            </w:r>
          </w:p>
        </w:tc>
        <w:tc>
          <w:tcPr>
            <w:tcW w:w="4488" w:type="dxa"/>
            <w:tcMar>
              <w:top w:w="65" w:type="dxa"/>
              <w:left w:w="80" w:type="dxa"/>
              <w:bottom w:w="65" w:type="dxa"/>
              <w:right w:w="80" w:type="dxa"/>
            </w:tcMar>
            <w:vAlign w:val="center"/>
          </w:tcPr>
          <w:p w14:paraId="56A78E37" w14:textId="77777777" w:rsidR="002D45A5" w:rsidRDefault="00000000">
            <w:pPr>
              <w:spacing w:after="0"/>
            </w:pPr>
            <w:r>
              <w:rPr>
                <w:sz w:val="21"/>
              </w:rPr>
              <w:t>登录审计记录</w:t>
            </w:r>
          </w:p>
        </w:tc>
      </w:tr>
      <w:tr w:rsidR="002D45A5" w14:paraId="79BF0B16" w14:textId="77777777">
        <w:tc>
          <w:tcPr>
            <w:tcW w:w="1829" w:type="dxa"/>
            <w:tcMar>
              <w:top w:w="65" w:type="dxa"/>
              <w:left w:w="80" w:type="dxa"/>
              <w:bottom w:w="65" w:type="dxa"/>
              <w:right w:w="80" w:type="dxa"/>
            </w:tcMar>
            <w:vAlign w:val="center"/>
          </w:tcPr>
          <w:p w14:paraId="43B536AD" w14:textId="77777777" w:rsidR="002D45A5" w:rsidRDefault="00000000">
            <w:pPr>
              <w:spacing w:after="0"/>
              <w:jc w:val="center"/>
            </w:pPr>
            <w:r>
              <w:rPr>
                <w:sz w:val="21"/>
              </w:rPr>
              <w:t>笔记</w:t>
            </w:r>
          </w:p>
        </w:tc>
        <w:tc>
          <w:tcPr>
            <w:tcW w:w="1995" w:type="dxa"/>
            <w:tcMar>
              <w:top w:w="65" w:type="dxa"/>
              <w:left w:w="80" w:type="dxa"/>
              <w:bottom w:w="65" w:type="dxa"/>
              <w:right w:w="80" w:type="dxa"/>
            </w:tcMar>
            <w:vAlign w:val="center"/>
          </w:tcPr>
          <w:p w14:paraId="19FF5C72" w14:textId="77777777" w:rsidR="002D45A5" w:rsidRDefault="00000000">
            <w:pPr>
              <w:spacing w:after="0"/>
              <w:jc w:val="center"/>
            </w:pPr>
            <w:r>
              <w:rPr>
                <w:sz w:val="21"/>
              </w:rPr>
              <w:t xml:space="preserve">≥80 </w:t>
            </w:r>
            <w:r>
              <w:rPr>
                <w:sz w:val="21"/>
              </w:rPr>
              <w:t>篇</w:t>
            </w:r>
          </w:p>
        </w:tc>
        <w:tc>
          <w:tcPr>
            <w:tcW w:w="4488" w:type="dxa"/>
            <w:tcMar>
              <w:top w:w="65" w:type="dxa"/>
              <w:left w:w="80" w:type="dxa"/>
              <w:bottom w:w="65" w:type="dxa"/>
              <w:right w:w="80" w:type="dxa"/>
            </w:tcMar>
            <w:vAlign w:val="center"/>
          </w:tcPr>
          <w:p w14:paraId="748A53D5" w14:textId="77777777" w:rsidR="002D45A5" w:rsidRDefault="00000000">
            <w:pPr>
              <w:spacing w:after="0"/>
            </w:pPr>
            <w:r>
              <w:rPr>
                <w:sz w:val="21"/>
              </w:rPr>
              <w:t>种子导入＋站内发布</w:t>
            </w:r>
          </w:p>
        </w:tc>
      </w:tr>
      <w:tr w:rsidR="002D45A5" w14:paraId="55AB0689" w14:textId="77777777">
        <w:tc>
          <w:tcPr>
            <w:tcW w:w="1829" w:type="dxa"/>
            <w:tcMar>
              <w:top w:w="65" w:type="dxa"/>
              <w:left w:w="80" w:type="dxa"/>
              <w:bottom w:w="65" w:type="dxa"/>
              <w:right w:w="80" w:type="dxa"/>
            </w:tcMar>
            <w:vAlign w:val="center"/>
          </w:tcPr>
          <w:p w14:paraId="31193CCF" w14:textId="77777777" w:rsidR="002D45A5" w:rsidRDefault="00000000">
            <w:pPr>
              <w:spacing w:after="0"/>
              <w:jc w:val="center"/>
            </w:pPr>
            <w:r>
              <w:rPr>
                <w:sz w:val="21"/>
              </w:rPr>
              <w:t>共享资料</w:t>
            </w:r>
          </w:p>
        </w:tc>
        <w:tc>
          <w:tcPr>
            <w:tcW w:w="1995" w:type="dxa"/>
            <w:tcMar>
              <w:top w:w="65" w:type="dxa"/>
              <w:left w:w="80" w:type="dxa"/>
              <w:bottom w:w="65" w:type="dxa"/>
              <w:right w:w="80" w:type="dxa"/>
            </w:tcMar>
            <w:vAlign w:val="center"/>
          </w:tcPr>
          <w:p w14:paraId="303EA7BE" w14:textId="77777777" w:rsidR="002D45A5" w:rsidRDefault="00000000">
            <w:pPr>
              <w:spacing w:after="0"/>
              <w:jc w:val="center"/>
            </w:pPr>
            <w:r>
              <w:rPr>
                <w:sz w:val="21"/>
              </w:rPr>
              <w:t xml:space="preserve">≥8 </w:t>
            </w:r>
            <w:r>
              <w:rPr>
                <w:sz w:val="21"/>
              </w:rPr>
              <w:t>类、</w:t>
            </w:r>
            <w:r>
              <w:rPr>
                <w:sz w:val="21"/>
              </w:rPr>
              <w:t xml:space="preserve">50 </w:t>
            </w:r>
            <w:r>
              <w:rPr>
                <w:sz w:val="21"/>
              </w:rPr>
              <w:t>文件</w:t>
            </w:r>
          </w:p>
        </w:tc>
        <w:tc>
          <w:tcPr>
            <w:tcW w:w="4488" w:type="dxa"/>
            <w:tcMar>
              <w:top w:w="65" w:type="dxa"/>
              <w:left w:w="80" w:type="dxa"/>
              <w:bottom w:w="65" w:type="dxa"/>
              <w:right w:w="80" w:type="dxa"/>
            </w:tcMar>
            <w:vAlign w:val="center"/>
          </w:tcPr>
          <w:p w14:paraId="6EB5F5FE" w14:textId="77777777" w:rsidR="002D45A5" w:rsidRDefault="00000000">
            <w:pPr>
              <w:spacing w:after="0"/>
            </w:pPr>
            <w:r>
              <w:rPr>
                <w:sz w:val="21"/>
              </w:rPr>
              <w:t>资料库入库记录</w:t>
            </w:r>
          </w:p>
        </w:tc>
      </w:tr>
      <w:tr w:rsidR="002D45A5" w14:paraId="7CD725B3" w14:textId="77777777">
        <w:tc>
          <w:tcPr>
            <w:tcW w:w="1829" w:type="dxa"/>
            <w:tcMar>
              <w:top w:w="65" w:type="dxa"/>
              <w:left w:w="80" w:type="dxa"/>
              <w:bottom w:w="65" w:type="dxa"/>
              <w:right w:w="80" w:type="dxa"/>
            </w:tcMar>
            <w:vAlign w:val="center"/>
          </w:tcPr>
          <w:p w14:paraId="1D2699F3" w14:textId="77777777" w:rsidR="002D45A5" w:rsidRDefault="00000000">
            <w:pPr>
              <w:spacing w:after="0"/>
              <w:jc w:val="center"/>
            </w:pPr>
            <w:r>
              <w:rPr>
                <w:sz w:val="21"/>
              </w:rPr>
              <w:t>互动行为</w:t>
            </w:r>
          </w:p>
        </w:tc>
        <w:tc>
          <w:tcPr>
            <w:tcW w:w="1995" w:type="dxa"/>
            <w:tcMar>
              <w:top w:w="65" w:type="dxa"/>
              <w:left w:w="80" w:type="dxa"/>
              <w:bottom w:w="65" w:type="dxa"/>
              <w:right w:w="80" w:type="dxa"/>
            </w:tcMar>
            <w:vAlign w:val="center"/>
          </w:tcPr>
          <w:p w14:paraId="6CECD37F" w14:textId="77777777" w:rsidR="002D45A5" w:rsidRDefault="00000000">
            <w:pPr>
              <w:spacing w:after="0"/>
              <w:jc w:val="center"/>
            </w:pPr>
            <w:r>
              <w:rPr>
                <w:sz w:val="21"/>
              </w:rPr>
              <w:t>可记录</w:t>
            </w:r>
          </w:p>
        </w:tc>
        <w:tc>
          <w:tcPr>
            <w:tcW w:w="4488" w:type="dxa"/>
            <w:tcMar>
              <w:top w:w="65" w:type="dxa"/>
              <w:left w:w="80" w:type="dxa"/>
              <w:bottom w:w="65" w:type="dxa"/>
              <w:right w:w="80" w:type="dxa"/>
            </w:tcMar>
            <w:vAlign w:val="center"/>
          </w:tcPr>
          <w:p w14:paraId="547A8F45" w14:textId="77777777" w:rsidR="002D45A5" w:rsidRDefault="00000000">
            <w:pPr>
              <w:spacing w:after="0"/>
            </w:pPr>
            <w:r>
              <w:rPr>
                <w:sz w:val="21"/>
              </w:rPr>
              <w:t>点赞／评论／收藏</w:t>
            </w:r>
          </w:p>
        </w:tc>
      </w:tr>
      <w:tr w:rsidR="002D45A5" w14:paraId="480BFBBE" w14:textId="77777777">
        <w:tc>
          <w:tcPr>
            <w:tcW w:w="1829" w:type="dxa"/>
            <w:tcMar>
              <w:top w:w="65" w:type="dxa"/>
              <w:left w:w="80" w:type="dxa"/>
              <w:bottom w:w="65" w:type="dxa"/>
              <w:right w:w="80" w:type="dxa"/>
            </w:tcMar>
            <w:vAlign w:val="center"/>
          </w:tcPr>
          <w:p w14:paraId="64CE49D9" w14:textId="77777777" w:rsidR="002D45A5" w:rsidRDefault="00000000">
            <w:pPr>
              <w:spacing w:after="0"/>
              <w:jc w:val="center"/>
            </w:pPr>
            <w:r>
              <w:rPr>
                <w:sz w:val="21"/>
              </w:rPr>
              <w:t>活跃度</w:t>
            </w:r>
          </w:p>
        </w:tc>
        <w:tc>
          <w:tcPr>
            <w:tcW w:w="1995" w:type="dxa"/>
            <w:tcMar>
              <w:top w:w="65" w:type="dxa"/>
              <w:left w:w="80" w:type="dxa"/>
              <w:bottom w:w="65" w:type="dxa"/>
              <w:right w:w="80" w:type="dxa"/>
            </w:tcMar>
            <w:vAlign w:val="center"/>
          </w:tcPr>
          <w:p w14:paraId="58F3F38E" w14:textId="77777777" w:rsidR="002D45A5" w:rsidRDefault="00000000">
            <w:pPr>
              <w:spacing w:after="0"/>
              <w:jc w:val="center"/>
            </w:pPr>
            <w:r>
              <w:rPr>
                <w:sz w:val="21"/>
              </w:rPr>
              <w:t>可统计</w:t>
            </w:r>
          </w:p>
        </w:tc>
        <w:tc>
          <w:tcPr>
            <w:tcW w:w="4488" w:type="dxa"/>
            <w:tcMar>
              <w:top w:w="65" w:type="dxa"/>
              <w:left w:w="80" w:type="dxa"/>
              <w:bottom w:w="65" w:type="dxa"/>
              <w:right w:w="80" w:type="dxa"/>
            </w:tcMar>
            <w:vAlign w:val="center"/>
          </w:tcPr>
          <w:p w14:paraId="21D373BE" w14:textId="77777777" w:rsidR="002D45A5" w:rsidRDefault="00000000">
            <w:pPr>
              <w:spacing w:after="0"/>
            </w:pPr>
            <w:r>
              <w:rPr>
                <w:sz w:val="21"/>
              </w:rPr>
              <w:t>登录事件＋去重用户</w:t>
            </w:r>
          </w:p>
        </w:tc>
      </w:tr>
    </w:tbl>
    <w:p w14:paraId="0EC578F3" w14:textId="77777777" w:rsidR="002D45A5" w:rsidRDefault="00000000">
      <w:pPr>
        <w:ind w:firstLineChars="200" w:firstLine="480"/>
        <w:rPr>
          <w:lang w:eastAsia="zh-CN"/>
        </w:rPr>
      </w:pPr>
      <w:r>
        <w:rPr>
          <w:lang w:eastAsia="zh-CN"/>
        </w:rPr>
        <w:t>表中指标为项目建设初期的目标值和观察口径，用于后续测试、试运行与运营复盘。注册用户、笔记数量、资料类别和活跃行为不是可行性研究阶段的</w:t>
      </w:r>
      <w:r>
        <w:rPr>
          <w:lang w:eastAsia="zh-CN"/>
        </w:rPr>
        <w:lastRenderedPageBreak/>
        <w:t>既成事实，而是系统上线后应重点跟踪的验收与运营指标；后续实现阶段应通过登录审计、内容统计和资料库记录持续更新这些数据。</w:t>
      </w:r>
    </w:p>
    <w:p w14:paraId="48BDBC59" w14:textId="77777777" w:rsidR="002D45A5" w:rsidRDefault="00000000">
      <w:pPr>
        <w:ind w:firstLineChars="200" w:firstLine="480"/>
        <w:rPr>
          <w:lang w:eastAsia="zh-CN"/>
        </w:rPr>
      </w:pPr>
      <w:r>
        <w:rPr>
          <w:lang w:eastAsia="zh-CN"/>
        </w:rPr>
        <w:t>由此，本平台的意义可落到三点：</w:t>
      </w:r>
    </w:p>
    <w:p w14:paraId="31EF7368" w14:textId="77777777" w:rsidR="002D45A5" w:rsidRDefault="00000000">
      <w:pPr>
        <w:ind w:firstLineChars="200" w:firstLine="480"/>
        <w:rPr>
          <w:lang w:eastAsia="zh-CN"/>
        </w:rPr>
      </w:pPr>
      <w:r>
        <w:rPr>
          <w:lang w:eastAsia="zh-CN"/>
        </w:rPr>
        <w:t>（</w:t>
      </w:r>
      <w:r>
        <w:rPr>
          <w:lang w:eastAsia="zh-CN"/>
        </w:rPr>
        <w:t>1</w:t>
      </w:r>
      <w:r>
        <w:rPr>
          <w:lang w:eastAsia="zh-CN"/>
        </w:rPr>
        <w:t>）降低后来者</w:t>
      </w:r>
      <w:proofErr w:type="gramStart"/>
      <w:r>
        <w:rPr>
          <w:lang w:eastAsia="zh-CN"/>
        </w:rPr>
        <w:t>重复踩坑的</w:t>
      </w:r>
      <w:proofErr w:type="gramEnd"/>
      <w:r>
        <w:rPr>
          <w:lang w:eastAsia="zh-CN"/>
        </w:rPr>
        <w:t>时间成本；</w:t>
      </w:r>
    </w:p>
    <w:p w14:paraId="4A2B24C9" w14:textId="77777777" w:rsidR="002D45A5" w:rsidRDefault="00000000">
      <w:pPr>
        <w:ind w:firstLineChars="200" w:firstLine="480"/>
        <w:rPr>
          <w:lang w:eastAsia="zh-CN"/>
        </w:rPr>
      </w:pPr>
      <w:r>
        <w:rPr>
          <w:lang w:eastAsia="zh-CN"/>
        </w:rPr>
        <w:t>（</w:t>
      </w:r>
      <w:r>
        <w:rPr>
          <w:lang w:eastAsia="zh-CN"/>
        </w:rPr>
        <w:t>2</w:t>
      </w:r>
      <w:r>
        <w:rPr>
          <w:lang w:eastAsia="zh-CN"/>
        </w:rPr>
        <w:t>）缩小升学、科研与教务环节的信息不对称；</w:t>
      </w:r>
    </w:p>
    <w:p w14:paraId="742F2236" w14:textId="77777777" w:rsidR="002D45A5" w:rsidRDefault="00000000">
      <w:pPr>
        <w:ind w:firstLineChars="200" w:firstLine="480"/>
        <w:rPr>
          <w:lang w:eastAsia="zh-CN"/>
        </w:rPr>
      </w:pPr>
      <w:r>
        <w:rPr>
          <w:lang w:eastAsia="zh-CN"/>
        </w:rPr>
        <w:t>（</w:t>
      </w:r>
      <w:r>
        <w:rPr>
          <w:lang w:eastAsia="zh-CN"/>
        </w:rPr>
        <w:t>3</w:t>
      </w:r>
      <w:r>
        <w:rPr>
          <w:lang w:eastAsia="zh-CN"/>
        </w:rPr>
        <w:t>）为学院沉淀一份可持续维护、社群共建的知识基座。</w:t>
      </w:r>
    </w:p>
    <w:p w14:paraId="4F4060BC" w14:textId="77777777" w:rsidR="002D45A5" w:rsidRDefault="00000000">
      <w:pPr>
        <w:pStyle w:val="21"/>
        <w:spacing w:before="240" w:after="120"/>
        <w:rPr>
          <w:lang w:eastAsia="zh-CN"/>
        </w:rPr>
      </w:pPr>
      <w:bookmarkStart w:id="3" w:name="_Toc234331205"/>
      <w:r>
        <w:rPr>
          <w:lang w:eastAsia="zh-CN"/>
        </w:rPr>
        <w:t xml:space="preserve">1.3 </w:t>
      </w:r>
      <w:r>
        <w:rPr>
          <w:lang w:eastAsia="zh-CN"/>
        </w:rPr>
        <w:t>背景</w:t>
      </w:r>
      <w:bookmarkEnd w:id="3"/>
    </w:p>
    <w:p w14:paraId="73CBF485" w14:textId="77777777" w:rsidR="002D45A5" w:rsidRDefault="00000000">
      <w:pPr>
        <w:ind w:firstLineChars="200" w:firstLine="480"/>
        <w:rPr>
          <w:lang w:eastAsia="zh-CN"/>
        </w:rPr>
      </w:pPr>
      <w:r>
        <w:rPr>
          <w:lang w:eastAsia="zh-CN"/>
        </w:rPr>
        <w:t>本节从系统标识、线上地址、参与各方、运行环境、外部系统关系与知识产权六个方面交代平台背景。</w:t>
      </w:r>
    </w:p>
    <w:p w14:paraId="7270858E" w14:textId="77777777" w:rsidR="002D45A5" w:rsidRDefault="00000000">
      <w:pPr>
        <w:ind w:firstLineChars="200" w:firstLine="480"/>
        <w:rPr>
          <w:lang w:eastAsia="zh-CN"/>
        </w:rPr>
      </w:pPr>
      <w:r>
        <w:rPr>
          <w:lang w:eastAsia="zh-CN"/>
        </w:rPr>
        <w:t>①</w:t>
      </w:r>
      <w:r>
        <w:rPr>
          <w:lang w:eastAsia="zh-CN"/>
        </w:rPr>
        <w:t>软件系统名称：新疆大学飞跃手册（</w:t>
      </w:r>
      <w:proofErr w:type="spellStart"/>
      <w:r>
        <w:rPr>
          <w:lang w:eastAsia="zh-CN"/>
        </w:rPr>
        <w:t>xju-feiyue</w:t>
      </w:r>
      <w:proofErr w:type="spellEnd"/>
      <w:r>
        <w:rPr>
          <w:lang w:eastAsia="zh-CN"/>
        </w:rPr>
        <w:t>）。</w:t>
      </w:r>
    </w:p>
    <w:p w14:paraId="61C08082" w14:textId="77777777" w:rsidR="002D45A5" w:rsidRDefault="00000000">
      <w:pPr>
        <w:ind w:firstLineChars="200" w:firstLine="480"/>
        <w:rPr>
          <w:lang w:eastAsia="zh-CN"/>
        </w:rPr>
      </w:pPr>
      <w:r>
        <w:rPr>
          <w:lang w:eastAsia="zh-CN"/>
        </w:rPr>
        <w:t>②</w:t>
      </w:r>
      <w:r>
        <w:rPr>
          <w:lang w:eastAsia="zh-CN"/>
        </w:rPr>
        <w:t>线上地址：主域名</w:t>
      </w:r>
      <w:r>
        <w:rPr>
          <w:lang w:eastAsia="zh-CN"/>
        </w:rPr>
        <w:t xml:space="preserve"> https://feiyue.selab.top</w:t>
      </w:r>
      <w:r>
        <w:rPr>
          <w:lang w:eastAsia="zh-CN"/>
        </w:rPr>
        <w:t>，部署于华为云</w:t>
      </w:r>
      <w:r>
        <w:rPr>
          <w:lang w:eastAsia="zh-CN"/>
        </w:rPr>
        <w:t xml:space="preserve"> VPS</w:t>
      </w:r>
      <w:r>
        <w:rPr>
          <w:lang w:eastAsia="zh-CN"/>
        </w:rPr>
        <w:t>（</w:t>
      </w:r>
      <w:r>
        <w:rPr>
          <w:lang w:eastAsia="zh-CN"/>
        </w:rPr>
        <w:t>Virtual Private Server</w:t>
      </w:r>
      <w:r>
        <w:rPr>
          <w:lang w:eastAsia="zh-CN"/>
        </w:rPr>
        <w:t>，虚拟专用服务器）。</w:t>
      </w:r>
    </w:p>
    <w:p w14:paraId="310EF908" w14:textId="77777777" w:rsidR="002D45A5" w:rsidRDefault="00000000">
      <w:pPr>
        <w:ind w:firstLineChars="200" w:firstLine="480"/>
        <w:rPr>
          <w:lang w:eastAsia="zh-CN"/>
        </w:rPr>
      </w:pPr>
      <w:r>
        <w:rPr>
          <w:lang w:eastAsia="zh-CN"/>
        </w:rPr>
        <w:t>③</w:t>
      </w:r>
      <w:r>
        <w:rPr>
          <w:lang w:eastAsia="zh-CN"/>
        </w:rPr>
        <w:t>任务提出者、开发者与用户：任务由项目小组在《工程项目开发综合实践》课程框架下自选课题提出，指导教师为买合木提</w:t>
      </w:r>
      <w:r>
        <w:rPr>
          <w:lang w:eastAsia="zh-CN"/>
        </w:rPr>
        <w:t>·</w:t>
      </w:r>
      <w:r>
        <w:rPr>
          <w:lang w:eastAsia="zh-CN"/>
        </w:rPr>
        <w:t>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14:paraId="267480C6" w14:textId="77777777" w:rsidR="002D45A5" w:rsidRDefault="00000000">
      <w:pPr>
        <w:ind w:firstLineChars="200" w:firstLine="480"/>
        <w:rPr>
          <w:lang w:eastAsia="zh-CN"/>
        </w:rPr>
      </w:pPr>
      <w:r>
        <w:t>④</w:t>
      </w:r>
      <w:proofErr w:type="spellStart"/>
      <w:r>
        <w:t>运行环境（计算中心与网络</w:t>
      </w:r>
      <w:proofErr w:type="spellEnd"/>
      <w:r>
        <w:t>）：</w:t>
      </w:r>
      <w:proofErr w:type="spellStart"/>
      <w:r>
        <w:t>平台拟部署于一台华为云</w:t>
      </w:r>
      <w:proofErr w:type="spellEnd"/>
      <w:r>
        <w:t xml:space="preserve"> </w:t>
      </w:r>
      <w:proofErr w:type="spellStart"/>
      <w:r>
        <w:t>VPS</w:t>
      </w:r>
      <w:r>
        <w:t>（</w:t>
      </w:r>
      <w:r>
        <w:t>Virtual</w:t>
      </w:r>
      <w:proofErr w:type="spellEnd"/>
      <w:r>
        <w:t xml:space="preserve"> Private </w:t>
      </w:r>
      <w:proofErr w:type="spellStart"/>
      <w:r>
        <w:t>Server</w:t>
      </w:r>
      <w:r>
        <w:t>，虚拟专用服务器）的</w:t>
      </w:r>
      <w:proofErr w:type="spellEnd"/>
      <w:r>
        <w:t xml:space="preserve"> Linux </w:t>
      </w:r>
      <w:r>
        <w:t>云主机，由</w:t>
      </w:r>
      <w:r>
        <w:t xml:space="preserve"> nginx</w:t>
      </w:r>
      <w:r>
        <w:t>（高性能</w:t>
      </w:r>
      <w:r>
        <w:t xml:space="preserve"> Web </w:t>
      </w:r>
      <w:r>
        <w:t>服务器与反向代理）对外提供前端静态资源并反向代理后端</w:t>
      </w:r>
      <w:r>
        <w:t xml:space="preserve"> API</w:t>
      </w:r>
      <w:r>
        <w:t>（</w:t>
      </w:r>
      <w:r>
        <w:t>Application Programming Interface</w:t>
      </w:r>
      <w:r>
        <w:t>，应用程序编程接口）；后端拟基于</w:t>
      </w:r>
      <w:r>
        <w:t xml:space="preserve"> FastAPI</w:t>
      </w:r>
      <w:r>
        <w:t>（</w:t>
      </w:r>
      <w:r>
        <w:t xml:space="preserve">Python </w:t>
      </w:r>
      <w:r>
        <w:t>异步</w:t>
      </w:r>
      <w:r>
        <w:t xml:space="preserve"> Web </w:t>
      </w:r>
      <w:r>
        <w:t>框架），以</w:t>
      </w:r>
      <w:r>
        <w:t xml:space="preserve"> systemd</w:t>
      </w:r>
      <w:r>
        <w:t>（</w:t>
      </w:r>
      <w:r>
        <w:t xml:space="preserve">Linux </w:t>
      </w:r>
      <w:r>
        <w:t>系统与服务管理器）服务单元</w:t>
      </w:r>
      <w:r>
        <w:t xml:space="preserve"> feiyue-</w:t>
      </w:r>
      <w:proofErr w:type="gramStart"/>
      <w:r>
        <w:t>backend.service</w:t>
      </w:r>
      <w:proofErr w:type="gramEnd"/>
      <w:r>
        <w:t xml:space="preserve"> </w:t>
      </w:r>
      <w:proofErr w:type="spellStart"/>
      <w:r>
        <w:t>常驻运行</w:t>
      </w:r>
      <w:proofErr w:type="spellEnd"/>
      <w:r>
        <w:t>。</w:t>
      </w:r>
      <w:r>
        <w:rPr>
          <w:lang w:eastAsia="zh-CN"/>
        </w:rPr>
        <w:t>数据持久化拟采用</w:t>
      </w:r>
      <w:r>
        <w:rPr>
          <w:lang w:eastAsia="zh-CN"/>
        </w:rPr>
        <w:t xml:space="preserve"> SQLite</w:t>
      </w:r>
      <w:r>
        <w:rPr>
          <w:lang w:eastAsia="zh-CN"/>
        </w:rPr>
        <w:t>（嵌入式关系数据库，保留向</w:t>
      </w:r>
      <w:r>
        <w:rPr>
          <w:lang w:eastAsia="zh-CN"/>
        </w:rPr>
        <w:t xml:space="preserve"> PostgreSQL </w:t>
      </w:r>
      <w:r>
        <w:rPr>
          <w:lang w:eastAsia="zh-CN"/>
        </w:rPr>
        <w:t>迁移的路径），并以私有</w:t>
      </w:r>
      <w:r>
        <w:rPr>
          <w:lang w:eastAsia="zh-CN"/>
        </w:rPr>
        <w:t xml:space="preserve"> Hugging Face Dataset </w:t>
      </w:r>
      <w:r>
        <w:rPr>
          <w:lang w:eastAsia="zh-CN"/>
        </w:rPr>
        <w:t>作为数据库快</w:t>
      </w:r>
      <w:r>
        <w:rPr>
          <w:lang w:eastAsia="zh-CN"/>
        </w:rPr>
        <w:lastRenderedPageBreak/>
        <w:t>照、上传文件与加密密钥的异地灾备。服务器的操作系统版本、</w:t>
      </w:r>
      <w:r>
        <w:rPr>
          <w:lang w:eastAsia="zh-CN"/>
        </w:rPr>
        <w:t>vCPU</w:t>
      </w:r>
      <w:r>
        <w:rPr>
          <w:lang w:eastAsia="zh-CN"/>
        </w:rPr>
        <w:t>、内存与带宽等具体规格详见后续《系统需求分析》运行环境一节。</w:t>
      </w:r>
    </w:p>
    <w:p w14:paraId="5E7CEFBD" w14:textId="77777777" w:rsidR="002D45A5" w:rsidRDefault="00000000">
      <w:pPr>
        <w:ind w:firstLineChars="200" w:firstLine="480"/>
        <w:rPr>
          <w:lang w:eastAsia="zh-CN"/>
        </w:rPr>
      </w:pPr>
      <w:r>
        <w:rPr>
          <w:lang w:eastAsia="zh-CN"/>
        </w:rPr>
        <w:t>⑤</w:t>
      </w:r>
      <w:r>
        <w:rPr>
          <w:lang w:eastAsia="zh-CN"/>
        </w:rPr>
        <w:t>与其他系统或机构的往来关系：本平台计划与若干外部系统发生数据往来，其整体关系如图</w:t>
      </w:r>
      <w:r>
        <w:rPr>
          <w:lang w:eastAsia="zh-CN"/>
        </w:rPr>
        <w:t>1-1</w:t>
      </w:r>
      <w:r>
        <w:rPr>
          <w:lang w:eastAsia="zh-CN"/>
        </w:rPr>
        <w:t>所示。其中，教务系统</w:t>
      </w:r>
      <w:r>
        <w:rPr>
          <w:lang w:eastAsia="zh-CN"/>
        </w:rPr>
        <w:t xml:space="preserve"> </w:t>
      </w:r>
      <w:proofErr w:type="spellStart"/>
      <w:r>
        <w:rPr>
          <w:lang w:eastAsia="zh-CN"/>
        </w:rPr>
        <w:t>jwxt</w:t>
      </w:r>
      <w:proofErr w:type="spellEnd"/>
      <w:r>
        <w:rPr>
          <w:lang w:eastAsia="zh-CN"/>
        </w:rPr>
        <w:t xml:space="preserve"> </w:t>
      </w:r>
      <w:r>
        <w:rPr>
          <w:lang w:eastAsia="zh-CN"/>
        </w:rPr>
        <w:t>经浏览器扩展以学生本人会话只读抓取成绩单</w:t>
      </w:r>
      <w:r>
        <w:rPr>
          <w:lang w:eastAsia="zh-CN"/>
        </w:rPr>
        <w:t xml:space="preserve"> PDF</w:t>
      </w:r>
      <w:r>
        <w:rPr>
          <w:lang w:eastAsia="zh-CN"/>
        </w:rPr>
        <w:t>（</w:t>
      </w:r>
      <w:r>
        <w:rPr>
          <w:lang w:eastAsia="zh-CN"/>
        </w:rPr>
        <w:t>Portable Document Format</w:t>
      </w:r>
      <w:r>
        <w:rPr>
          <w:lang w:eastAsia="zh-CN"/>
        </w:rPr>
        <w:t>，便携式文档格式），并遵循数据最小化原则</w:t>
      </w:r>
      <w:r>
        <w:rPr>
          <w:lang w:eastAsia="zh-CN"/>
        </w:rPr>
        <w:t>——</w:t>
      </w:r>
      <w:r>
        <w:rPr>
          <w:lang w:eastAsia="zh-CN"/>
        </w:rPr>
        <w:t>成绩单不落盘、按学号在内存暂存</w:t>
      </w:r>
      <w:r>
        <w:rPr>
          <w:lang w:eastAsia="zh-CN"/>
        </w:rPr>
        <w:t xml:space="preserve"> 5 </w:t>
      </w:r>
      <w:r>
        <w:rPr>
          <w:lang w:eastAsia="zh-CN"/>
        </w:rPr>
        <w:t>分钟</w:t>
      </w:r>
      <w:r>
        <w:rPr>
          <w:lang w:eastAsia="zh-CN"/>
        </w:rPr>
        <w:t xml:space="preserve"> TTL</w:t>
      </w:r>
      <w:r>
        <w:rPr>
          <w:lang w:eastAsia="zh-CN"/>
        </w:rPr>
        <w:t>（</w:t>
      </w:r>
      <w:r>
        <w:rPr>
          <w:lang w:eastAsia="zh-CN"/>
        </w:rPr>
        <w:t>Time To Live</w:t>
      </w:r>
      <w:r>
        <w:rPr>
          <w:lang w:eastAsia="zh-CN"/>
        </w:rPr>
        <w:t>，生存时间）取即</w:t>
      </w:r>
      <w:proofErr w:type="gramStart"/>
      <w:r>
        <w:rPr>
          <w:lang w:eastAsia="zh-CN"/>
        </w:rPr>
        <w:t>删</w:t>
      </w:r>
      <w:proofErr w:type="gramEnd"/>
      <w:r>
        <w:rPr>
          <w:lang w:eastAsia="zh-CN"/>
        </w:rPr>
        <w:t>、扩展</w:t>
      </w:r>
      <w:proofErr w:type="gramStart"/>
      <w:r>
        <w:rPr>
          <w:lang w:eastAsia="zh-CN"/>
        </w:rPr>
        <w:t>不</w:t>
      </w:r>
      <w:proofErr w:type="gramEnd"/>
      <w:r>
        <w:rPr>
          <w:lang w:eastAsia="zh-CN"/>
        </w:rPr>
        <w:t>读取口令与</w:t>
      </w:r>
      <w:r>
        <w:rPr>
          <w:lang w:eastAsia="zh-CN"/>
        </w:rPr>
        <w:t xml:space="preserve"> </w:t>
      </w:r>
      <w:proofErr w:type="spellStart"/>
      <w:r>
        <w:rPr>
          <w:lang w:eastAsia="zh-CN"/>
        </w:rPr>
        <w:t>HttpOnly</w:t>
      </w:r>
      <w:proofErr w:type="spellEnd"/>
      <w:r>
        <w:rPr>
          <w:lang w:eastAsia="zh-CN"/>
        </w:rPr>
        <w:t xml:space="preserve"> Cookie</w:t>
      </w:r>
      <w:r>
        <w:rPr>
          <w:lang w:eastAsia="zh-CN"/>
        </w:rPr>
        <w:t>；抓取严格限于用户本人、经本人授权、仅取本人成绩单，不代管教务事务、不绕过教务系统鉴权，符合《中华人民共和国个人信息保护法》关于个人信息处理最小必要的要求</w:t>
      </w:r>
      <w:r>
        <w:rPr>
          <w:lang w:eastAsia="zh-CN"/>
        </w:rPr>
        <w:t>[5]</w:t>
      </w:r>
      <w:r>
        <w:rPr>
          <w:lang w:eastAsia="zh-CN"/>
        </w:rPr>
        <w:t>，如推广前教务处或网络安全管理部门对第三方自动化访问另有规定，将据其要求进一步确认。</w:t>
      </w:r>
      <w:r>
        <w:rPr>
          <w:lang w:eastAsia="zh-CN"/>
        </w:rPr>
        <w:t xml:space="preserve">DeepSeek </w:t>
      </w:r>
      <w:r>
        <w:rPr>
          <w:lang w:eastAsia="zh-CN"/>
        </w:rPr>
        <w:t>提供</w:t>
      </w:r>
      <w:r>
        <w:rPr>
          <w:lang w:eastAsia="zh-CN"/>
        </w:rPr>
        <w:t xml:space="preserve"> AI </w:t>
      </w:r>
      <w:r>
        <w:rPr>
          <w:lang w:eastAsia="zh-CN"/>
        </w:rPr>
        <w:t>润色、摘要与个性化欢迎语，为可降级的外部服务；</w:t>
      </w:r>
      <w:proofErr w:type="spellStart"/>
      <w:r>
        <w:rPr>
          <w:lang w:eastAsia="zh-CN"/>
        </w:rPr>
        <w:t>ccfddl</w:t>
      </w:r>
      <w:proofErr w:type="spellEnd"/>
      <w:r>
        <w:rPr>
          <w:lang w:eastAsia="zh-CN"/>
        </w:rPr>
        <w:t xml:space="preserve"> </w:t>
      </w:r>
      <w:r>
        <w:rPr>
          <w:lang w:eastAsia="zh-CN"/>
        </w:rPr>
        <w:t>为</w:t>
      </w:r>
      <w:r>
        <w:rPr>
          <w:lang w:eastAsia="zh-CN"/>
        </w:rPr>
        <w:t xml:space="preserve"> CCF </w:t>
      </w:r>
      <w:r>
        <w:rPr>
          <w:lang w:eastAsia="zh-CN"/>
        </w:rPr>
        <w:t>会议数据主源；</w:t>
      </w:r>
      <w:r>
        <w:rPr>
          <w:lang w:eastAsia="zh-CN"/>
        </w:rPr>
        <w:t>DuckDuckGo</w:t>
      </w:r>
      <w:r>
        <w:rPr>
          <w:lang w:eastAsia="zh-CN"/>
        </w:rPr>
        <w:t>（经</w:t>
      </w:r>
      <w:r>
        <w:rPr>
          <w:lang w:eastAsia="zh-CN"/>
        </w:rPr>
        <w:t xml:space="preserve"> </w:t>
      </w:r>
      <w:proofErr w:type="spellStart"/>
      <w:r>
        <w:rPr>
          <w:lang w:eastAsia="zh-CN"/>
        </w:rPr>
        <w:t>ddgs</w:t>
      </w:r>
      <w:proofErr w:type="spellEnd"/>
      <w:r>
        <w:rPr>
          <w:lang w:eastAsia="zh-CN"/>
        </w:rPr>
        <w:t xml:space="preserve"> </w:t>
      </w:r>
      <w:r>
        <w:rPr>
          <w:lang w:eastAsia="zh-CN"/>
        </w:rPr>
        <w:t>兜底检索）与</w:t>
      </w:r>
      <w:r>
        <w:rPr>
          <w:lang w:eastAsia="zh-CN"/>
        </w:rPr>
        <w:t xml:space="preserve"> open-</w:t>
      </w:r>
      <w:proofErr w:type="spellStart"/>
      <w:r>
        <w:rPr>
          <w:lang w:eastAsia="zh-CN"/>
        </w:rPr>
        <w:t>meteo</w:t>
      </w:r>
      <w:proofErr w:type="spellEnd"/>
      <w:r>
        <w:rPr>
          <w:lang w:eastAsia="zh-CN"/>
        </w:rPr>
        <w:t>（欢迎语天气，仅取定性描述）为可降级的辅助数据源；</w:t>
      </w:r>
      <w:r>
        <w:rPr>
          <w:lang w:eastAsia="zh-CN"/>
        </w:rPr>
        <w:t xml:space="preserve">Notion </w:t>
      </w:r>
      <w:r>
        <w:rPr>
          <w:lang w:eastAsia="zh-CN"/>
        </w:rPr>
        <w:t>与</w:t>
      </w:r>
      <w:r>
        <w:rPr>
          <w:lang w:eastAsia="zh-CN"/>
        </w:rPr>
        <w:t xml:space="preserve"> </w:t>
      </w:r>
      <w:proofErr w:type="spellStart"/>
      <w:r>
        <w:rPr>
          <w:lang w:eastAsia="zh-CN"/>
        </w:rPr>
        <w:t>xju</w:t>
      </w:r>
      <w:proofErr w:type="spellEnd"/>
      <w:r>
        <w:rPr>
          <w:lang w:eastAsia="zh-CN"/>
        </w:rPr>
        <w:t xml:space="preserve">-course-wiki </w:t>
      </w:r>
      <w:r>
        <w:rPr>
          <w:lang w:eastAsia="zh-CN"/>
        </w:rPr>
        <w:t>为离线内容管线的素材来源；</w:t>
      </w:r>
      <w:r>
        <w:rPr>
          <w:lang w:eastAsia="zh-CN"/>
        </w:rPr>
        <w:t xml:space="preserve">supervisor-claw </w:t>
      </w:r>
      <w:r>
        <w:rPr>
          <w:lang w:eastAsia="zh-CN"/>
        </w:rPr>
        <w:t>提供导师与院校数据的外部离线导出；私有</w:t>
      </w:r>
      <w:r>
        <w:rPr>
          <w:lang w:eastAsia="zh-CN"/>
        </w:rPr>
        <w:t xml:space="preserve"> Hugging Face Dataset </w:t>
      </w:r>
      <w:r>
        <w:rPr>
          <w:lang w:eastAsia="zh-CN"/>
        </w:rPr>
        <w:t>承担状态同步与灾备；</w:t>
      </w:r>
      <w:r>
        <w:rPr>
          <w:lang w:eastAsia="zh-CN"/>
        </w:rPr>
        <w:t xml:space="preserve">GitHub Pages </w:t>
      </w:r>
      <w:r>
        <w:rPr>
          <w:lang w:eastAsia="zh-CN"/>
        </w:rPr>
        <w:t>仅用于发布</w:t>
      </w:r>
      <w:r>
        <w:rPr>
          <w:lang w:eastAsia="zh-CN"/>
        </w:rPr>
        <w:t xml:space="preserve"> site/ </w:t>
      </w:r>
      <w:r>
        <w:rPr>
          <w:lang w:eastAsia="zh-CN"/>
        </w:rPr>
        <w:t>更新日志。</w:t>
      </w:r>
    </w:p>
    <w:p w14:paraId="7A060E42" w14:textId="77777777" w:rsidR="002D45A5" w:rsidRDefault="00000000">
      <w:pPr>
        <w:pBdr>
          <w:top w:val="single" w:sz="6" w:space="4" w:color="BFBFBF"/>
          <w:left w:val="single" w:sz="6" w:space="4" w:color="BFBFBF"/>
          <w:bottom w:val="single" w:sz="6" w:space="4" w:color="BFBFBF"/>
          <w:right w:val="single" w:sz="6" w:space="4" w:color="BFBFBF"/>
        </w:pBdr>
        <w:shd w:val="clear" w:color="auto" w:fill="EDEDED"/>
        <w:spacing w:before="80" w:after="80" w:line="276" w:lineRule="auto"/>
        <w:rPr>
          <w:lang w:eastAsia="zh-CN"/>
        </w:rPr>
      </w:pPr>
      <w:r>
        <w:rPr>
          <w:b/>
          <w:sz w:val="21"/>
          <w:highlight w:val="yellow"/>
          <w:lang w:eastAsia="zh-CN"/>
        </w:rPr>
        <w:t>【软工要求待补图】</w:t>
      </w:r>
      <w:r>
        <w:rPr>
          <w:sz w:val="21"/>
          <w:lang w:eastAsia="zh-CN"/>
        </w:rPr>
        <w:t xml:space="preserve"> </w:t>
      </w:r>
      <w:r>
        <w:rPr>
          <w:sz w:val="21"/>
          <w:lang w:eastAsia="zh-CN"/>
        </w:rPr>
        <w:t>绘制系统上下文图：以居中的</w:t>
      </w:r>
      <w:r>
        <w:rPr>
          <w:sz w:val="21"/>
          <w:lang w:eastAsia="zh-CN"/>
        </w:rPr>
        <w:t>“</w:t>
      </w:r>
      <w:r>
        <w:rPr>
          <w:sz w:val="21"/>
          <w:lang w:eastAsia="zh-CN"/>
        </w:rPr>
        <w:t>飞跃手册平台</w:t>
      </w:r>
      <w:r>
        <w:rPr>
          <w:sz w:val="21"/>
          <w:lang w:eastAsia="zh-CN"/>
        </w:rPr>
        <w:t>”</w:t>
      </w:r>
      <w:r>
        <w:rPr>
          <w:sz w:val="21"/>
          <w:lang w:eastAsia="zh-CN"/>
        </w:rPr>
        <w:t>方框为核心，下方标注部署载体（华为云</w:t>
      </w:r>
      <w:r>
        <w:rPr>
          <w:sz w:val="21"/>
          <w:lang w:eastAsia="zh-CN"/>
        </w:rPr>
        <w:t xml:space="preserve"> VPS · nginx · </w:t>
      </w:r>
      <w:proofErr w:type="spellStart"/>
      <w:r>
        <w:rPr>
          <w:sz w:val="21"/>
          <w:lang w:eastAsia="zh-CN"/>
        </w:rPr>
        <w:t>FastAPI</w:t>
      </w:r>
      <w:proofErr w:type="spellEnd"/>
      <w:r>
        <w:rPr>
          <w:sz w:val="21"/>
          <w:lang w:eastAsia="zh-CN"/>
        </w:rPr>
        <w:t xml:space="preserve"> · SQLite</w:t>
      </w:r>
      <w:r>
        <w:rPr>
          <w:sz w:val="21"/>
          <w:lang w:eastAsia="zh-CN"/>
        </w:rPr>
        <w:t>）。左侧画用户角色（在校学生、毕业校友、匿名访客），经</w:t>
      </w:r>
      <w:r>
        <w:rPr>
          <w:sz w:val="21"/>
          <w:lang w:eastAsia="zh-CN"/>
        </w:rPr>
        <w:t xml:space="preserve"> HTTPS </w:t>
      </w:r>
      <w:r>
        <w:rPr>
          <w:sz w:val="21"/>
          <w:lang w:eastAsia="zh-CN"/>
        </w:rPr>
        <w:t>双向访问核心。核心四周环绕各外部系统方框，用带箭头连线标注数据往来方向与性质：教务系统</w:t>
      </w:r>
      <w:r>
        <w:rPr>
          <w:sz w:val="21"/>
          <w:lang w:eastAsia="zh-CN"/>
        </w:rPr>
        <w:t xml:space="preserve"> </w:t>
      </w:r>
      <w:proofErr w:type="spellStart"/>
      <w:r>
        <w:rPr>
          <w:sz w:val="21"/>
          <w:lang w:eastAsia="zh-CN"/>
        </w:rPr>
        <w:t>jwxt</w:t>
      </w:r>
      <w:proofErr w:type="spellEnd"/>
      <w:r>
        <w:rPr>
          <w:sz w:val="21"/>
          <w:lang w:eastAsia="zh-CN"/>
        </w:rPr>
        <w:t>（经浏览器扩展本人会话只读抓取成绩单</w:t>
      </w:r>
      <w:r>
        <w:rPr>
          <w:sz w:val="21"/>
          <w:lang w:eastAsia="zh-CN"/>
        </w:rPr>
        <w:t xml:space="preserve"> PDF</w:t>
      </w:r>
      <w:r>
        <w:rPr>
          <w:sz w:val="21"/>
          <w:lang w:eastAsia="zh-CN"/>
        </w:rPr>
        <w:t>，中转不落盘，单向入）；</w:t>
      </w:r>
      <w:r>
        <w:rPr>
          <w:sz w:val="21"/>
          <w:lang w:eastAsia="zh-CN"/>
        </w:rPr>
        <w:t>DeepSeek</w:t>
      </w:r>
      <w:r>
        <w:rPr>
          <w:sz w:val="21"/>
          <w:lang w:eastAsia="zh-CN"/>
        </w:rPr>
        <w:t>（</w:t>
      </w:r>
      <w:r>
        <w:rPr>
          <w:sz w:val="21"/>
          <w:lang w:eastAsia="zh-CN"/>
        </w:rPr>
        <w:t xml:space="preserve">AI </w:t>
      </w:r>
      <w:r>
        <w:rPr>
          <w:sz w:val="21"/>
          <w:lang w:eastAsia="zh-CN"/>
        </w:rPr>
        <w:t>润色</w:t>
      </w:r>
      <w:r>
        <w:rPr>
          <w:sz w:val="21"/>
          <w:lang w:eastAsia="zh-CN"/>
        </w:rPr>
        <w:t>/</w:t>
      </w:r>
      <w:r>
        <w:rPr>
          <w:sz w:val="21"/>
          <w:lang w:eastAsia="zh-CN"/>
        </w:rPr>
        <w:t>摘要</w:t>
      </w:r>
      <w:r>
        <w:rPr>
          <w:sz w:val="21"/>
          <w:lang w:eastAsia="zh-CN"/>
        </w:rPr>
        <w:t>/</w:t>
      </w:r>
      <w:r>
        <w:rPr>
          <w:sz w:val="21"/>
          <w:lang w:eastAsia="zh-CN"/>
        </w:rPr>
        <w:t>欢迎语，可降级，双向）；</w:t>
      </w:r>
      <w:proofErr w:type="spellStart"/>
      <w:r>
        <w:rPr>
          <w:sz w:val="21"/>
          <w:lang w:eastAsia="zh-CN"/>
        </w:rPr>
        <w:t>ccfddl</w:t>
      </w:r>
      <w:proofErr w:type="spellEnd"/>
      <w:r>
        <w:rPr>
          <w:sz w:val="21"/>
          <w:lang w:eastAsia="zh-CN"/>
        </w:rPr>
        <w:t>（</w:t>
      </w:r>
      <w:r>
        <w:rPr>
          <w:sz w:val="21"/>
          <w:lang w:eastAsia="zh-CN"/>
        </w:rPr>
        <w:t xml:space="preserve">CCF </w:t>
      </w:r>
      <w:r>
        <w:rPr>
          <w:sz w:val="21"/>
          <w:lang w:eastAsia="zh-CN"/>
        </w:rPr>
        <w:t>会议数据主源，只读拉取，单向入）；</w:t>
      </w:r>
      <w:r>
        <w:rPr>
          <w:sz w:val="21"/>
          <w:lang w:eastAsia="zh-CN"/>
        </w:rPr>
        <w:t>DuckDuckGo/</w:t>
      </w:r>
      <w:proofErr w:type="spellStart"/>
      <w:r>
        <w:rPr>
          <w:sz w:val="21"/>
          <w:lang w:eastAsia="zh-CN"/>
        </w:rPr>
        <w:t>ddgs</w:t>
      </w:r>
      <w:proofErr w:type="spellEnd"/>
      <w:r>
        <w:rPr>
          <w:sz w:val="21"/>
          <w:lang w:eastAsia="zh-CN"/>
        </w:rPr>
        <w:t>（兜底检索，可降级，单向入）；</w:t>
      </w:r>
      <w:r>
        <w:rPr>
          <w:sz w:val="21"/>
          <w:lang w:eastAsia="zh-CN"/>
        </w:rPr>
        <w:t>open-</w:t>
      </w:r>
      <w:proofErr w:type="spellStart"/>
      <w:r>
        <w:rPr>
          <w:sz w:val="21"/>
          <w:lang w:eastAsia="zh-CN"/>
        </w:rPr>
        <w:t>meteo</w:t>
      </w:r>
      <w:proofErr w:type="spellEnd"/>
      <w:r>
        <w:rPr>
          <w:sz w:val="21"/>
          <w:lang w:eastAsia="zh-CN"/>
        </w:rPr>
        <w:t>（天气，只读可降级，单向入）；</w:t>
      </w:r>
      <w:r>
        <w:rPr>
          <w:sz w:val="21"/>
          <w:lang w:eastAsia="zh-CN"/>
        </w:rPr>
        <w:t xml:space="preserve">Notion </w:t>
      </w:r>
      <w:r>
        <w:rPr>
          <w:sz w:val="21"/>
          <w:lang w:eastAsia="zh-CN"/>
        </w:rPr>
        <w:t>与</w:t>
      </w:r>
      <w:r>
        <w:rPr>
          <w:sz w:val="21"/>
          <w:lang w:eastAsia="zh-CN"/>
        </w:rPr>
        <w:t xml:space="preserve"> </w:t>
      </w:r>
      <w:proofErr w:type="spellStart"/>
      <w:r>
        <w:rPr>
          <w:sz w:val="21"/>
          <w:lang w:eastAsia="zh-CN"/>
        </w:rPr>
        <w:t>xju</w:t>
      </w:r>
      <w:proofErr w:type="spellEnd"/>
      <w:r>
        <w:rPr>
          <w:sz w:val="21"/>
          <w:lang w:eastAsia="zh-CN"/>
        </w:rPr>
        <w:t>-course-wiki</w:t>
      </w:r>
      <w:r>
        <w:rPr>
          <w:sz w:val="21"/>
          <w:lang w:eastAsia="zh-CN"/>
        </w:rPr>
        <w:t>（离线内容素材，单向导入）；</w:t>
      </w:r>
      <w:r>
        <w:rPr>
          <w:sz w:val="21"/>
          <w:lang w:eastAsia="zh-CN"/>
        </w:rPr>
        <w:t>supervisor-claw</w:t>
      </w:r>
      <w:r>
        <w:rPr>
          <w:sz w:val="21"/>
          <w:lang w:eastAsia="zh-CN"/>
        </w:rPr>
        <w:t>（导师</w:t>
      </w:r>
      <w:r>
        <w:rPr>
          <w:sz w:val="21"/>
          <w:lang w:eastAsia="zh-CN"/>
        </w:rPr>
        <w:t>/</w:t>
      </w:r>
      <w:r>
        <w:rPr>
          <w:sz w:val="21"/>
          <w:lang w:eastAsia="zh-CN"/>
        </w:rPr>
        <w:t>院校离线导出，单向导入）；私有</w:t>
      </w:r>
      <w:r>
        <w:rPr>
          <w:sz w:val="21"/>
          <w:lang w:eastAsia="zh-CN"/>
        </w:rPr>
        <w:t xml:space="preserve"> Hugging Face Dataset</w:t>
      </w:r>
      <w:r>
        <w:rPr>
          <w:sz w:val="21"/>
          <w:lang w:eastAsia="zh-CN"/>
        </w:rPr>
        <w:t>（数据库快照</w:t>
      </w:r>
      <w:r>
        <w:rPr>
          <w:sz w:val="21"/>
          <w:lang w:eastAsia="zh-CN"/>
        </w:rPr>
        <w:t>/</w:t>
      </w:r>
      <w:r>
        <w:rPr>
          <w:sz w:val="21"/>
          <w:lang w:eastAsia="zh-CN"/>
        </w:rPr>
        <w:t>上传</w:t>
      </w:r>
      <w:r>
        <w:rPr>
          <w:sz w:val="21"/>
          <w:lang w:eastAsia="zh-CN"/>
        </w:rPr>
        <w:t>/</w:t>
      </w:r>
      <w:r>
        <w:rPr>
          <w:sz w:val="21"/>
          <w:lang w:eastAsia="zh-CN"/>
        </w:rPr>
        <w:t>密钥异地灾备，双向）；</w:t>
      </w:r>
      <w:r>
        <w:rPr>
          <w:sz w:val="21"/>
          <w:lang w:eastAsia="zh-CN"/>
        </w:rPr>
        <w:t>GitHub Pages</w:t>
      </w:r>
      <w:r>
        <w:rPr>
          <w:sz w:val="21"/>
          <w:lang w:eastAsia="zh-CN"/>
        </w:rPr>
        <w:t>（发布</w:t>
      </w:r>
      <w:r>
        <w:rPr>
          <w:sz w:val="21"/>
          <w:lang w:eastAsia="zh-CN"/>
        </w:rPr>
        <w:t xml:space="preserve"> site/ </w:t>
      </w:r>
      <w:r>
        <w:rPr>
          <w:sz w:val="21"/>
          <w:lang w:eastAsia="zh-CN"/>
        </w:rPr>
        <w:t>更新日志，单向发布出）。</w:t>
      </w:r>
      <w:proofErr w:type="gramStart"/>
      <w:r>
        <w:rPr>
          <w:sz w:val="21"/>
          <w:lang w:eastAsia="zh-CN"/>
        </w:rPr>
        <w:t>连线旁以短</w:t>
      </w:r>
      <w:proofErr w:type="gramEnd"/>
      <w:r>
        <w:rPr>
          <w:sz w:val="21"/>
          <w:lang w:eastAsia="zh-CN"/>
        </w:rPr>
        <w:t>标签标注</w:t>
      </w:r>
      <w:r>
        <w:rPr>
          <w:sz w:val="21"/>
          <w:lang w:eastAsia="zh-CN"/>
        </w:rPr>
        <w:t>“</w:t>
      </w:r>
      <w:r>
        <w:rPr>
          <w:sz w:val="21"/>
          <w:lang w:eastAsia="zh-CN"/>
        </w:rPr>
        <w:t>只读</w:t>
      </w:r>
      <w:r>
        <w:rPr>
          <w:sz w:val="21"/>
          <w:lang w:eastAsia="zh-CN"/>
        </w:rPr>
        <w:t>”“</w:t>
      </w:r>
      <w:r>
        <w:rPr>
          <w:sz w:val="21"/>
          <w:lang w:eastAsia="zh-CN"/>
        </w:rPr>
        <w:t>可降级</w:t>
      </w:r>
      <w:r>
        <w:rPr>
          <w:sz w:val="21"/>
          <w:lang w:eastAsia="zh-CN"/>
        </w:rPr>
        <w:t>”“</w:t>
      </w:r>
      <w:r>
        <w:rPr>
          <w:sz w:val="21"/>
          <w:lang w:eastAsia="zh-CN"/>
        </w:rPr>
        <w:t>单向导入</w:t>
      </w:r>
      <w:r>
        <w:rPr>
          <w:sz w:val="21"/>
          <w:lang w:eastAsia="zh-CN"/>
        </w:rPr>
        <w:t>”“</w:t>
      </w:r>
      <w:r>
        <w:rPr>
          <w:sz w:val="21"/>
          <w:lang w:eastAsia="zh-CN"/>
        </w:rPr>
        <w:t>灾备</w:t>
      </w:r>
      <w:r>
        <w:rPr>
          <w:sz w:val="21"/>
          <w:lang w:eastAsia="zh-CN"/>
        </w:rPr>
        <w:t>”</w:t>
      </w:r>
      <w:r>
        <w:rPr>
          <w:sz w:val="21"/>
          <w:lang w:eastAsia="zh-CN"/>
        </w:rPr>
        <w:t>等性质，使</w:t>
      </w:r>
      <w:proofErr w:type="gramStart"/>
      <w:r>
        <w:rPr>
          <w:sz w:val="21"/>
          <w:lang w:eastAsia="zh-CN"/>
        </w:rPr>
        <w:t>图具自明</w:t>
      </w:r>
      <w:proofErr w:type="gramEnd"/>
      <w:r>
        <w:rPr>
          <w:sz w:val="21"/>
          <w:lang w:eastAsia="zh-CN"/>
        </w:rPr>
        <w:t>性。</w:t>
      </w:r>
    </w:p>
    <w:p w14:paraId="555DE9B2" w14:textId="77777777" w:rsidR="002D45A5" w:rsidRDefault="00000000">
      <w:pPr>
        <w:pStyle w:val="aff9"/>
        <w:rPr>
          <w:lang w:eastAsia="zh-CN"/>
        </w:rPr>
      </w:pPr>
      <w:r>
        <w:rPr>
          <w:lang w:eastAsia="zh-CN"/>
        </w:rPr>
        <w:t>图</w:t>
      </w:r>
      <w:r>
        <w:rPr>
          <w:lang w:eastAsia="zh-CN"/>
        </w:rPr>
        <w:t>1-1</w:t>
      </w:r>
      <w:r>
        <w:rPr>
          <w:lang w:eastAsia="zh-CN"/>
        </w:rPr>
        <w:t xml:space="preserve">　飞跃手册系统上下文图</w:t>
      </w:r>
    </w:p>
    <w:p w14:paraId="0EDB24EA" w14:textId="77777777" w:rsidR="002D45A5" w:rsidRDefault="00000000">
      <w:pPr>
        <w:ind w:firstLineChars="200" w:firstLine="480"/>
        <w:rPr>
          <w:lang w:eastAsia="zh-CN"/>
        </w:rPr>
      </w:pPr>
      <w:r>
        <w:rPr>
          <w:lang w:eastAsia="zh-CN"/>
        </w:rPr>
        <w:t>⑥</w:t>
      </w:r>
      <w:r>
        <w:rPr>
          <w:lang w:eastAsia="zh-CN"/>
        </w:rPr>
        <w:t>许可与知识产权：项目以</w:t>
      </w:r>
      <w:r>
        <w:rPr>
          <w:lang w:eastAsia="zh-CN"/>
        </w:rPr>
        <w:t xml:space="preserve"> MIT License</w:t>
      </w:r>
      <w:r>
        <w:rPr>
          <w:lang w:eastAsia="zh-CN"/>
        </w:rPr>
        <w:t>（一种宽松式开源许可证，源自麻省理工学院）开源</w:t>
      </w:r>
      <w:r>
        <w:rPr>
          <w:lang w:eastAsia="zh-CN"/>
        </w:rPr>
        <w:t>[6]</w:t>
      </w:r>
      <w:r>
        <w:rPr>
          <w:lang w:eastAsia="zh-CN"/>
        </w:rPr>
        <w:t>，版权以项目发起人</w:t>
      </w:r>
      <w:r>
        <w:rPr>
          <w:lang w:eastAsia="zh-CN"/>
        </w:rPr>
        <w:t xml:space="preserve"> </w:t>
      </w:r>
      <w:proofErr w:type="spellStart"/>
      <w:r>
        <w:rPr>
          <w:lang w:eastAsia="zh-CN"/>
        </w:rPr>
        <w:t>winbeau</w:t>
      </w:r>
      <w:proofErr w:type="spellEnd"/>
      <w:r>
        <w:rPr>
          <w:lang w:eastAsia="zh-CN"/>
        </w:rPr>
        <w:t xml:space="preserve"> </w:t>
      </w:r>
      <w:r>
        <w:rPr>
          <w:lang w:eastAsia="zh-CN"/>
        </w:rPr>
        <w:t>名义登记（</w:t>
      </w:r>
      <w:r>
        <w:rPr>
          <w:lang w:eastAsia="zh-CN"/>
        </w:rPr>
        <w:t xml:space="preserve">Copyright © 2026 </w:t>
      </w:r>
      <w:proofErr w:type="spellStart"/>
      <w:r>
        <w:rPr>
          <w:lang w:eastAsia="zh-CN"/>
        </w:rPr>
        <w:t>winbeau</w:t>
      </w:r>
      <w:proofErr w:type="spellEnd"/>
      <w:r>
        <w:rPr>
          <w:lang w:eastAsia="zh-CN"/>
        </w:rPr>
        <w:t>），项目小组成员为组长赵文彪，组员丁水悦、王艺婷、石建华、陶语涵。</w:t>
      </w:r>
    </w:p>
    <w:p w14:paraId="0823D0EB" w14:textId="77777777" w:rsidR="002D45A5" w:rsidRDefault="00000000">
      <w:pPr>
        <w:pStyle w:val="1"/>
        <w:spacing w:before="720" w:after="480"/>
        <w:rPr>
          <w:lang w:eastAsia="zh-CN"/>
        </w:rPr>
      </w:pPr>
      <w:bookmarkStart w:id="4" w:name="_Toc234331206"/>
      <w:r>
        <w:rPr>
          <w:lang w:eastAsia="zh-CN"/>
        </w:rPr>
        <w:lastRenderedPageBreak/>
        <w:t>二、系统可行性分析</w:t>
      </w:r>
      <w:bookmarkEnd w:id="4"/>
    </w:p>
    <w:p w14:paraId="61128BC7" w14:textId="77777777" w:rsidR="002D45A5" w:rsidRDefault="00000000">
      <w:pPr>
        <w:pStyle w:val="21"/>
        <w:spacing w:before="240" w:after="120"/>
        <w:rPr>
          <w:lang w:eastAsia="zh-CN"/>
        </w:rPr>
      </w:pPr>
      <w:bookmarkStart w:id="5" w:name="_Toc234331207"/>
      <w:r>
        <w:rPr>
          <w:lang w:eastAsia="zh-CN"/>
        </w:rPr>
        <w:t xml:space="preserve">2 </w:t>
      </w:r>
      <w:r>
        <w:rPr>
          <w:lang w:eastAsia="zh-CN"/>
        </w:rPr>
        <w:t>可行性研究的前提</w:t>
      </w:r>
      <w:bookmarkEnd w:id="5"/>
    </w:p>
    <w:p w14:paraId="1F894B47" w14:textId="77777777" w:rsidR="002D45A5" w:rsidRDefault="00000000">
      <w:pPr>
        <w:ind w:firstLineChars="200" w:firstLine="480"/>
        <w:rPr>
          <w:lang w:eastAsia="zh-CN"/>
        </w:rPr>
      </w:pPr>
      <w:r>
        <w:rPr>
          <w:lang w:eastAsia="zh-CN"/>
        </w:rPr>
        <w:t>本可行性研究报告依据《计算机软件文档编制规范》（</w:t>
      </w:r>
      <w:r>
        <w:rPr>
          <w:lang w:eastAsia="zh-CN"/>
        </w:rPr>
        <w:t>GB/T 8567</w:t>
      </w:r>
      <w:r>
        <w:rPr>
          <w:lang w:eastAsia="zh-CN"/>
        </w:rPr>
        <w:t>，以下简称</w:t>
      </w:r>
      <w:r>
        <w:rPr>
          <w:lang w:eastAsia="zh-CN"/>
        </w:rPr>
        <w:t xml:space="preserve"> GB8567</w:t>
      </w:r>
      <w:r>
        <w:rPr>
          <w:lang w:eastAsia="zh-CN"/>
        </w:rPr>
        <w:t>）</w:t>
      </w:r>
      <w:r>
        <w:rPr>
          <w:vertAlign w:val="superscript"/>
          <w:lang w:eastAsia="zh-CN"/>
        </w:rPr>
        <w:t>[7]</w:t>
      </w:r>
      <w:r>
        <w:rPr>
          <w:lang w:eastAsia="zh-CN"/>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w:t>
      </w:r>
      <w:r>
        <w:rPr>
          <w:lang w:eastAsia="zh-CN"/>
        </w:rPr>
        <w:t xml:space="preserve"> AI </w:t>
      </w:r>
      <w:r>
        <w:rPr>
          <w:lang w:eastAsia="zh-CN"/>
        </w:rPr>
        <w:t>写作辅助等功能，并在数据隐私（尤其教务成绩单）与内容安全（防存储型</w:t>
      </w:r>
      <w:r>
        <w:rPr>
          <w:lang w:eastAsia="zh-CN"/>
        </w:rPr>
        <w:t xml:space="preserve"> XSS</w:t>
      </w:r>
      <w:r>
        <w:rPr>
          <w:lang w:eastAsia="zh-CN"/>
        </w:rPr>
        <w:t>）两方面满足底线要求。下文从要求、目标、条件假定与限制、研究方法与评价尺度五方面分述。</w:t>
      </w:r>
    </w:p>
    <w:p w14:paraId="7119B18A" w14:textId="77777777" w:rsidR="002D45A5" w:rsidRDefault="00000000">
      <w:pPr>
        <w:pStyle w:val="31"/>
        <w:spacing w:before="120"/>
        <w:rPr>
          <w:lang w:eastAsia="zh-CN"/>
        </w:rPr>
      </w:pPr>
      <w:bookmarkStart w:id="6" w:name="_Toc234331208"/>
      <w:r>
        <w:rPr>
          <w:lang w:eastAsia="zh-CN"/>
        </w:rPr>
        <w:t xml:space="preserve">2.1 </w:t>
      </w:r>
      <w:r>
        <w:rPr>
          <w:lang w:eastAsia="zh-CN"/>
        </w:rPr>
        <w:t>要求</w:t>
      </w:r>
      <w:bookmarkEnd w:id="6"/>
    </w:p>
    <w:p w14:paraId="01BCF7AB" w14:textId="77777777" w:rsidR="002D45A5" w:rsidRDefault="00000000">
      <w:pPr>
        <w:ind w:firstLineChars="200" w:firstLine="480"/>
        <w:rPr>
          <w:lang w:eastAsia="zh-CN"/>
        </w:rPr>
      </w:pPr>
      <w:r>
        <w:rPr>
          <w:lang w:eastAsia="zh-CN"/>
        </w:rPr>
        <w:t>对所建议系统的基本要求如下。</w:t>
      </w:r>
    </w:p>
    <w:p w14:paraId="49760A67" w14:textId="77777777" w:rsidR="002D45A5" w:rsidRDefault="00000000">
      <w:pPr>
        <w:ind w:firstLineChars="200" w:firstLine="480"/>
        <w:rPr>
          <w:lang w:eastAsia="zh-CN"/>
        </w:rPr>
      </w:pPr>
      <w:r>
        <w:rPr>
          <w:lang w:eastAsia="zh-CN"/>
        </w:rPr>
        <w:t>（</w:t>
      </w:r>
      <w:r>
        <w:rPr>
          <w:lang w:eastAsia="zh-CN"/>
        </w:rPr>
        <w:t>1</w:t>
      </w:r>
      <w:r>
        <w:rPr>
          <w:lang w:eastAsia="zh-CN"/>
        </w:rPr>
        <w:t>）功能要求。系统须提供六大功能域：一是笔记系统，围绕科研、课程、推荐、竞赛、</w:t>
      </w:r>
      <w:r>
        <w:rPr>
          <w:lang w:eastAsia="zh-CN"/>
        </w:rPr>
        <w:t>Kaggle</w:t>
      </w:r>
      <w:r>
        <w:rPr>
          <w:lang w:eastAsia="zh-CN"/>
        </w:rPr>
        <w:t>、工具、生活七大分类的</w:t>
      </w:r>
      <w:r>
        <w:rPr>
          <w:lang w:eastAsia="zh-CN"/>
        </w:rPr>
        <w:t xml:space="preserve"> Markdown </w:t>
      </w:r>
      <w:r>
        <w:rPr>
          <w:lang w:eastAsia="zh-CN"/>
        </w:rPr>
        <w:t>长文，支持草稿自动保存、发布、</w:t>
      </w:r>
      <w:proofErr w:type="gramStart"/>
      <w:r>
        <w:rPr>
          <w:lang w:eastAsia="zh-CN"/>
        </w:rPr>
        <w:t>点赞与选段锚点评论</w:t>
      </w:r>
      <w:proofErr w:type="gramEnd"/>
      <w:r>
        <w:rPr>
          <w:lang w:eastAsia="zh-CN"/>
        </w:rPr>
        <w:t>，发布遵循</w:t>
      </w:r>
      <w:r>
        <w:rPr>
          <w:lang w:eastAsia="zh-CN"/>
        </w:rPr>
        <w:t>“</w:t>
      </w:r>
      <w:r>
        <w:rPr>
          <w:lang w:eastAsia="zh-CN"/>
        </w:rPr>
        <w:t>草稿到发布</w:t>
      </w:r>
      <w:r>
        <w:rPr>
          <w:lang w:eastAsia="zh-CN"/>
        </w:rPr>
        <w:t>”</w:t>
      </w:r>
      <w:r>
        <w:rPr>
          <w:lang w:eastAsia="zh-CN"/>
        </w:rPr>
        <w:t>的唯一路径并在发布时自动生成摘要；二是</w:t>
      </w:r>
      <w:r>
        <w:rPr>
          <w:lang w:eastAsia="zh-CN"/>
        </w:rPr>
        <w:t xml:space="preserve"> AI </w:t>
      </w:r>
      <w:r>
        <w:rPr>
          <w:lang w:eastAsia="zh-CN"/>
        </w:rPr>
        <w:t>写作辅助，基于</w:t>
      </w:r>
      <w:r>
        <w:rPr>
          <w:lang w:eastAsia="zh-CN"/>
        </w:rPr>
        <w:t xml:space="preserve"> DeepSeek </w:t>
      </w:r>
      <w:r>
        <w:rPr>
          <w:lang w:eastAsia="zh-CN"/>
        </w:rPr>
        <w:t>提供选段润色（生成前后差异对照、可整块采纳或拒绝）、流式摘要与个性化欢迎语，且在</w:t>
      </w:r>
      <w:r>
        <w:rPr>
          <w:lang w:eastAsia="zh-CN"/>
        </w:rPr>
        <w:t xml:space="preserve"> AI </w:t>
      </w:r>
      <w:proofErr w:type="gramStart"/>
      <w:r>
        <w:rPr>
          <w:lang w:eastAsia="zh-CN"/>
        </w:rPr>
        <w:t>不</w:t>
      </w:r>
      <w:proofErr w:type="gramEnd"/>
      <w:r>
        <w:rPr>
          <w:lang w:eastAsia="zh-CN"/>
        </w:rPr>
        <w:t>可用时自动降级、</w:t>
      </w:r>
      <w:proofErr w:type="gramStart"/>
      <w:r>
        <w:rPr>
          <w:lang w:eastAsia="zh-CN"/>
        </w:rPr>
        <w:t>不</w:t>
      </w:r>
      <w:proofErr w:type="gramEnd"/>
      <w:r>
        <w:rPr>
          <w:lang w:eastAsia="zh-CN"/>
        </w:rPr>
        <w:t>阻断用户操作；三是共享资料库，以文件</w:t>
      </w:r>
      <w:proofErr w:type="gramStart"/>
      <w:r>
        <w:rPr>
          <w:lang w:eastAsia="zh-CN"/>
        </w:rPr>
        <w:t>树组织</w:t>
      </w:r>
      <w:proofErr w:type="gramEnd"/>
      <w:r>
        <w:rPr>
          <w:lang w:eastAsia="zh-CN"/>
        </w:rPr>
        <w:t>课程资料，支持</w:t>
      </w:r>
      <w:r>
        <w:rPr>
          <w:lang w:eastAsia="zh-CN"/>
        </w:rPr>
        <w:t xml:space="preserve"> PDF</w:t>
      </w:r>
      <w:r>
        <w:rPr>
          <w:lang w:eastAsia="zh-CN"/>
        </w:rPr>
        <w:t>、</w:t>
      </w:r>
      <w:r>
        <w:rPr>
          <w:lang w:eastAsia="zh-CN"/>
        </w:rPr>
        <w:t>Word</w:t>
      </w:r>
      <w:r>
        <w:rPr>
          <w:lang w:eastAsia="zh-CN"/>
        </w:rPr>
        <w:t>、</w:t>
      </w:r>
      <w:r>
        <w:rPr>
          <w:lang w:eastAsia="zh-CN"/>
        </w:rPr>
        <w:t xml:space="preserve">Excel </w:t>
      </w:r>
      <w:r>
        <w:rPr>
          <w:lang w:eastAsia="zh-CN"/>
        </w:rPr>
        <w:t>与图片在线预览、拖拽重排及</w:t>
      </w:r>
      <w:proofErr w:type="gramStart"/>
      <w:r>
        <w:rPr>
          <w:lang w:eastAsia="zh-CN"/>
        </w:rPr>
        <w:t>带真实</w:t>
      </w:r>
      <w:proofErr w:type="gramEnd"/>
      <w:r>
        <w:rPr>
          <w:lang w:eastAsia="zh-CN"/>
        </w:rPr>
        <w:t>进度的上传，遵循读公开、</w:t>
      </w:r>
      <w:proofErr w:type="gramStart"/>
      <w:r>
        <w:rPr>
          <w:lang w:eastAsia="zh-CN"/>
        </w:rPr>
        <w:t>写限本人</w:t>
      </w:r>
      <w:proofErr w:type="gramEnd"/>
      <w:r>
        <w:rPr>
          <w:lang w:eastAsia="zh-CN"/>
        </w:rPr>
        <w:t>；四是教务学分自查，由浏览器扩展或用户脚本在本校教务系统（</w:t>
      </w:r>
      <w:proofErr w:type="spellStart"/>
      <w:r>
        <w:rPr>
          <w:lang w:eastAsia="zh-CN"/>
        </w:rPr>
        <w:t>jwxt</w:t>
      </w:r>
      <w:proofErr w:type="spellEnd"/>
      <w:r>
        <w:rPr>
          <w:lang w:eastAsia="zh-CN"/>
        </w:rPr>
        <w:t>）以本人会话抓取成绩单，经中转端点回传后在前端本地解析并按通识选修各模块规则校验达标情况；五是导师与院校信息库及</w:t>
      </w:r>
      <w:r>
        <w:rPr>
          <w:lang w:eastAsia="zh-CN"/>
        </w:rPr>
        <w:t xml:space="preserve"> CCF </w:t>
      </w:r>
      <w:r>
        <w:rPr>
          <w:lang w:eastAsia="zh-CN"/>
        </w:rPr>
        <w:t>会议截稿追踪，支持导师拼音模糊检索、院校分组浏览与约</w:t>
      </w:r>
      <w:r>
        <w:rPr>
          <w:lang w:eastAsia="zh-CN"/>
        </w:rPr>
        <w:t xml:space="preserve"> 230 </w:t>
      </w:r>
      <w:r>
        <w:rPr>
          <w:lang w:eastAsia="zh-CN"/>
        </w:rPr>
        <w:t>场会议截稿的定期自动更新；六是管理后台与班级空间，面向三级角色提供用户管理、登录审计与站务统计，并支持班级点名、小组与组内文件、甘特任务等班级协作能力。</w:t>
      </w:r>
    </w:p>
    <w:p w14:paraId="5079DC7F" w14:textId="77777777" w:rsidR="002D45A5" w:rsidRDefault="00000000">
      <w:pPr>
        <w:ind w:firstLineChars="200" w:firstLine="480"/>
        <w:rPr>
          <w:lang w:eastAsia="zh-CN"/>
        </w:rPr>
      </w:pPr>
      <w:r>
        <w:rPr>
          <w:lang w:eastAsia="zh-CN"/>
        </w:rPr>
        <w:lastRenderedPageBreak/>
        <w:t>（</w:t>
      </w:r>
      <w:r>
        <w:rPr>
          <w:lang w:eastAsia="zh-CN"/>
        </w:rPr>
        <w:t>2</w:t>
      </w:r>
      <w:r>
        <w:rPr>
          <w:lang w:eastAsia="zh-CN"/>
        </w:rPr>
        <w:t>）性能要求。系统面向校级、数千量级的用户与笔记规模。笔记列表在应用层排序、按标签过滤并以游标分页，设计容量为数千量级；导师库经数据库端的全文与模糊索引下推查询；</w:t>
      </w:r>
      <w:r>
        <w:rPr>
          <w:lang w:eastAsia="zh-CN"/>
        </w:rPr>
        <w:t xml:space="preserve">AI </w:t>
      </w:r>
      <w:r>
        <w:rPr>
          <w:lang w:eastAsia="zh-CN"/>
        </w:rPr>
        <w:t>摘要以</w:t>
      </w:r>
      <w:r>
        <w:rPr>
          <w:lang w:eastAsia="zh-CN"/>
        </w:rPr>
        <w:t xml:space="preserve"> SSE</w:t>
      </w:r>
      <w:r>
        <w:rPr>
          <w:lang w:eastAsia="zh-CN"/>
        </w:rPr>
        <w:t>（</w:t>
      </w:r>
      <w:r>
        <w:rPr>
          <w:lang w:eastAsia="zh-CN"/>
        </w:rPr>
        <w:t>Server-Sent Events</w:t>
      </w:r>
      <w:r>
        <w:rPr>
          <w:lang w:eastAsia="zh-CN"/>
        </w:rPr>
        <w:t>，服务器推送事件）流式返回，须尽快送达首字节。</w:t>
      </w:r>
    </w:p>
    <w:p w14:paraId="6E0CE520" w14:textId="77777777" w:rsidR="002D45A5" w:rsidRDefault="00000000">
      <w:pPr>
        <w:ind w:firstLineChars="200" w:firstLine="480"/>
        <w:rPr>
          <w:lang w:eastAsia="zh-CN"/>
        </w:rPr>
      </w:pPr>
      <w:r>
        <w:rPr>
          <w:lang w:eastAsia="zh-CN"/>
        </w:rPr>
        <w:t>（</w:t>
      </w:r>
      <w:r>
        <w:rPr>
          <w:lang w:eastAsia="zh-CN"/>
        </w:rPr>
        <w:t>3</w:t>
      </w:r>
      <w:r>
        <w:rPr>
          <w:lang w:eastAsia="zh-CN"/>
        </w:rPr>
        <w:t>）输出。主要输出包括：结构化的笔记页与列表（经统一</w:t>
      </w:r>
      <w:r>
        <w:rPr>
          <w:lang w:eastAsia="zh-CN"/>
        </w:rPr>
        <w:t xml:space="preserve"> API </w:t>
      </w:r>
      <w:r>
        <w:rPr>
          <w:lang w:eastAsia="zh-CN"/>
        </w:rPr>
        <w:t>以</w:t>
      </w:r>
      <w:r>
        <w:rPr>
          <w:lang w:eastAsia="zh-CN"/>
        </w:rPr>
        <w:t xml:space="preserve"> JSON</w:t>
      </w:r>
      <w:r>
        <w:rPr>
          <w:lang w:eastAsia="zh-CN"/>
        </w:rPr>
        <w:t>（</w:t>
      </w:r>
      <w:r>
        <w:rPr>
          <w:lang w:eastAsia="zh-CN"/>
        </w:rPr>
        <w:t>JavaScript Object Notation</w:t>
      </w:r>
      <w:r>
        <w:rPr>
          <w:lang w:eastAsia="zh-CN"/>
        </w:rPr>
        <w:t>）线格式、游标分页返回）、</w:t>
      </w:r>
      <w:r>
        <w:rPr>
          <w:lang w:eastAsia="zh-CN"/>
        </w:rPr>
        <w:t xml:space="preserve">AI </w:t>
      </w:r>
      <w:r>
        <w:rPr>
          <w:lang w:eastAsia="zh-CN"/>
        </w:rPr>
        <w:t>生成的润色差异与摘要（一次性返回或经</w:t>
      </w:r>
      <w:r>
        <w:rPr>
          <w:lang w:eastAsia="zh-CN"/>
        </w:rPr>
        <w:t xml:space="preserve"> SSE </w:t>
      </w:r>
      <w:r>
        <w:rPr>
          <w:lang w:eastAsia="zh-CN"/>
        </w:rPr>
        <w:t>流式返回）、学分自查报告（前端本地生成、不外发）、会议截稿列表、导师检索结果，以及管理后台的统计与登录审计。各类输出的接口契约详见配套《软件需求规格说明书》与《概要设计说明书》。</w:t>
      </w:r>
    </w:p>
    <w:p w14:paraId="7FBEF987" w14:textId="77777777" w:rsidR="002D45A5" w:rsidRDefault="00000000">
      <w:pPr>
        <w:ind w:firstLineChars="200" w:firstLine="480"/>
        <w:rPr>
          <w:lang w:eastAsia="zh-CN"/>
        </w:rPr>
      </w:pPr>
      <w:r>
        <w:rPr>
          <w:lang w:eastAsia="zh-CN"/>
        </w:rPr>
        <w:t>（</w:t>
      </w:r>
      <w:r>
        <w:rPr>
          <w:lang w:eastAsia="zh-CN"/>
        </w:rPr>
        <w:t>4</w:t>
      </w:r>
      <w:r>
        <w:rPr>
          <w:lang w:eastAsia="zh-CN"/>
        </w:rPr>
        <w:t>）输入。主要输入包括：用户注册资料与登录凭据、笔记草稿正文、受扩展名白名单与大小限制约束的资料文件、教务成绩单</w:t>
      </w:r>
      <w:r>
        <w:rPr>
          <w:lang w:eastAsia="zh-CN"/>
        </w:rPr>
        <w:t xml:space="preserve"> PDF</w:t>
      </w:r>
      <w:r>
        <w:rPr>
          <w:lang w:eastAsia="zh-CN"/>
        </w:rPr>
        <w:t>（经中转端点、按学号在内存暂存，</w:t>
      </w:r>
      <w:r>
        <w:rPr>
          <w:lang w:eastAsia="zh-CN"/>
        </w:rPr>
        <w:t xml:space="preserve">5 </w:t>
      </w:r>
      <w:r>
        <w:rPr>
          <w:lang w:eastAsia="zh-CN"/>
        </w:rPr>
        <w:t>分钟</w:t>
      </w:r>
      <w:r>
        <w:rPr>
          <w:lang w:eastAsia="zh-CN"/>
        </w:rPr>
        <w:t xml:space="preserve"> TTL </w:t>
      </w:r>
      <w:r>
        <w:rPr>
          <w:lang w:eastAsia="zh-CN"/>
        </w:rPr>
        <w:t>内取即</w:t>
      </w:r>
      <w:proofErr w:type="gramStart"/>
      <w:r>
        <w:rPr>
          <w:lang w:eastAsia="zh-CN"/>
        </w:rPr>
        <w:t>删</w:t>
      </w:r>
      <w:proofErr w:type="gramEnd"/>
      <w:r>
        <w:rPr>
          <w:lang w:eastAsia="zh-CN"/>
        </w:rPr>
        <w:t>），以及从</w:t>
      </w:r>
      <w:r>
        <w:rPr>
          <w:lang w:eastAsia="zh-CN"/>
        </w:rPr>
        <w:t xml:space="preserve"> </w:t>
      </w:r>
      <w:proofErr w:type="spellStart"/>
      <w:r>
        <w:rPr>
          <w:lang w:eastAsia="zh-CN"/>
        </w:rPr>
        <w:t>ccfddl</w:t>
      </w:r>
      <w:proofErr w:type="spellEnd"/>
      <w:r>
        <w:rPr>
          <w:lang w:eastAsia="zh-CN"/>
        </w:rPr>
        <w:t>、</w:t>
      </w:r>
      <w:r>
        <w:rPr>
          <w:lang w:eastAsia="zh-CN"/>
        </w:rPr>
        <w:t>DeepSeek</w:t>
      </w:r>
      <w:r>
        <w:rPr>
          <w:lang w:eastAsia="zh-CN"/>
        </w:rPr>
        <w:t>、</w:t>
      </w:r>
      <w:r>
        <w:rPr>
          <w:lang w:eastAsia="zh-CN"/>
        </w:rPr>
        <w:t>open-</w:t>
      </w:r>
      <w:proofErr w:type="spellStart"/>
      <w:r>
        <w:rPr>
          <w:lang w:eastAsia="zh-CN"/>
        </w:rPr>
        <w:t>meteo</w:t>
      </w:r>
      <w:proofErr w:type="spellEnd"/>
      <w:r>
        <w:rPr>
          <w:lang w:eastAsia="zh-CN"/>
        </w:rPr>
        <w:t>、</w:t>
      </w:r>
      <w:r>
        <w:rPr>
          <w:lang w:eastAsia="zh-CN"/>
        </w:rPr>
        <w:t xml:space="preserve">DuckDuckGo </w:t>
      </w:r>
      <w:r>
        <w:rPr>
          <w:lang w:eastAsia="zh-CN"/>
        </w:rPr>
        <w:t>等外部数据源拉取的数据。</w:t>
      </w:r>
    </w:p>
    <w:p w14:paraId="5C77A874" w14:textId="77777777" w:rsidR="002D45A5" w:rsidRDefault="00000000">
      <w:pPr>
        <w:ind w:firstLineChars="200" w:firstLine="480"/>
        <w:rPr>
          <w:lang w:eastAsia="zh-CN"/>
        </w:rPr>
      </w:pPr>
      <w:r>
        <w:rPr>
          <w:lang w:eastAsia="zh-CN"/>
        </w:rPr>
        <w:t>（</w:t>
      </w:r>
      <w:r>
        <w:rPr>
          <w:lang w:eastAsia="zh-CN"/>
        </w:rPr>
        <w:t>5</w:t>
      </w:r>
      <w:r>
        <w:rPr>
          <w:lang w:eastAsia="zh-CN"/>
        </w:rPr>
        <w:t>）处理流程与数据流程。系统整体数据流为</w:t>
      </w:r>
      <w:r>
        <w:rPr>
          <w:lang w:eastAsia="zh-CN"/>
        </w:rPr>
        <w:t>“</w:t>
      </w:r>
      <w:r>
        <w:rPr>
          <w:lang w:eastAsia="zh-CN"/>
        </w:rPr>
        <w:t>浏览器（</w:t>
      </w:r>
      <w:r>
        <w:rPr>
          <w:lang w:eastAsia="zh-CN"/>
        </w:rPr>
        <w:t>React SPA</w:t>
      </w:r>
      <w:r>
        <w:rPr>
          <w:lang w:eastAsia="zh-CN"/>
        </w:rPr>
        <w:t>（</w:t>
      </w:r>
      <w:r>
        <w:rPr>
          <w:lang w:eastAsia="zh-CN"/>
        </w:rPr>
        <w:t>Single Page Application</w:t>
      </w:r>
      <w:r>
        <w:rPr>
          <w:lang w:eastAsia="zh-CN"/>
        </w:rPr>
        <w:t>，单页应用））经</w:t>
      </w:r>
      <w:r>
        <w:rPr>
          <w:lang w:eastAsia="zh-CN"/>
        </w:rPr>
        <w:t xml:space="preserve"> nginx </w:t>
      </w:r>
      <w:r>
        <w:rPr>
          <w:lang w:eastAsia="zh-CN"/>
        </w:rPr>
        <w:t>反向代理，进入</w:t>
      </w:r>
      <w:r>
        <w:rPr>
          <w:lang w:eastAsia="zh-CN"/>
        </w:rPr>
        <w:t xml:space="preserve"> </w:t>
      </w:r>
      <w:proofErr w:type="spellStart"/>
      <w:r>
        <w:rPr>
          <w:lang w:eastAsia="zh-CN"/>
        </w:rPr>
        <w:t>FastAPI</w:t>
      </w:r>
      <w:proofErr w:type="spellEnd"/>
      <w:r>
        <w:rPr>
          <w:lang w:eastAsia="zh-CN"/>
        </w:rPr>
        <w:t xml:space="preserve"> </w:t>
      </w:r>
      <w:r>
        <w:rPr>
          <w:lang w:eastAsia="zh-CN"/>
        </w:rPr>
        <w:t>单体（</w:t>
      </w:r>
      <w:r>
        <w:rPr>
          <w:lang w:eastAsia="zh-CN"/>
        </w:rPr>
        <w:t xml:space="preserve">routes </w:t>
      </w:r>
      <w:r>
        <w:rPr>
          <w:lang w:eastAsia="zh-CN"/>
        </w:rPr>
        <w:t>到</w:t>
      </w:r>
      <w:r>
        <w:rPr>
          <w:lang w:eastAsia="zh-CN"/>
        </w:rPr>
        <w:t xml:space="preserve"> services </w:t>
      </w:r>
      <w:r>
        <w:rPr>
          <w:lang w:eastAsia="zh-CN"/>
        </w:rPr>
        <w:t>到</w:t>
      </w:r>
      <w:r>
        <w:rPr>
          <w:lang w:eastAsia="zh-CN"/>
        </w:rPr>
        <w:t xml:space="preserve"> </w:t>
      </w:r>
      <w:proofErr w:type="spellStart"/>
      <w:r>
        <w:rPr>
          <w:lang w:eastAsia="zh-CN"/>
        </w:rPr>
        <w:t>db</w:t>
      </w:r>
      <w:proofErr w:type="spellEnd"/>
      <w:r>
        <w:rPr>
          <w:lang w:eastAsia="zh-CN"/>
        </w:rPr>
        <w:t xml:space="preserve"> </w:t>
      </w:r>
      <w:r>
        <w:rPr>
          <w:lang w:eastAsia="zh-CN"/>
        </w:rPr>
        <w:t>的单向分层），再访问一个可写主库与两个只读引擎</w:t>
      </w:r>
      <w:r>
        <w:rPr>
          <w:lang w:eastAsia="zh-CN"/>
        </w:rPr>
        <w:t>”</w:t>
      </w:r>
      <w:r>
        <w:rPr>
          <w:lang w:eastAsia="zh-CN"/>
        </w:rPr>
        <w:t>；旁路另有</w:t>
      </w:r>
      <w:r>
        <w:rPr>
          <w:lang w:eastAsia="zh-CN"/>
        </w:rPr>
        <w:t>“</w:t>
      </w:r>
      <w:r>
        <w:rPr>
          <w:lang w:eastAsia="zh-CN"/>
        </w:rPr>
        <w:t>浏览器扩展经中转端点供学分自查</w:t>
      </w:r>
      <w:r>
        <w:rPr>
          <w:lang w:eastAsia="zh-CN"/>
        </w:rPr>
        <w:t>”</w:t>
      </w:r>
      <w:r>
        <w:rPr>
          <w:lang w:eastAsia="zh-CN"/>
        </w:rPr>
        <w:t>与</w:t>
      </w:r>
      <w:r>
        <w:rPr>
          <w:lang w:eastAsia="zh-CN"/>
        </w:rPr>
        <w:t>“</w:t>
      </w:r>
      <w:r>
        <w:rPr>
          <w:lang w:eastAsia="zh-CN"/>
        </w:rPr>
        <w:t>离线内容管线入库</w:t>
      </w:r>
      <w:r>
        <w:rPr>
          <w:lang w:eastAsia="zh-CN"/>
        </w:rPr>
        <w:t>”</w:t>
      </w:r>
      <w:r>
        <w:rPr>
          <w:lang w:eastAsia="zh-CN"/>
        </w:rPr>
        <w:t>两条。详细的数据流图与叙述见</w:t>
      </w:r>
      <w:r>
        <w:rPr>
          <w:lang w:eastAsia="zh-CN"/>
        </w:rPr>
        <w:t xml:space="preserve"> 4.2 </w:t>
      </w:r>
      <w:r>
        <w:rPr>
          <w:lang w:eastAsia="zh-CN"/>
        </w:rPr>
        <w:t>及后续《系统需求分析》。</w:t>
      </w:r>
    </w:p>
    <w:p w14:paraId="75864015" w14:textId="77777777" w:rsidR="002D45A5" w:rsidRDefault="00000000">
      <w:pPr>
        <w:ind w:firstLineChars="200" w:firstLine="480"/>
        <w:rPr>
          <w:lang w:eastAsia="zh-CN"/>
        </w:rPr>
      </w:pPr>
      <w:r>
        <w:t>（</w:t>
      </w:r>
      <w:r>
        <w:t>6</w:t>
      </w:r>
      <w:r>
        <w:t>）安全与保密要求。</w:t>
      </w:r>
      <w:r>
        <w:t>①</w:t>
      </w:r>
      <w:proofErr w:type="spellStart"/>
      <w:r>
        <w:t>鉴权采用</w:t>
      </w:r>
      <w:proofErr w:type="spellEnd"/>
      <w:r>
        <w:t xml:space="preserve"> Authorization </w:t>
      </w:r>
      <w:r>
        <w:t>头携带</w:t>
      </w:r>
      <w:r>
        <w:t xml:space="preserve"> JWT</w:t>
      </w:r>
      <w:r>
        <w:t>（</w:t>
      </w:r>
      <w:r>
        <w:t>JSON Web Token</w:t>
      </w:r>
      <w:r>
        <w:t>，</w:t>
      </w:r>
      <w:r>
        <w:t xml:space="preserve">JSON </w:t>
      </w:r>
      <w:r>
        <w:t>网络令牌），签名算法为</w:t>
      </w:r>
      <w:r>
        <w:t xml:space="preserve"> HS256</w:t>
      </w:r>
      <w:r>
        <w:t>（</w:t>
      </w:r>
      <w:r>
        <w:t>HMAC-SHA256</w:t>
      </w:r>
      <w:r>
        <w:t>，基于</w:t>
      </w:r>
      <w:r>
        <w:t xml:space="preserve"> SHA-256 </w:t>
      </w:r>
      <w:r>
        <w:t>的哈希消息认证码签名算法），令牌</w:t>
      </w:r>
      <w:r>
        <w:t xml:space="preserve"> 7 </w:t>
      </w:r>
      <w:r>
        <w:t>天有效，口令以</w:t>
      </w:r>
      <w:r>
        <w:t xml:space="preserve"> bcrypt </w:t>
      </w:r>
      <w:r>
        <w:t>存储；三级角色权限中管理接口对非管理员返回</w:t>
      </w:r>
      <w:r>
        <w:t xml:space="preserve"> 404</w:t>
      </w:r>
      <w:r>
        <w:t>，</w:t>
      </w:r>
      <w:proofErr w:type="spellStart"/>
      <w:r>
        <w:t>使后台不可被探知</w:t>
      </w:r>
      <w:proofErr w:type="spellEnd"/>
      <w:r>
        <w:t>。</w:t>
      </w:r>
      <w:r>
        <w:rPr>
          <w:lang w:eastAsia="zh-CN"/>
        </w:rPr>
        <w:t>②</w:t>
      </w:r>
      <w:r>
        <w:rPr>
          <w:lang w:eastAsia="zh-CN"/>
        </w:rPr>
        <w:t>上传内容防存储型</w:t>
      </w:r>
      <w:r>
        <w:rPr>
          <w:lang w:eastAsia="zh-CN"/>
        </w:rPr>
        <w:t xml:space="preserve"> XSS</w:t>
      </w:r>
      <w:r>
        <w:rPr>
          <w:lang w:eastAsia="zh-CN"/>
        </w:rPr>
        <w:t>：应用层拒绝</w:t>
      </w:r>
      <w:r>
        <w:rPr>
          <w:lang w:eastAsia="zh-CN"/>
        </w:rPr>
        <w:t xml:space="preserve"> .</w:t>
      </w:r>
      <w:proofErr w:type="spellStart"/>
      <w:r>
        <w:rPr>
          <w:lang w:eastAsia="zh-CN"/>
        </w:rPr>
        <w:t>svg</w:t>
      </w:r>
      <w:proofErr w:type="spellEnd"/>
      <w:r>
        <w:rPr>
          <w:lang w:eastAsia="zh-CN"/>
        </w:rPr>
        <w:t>、</w:t>
      </w:r>
      <w:r>
        <w:rPr>
          <w:lang w:eastAsia="zh-CN"/>
        </w:rPr>
        <w:t>.html</w:t>
      </w:r>
      <w:r>
        <w:rPr>
          <w:lang w:eastAsia="zh-CN"/>
        </w:rPr>
        <w:t>、</w:t>
      </w:r>
      <w:r>
        <w:rPr>
          <w:lang w:eastAsia="zh-CN"/>
        </w:rPr>
        <w:t>.</w:t>
      </w:r>
      <w:proofErr w:type="spellStart"/>
      <w:r>
        <w:rPr>
          <w:lang w:eastAsia="zh-CN"/>
        </w:rPr>
        <w:t>htm</w:t>
      </w:r>
      <w:proofErr w:type="spellEnd"/>
      <w:r>
        <w:rPr>
          <w:lang w:eastAsia="zh-CN"/>
        </w:rPr>
        <w:t>、</w:t>
      </w:r>
      <w:r>
        <w:rPr>
          <w:lang w:eastAsia="zh-CN"/>
        </w:rPr>
        <w:t xml:space="preserve">.xml </w:t>
      </w:r>
      <w:r>
        <w:rPr>
          <w:lang w:eastAsia="zh-CN"/>
        </w:rPr>
        <w:t>等可承载脚本的扩展名，辅以魔术字节交叉校验，并对每个</w:t>
      </w:r>
      <w:r>
        <w:rPr>
          <w:lang w:eastAsia="zh-CN"/>
        </w:rPr>
        <w:t xml:space="preserve"> /uploads </w:t>
      </w:r>
      <w:r>
        <w:rPr>
          <w:lang w:eastAsia="zh-CN"/>
        </w:rPr>
        <w:t>响应强制置入</w:t>
      </w:r>
      <w:r>
        <w:rPr>
          <w:lang w:eastAsia="zh-CN"/>
        </w:rPr>
        <w:t xml:space="preserve"> </w:t>
      </w:r>
      <w:proofErr w:type="spellStart"/>
      <w:r>
        <w:rPr>
          <w:lang w:eastAsia="zh-CN"/>
        </w:rPr>
        <w:t>nosniff</w:t>
      </w:r>
      <w:proofErr w:type="spellEnd"/>
      <w:r>
        <w:rPr>
          <w:lang w:eastAsia="zh-CN"/>
        </w:rPr>
        <w:t xml:space="preserve"> </w:t>
      </w:r>
      <w:r>
        <w:rPr>
          <w:lang w:eastAsia="zh-CN"/>
        </w:rPr>
        <w:t>响应头。</w:t>
      </w:r>
      <w:r>
        <w:rPr>
          <w:lang w:eastAsia="zh-CN"/>
        </w:rPr>
        <w:t>③</w:t>
      </w:r>
      <w:r>
        <w:rPr>
          <w:lang w:eastAsia="zh-CN"/>
        </w:rPr>
        <w:t>教务数据隐私：成绩单不在服务器持久化，仅按学号在内存暂存</w:t>
      </w:r>
      <w:r>
        <w:rPr>
          <w:lang w:eastAsia="zh-CN"/>
        </w:rPr>
        <w:t xml:space="preserve"> 5 </w:t>
      </w:r>
      <w:r>
        <w:rPr>
          <w:lang w:eastAsia="zh-CN"/>
        </w:rPr>
        <w:t>分钟、取即删，扩展从不读取口令与</w:t>
      </w:r>
      <w:r>
        <w:rPr>
          <w:lang w:eastAsia="zh-CN"/>
        </w:rPr>
        <w:t xml:space="preserve"> </w:t>
      </w:r>
      <w:proofErr w:type="spellStart"/>
      <w:r>
        <w:rPr>
          <w:lang w:eastAsia="zh-CN"/>
        </w:rPr>
        <w:t>HttpOnly</w:t>
      </w:r>
      <w:proofErr w:type="spellEnd"/>
      <w:r>
        <w:rPr>
          <w:lang w:eastAsia="zh-CN"/>
        </w:rPr>
        <w:t xml:space="preserve"> Cookie</w:t>
      </w:r>
      <w:r>
        <w:rPr>
          <w:lang w:eastAsia="zh-CN"/>
        </w:rPr>
        <w:t>。</w:t>
      </w:r>
    </w:p>
    <w:p w14:paraId="3A554C95" w14:textId="77777777" w:rsidR="002D45A5" w:rsidRDefault="00000000">
      <w:pPr>
        <w:ind w:firstLineChars="200" w:firstLine="480"/>
        <w:rPr>
          <w:lang w:eastAsia="zh-CN"/>
        </w:rPr>
      </w:pPr>
      <w:r>
        <w:rPr>
          <w:lang w:eastAsia="zh-CN"/>
        </w:rPr>
        <w:lastRenderedPageBreak/>
        <w:t>（</w:t>
      </w:r>
      <w:r>
        <w:rPr>
          <w:lang w:eastAsia="zh-CN"/>
        </w:rPr>
        <w:t>7</w:t>
      </w:r>
      <w:r>
        <w:rPr>
          <w:lang w:eastAsia="zh-CN"/>
        </w:rPr>
        <w:t>）同本系统相连接的其他系统。包括教务系统、</w:t>
      </w:r>
      <w:r>
        <w:rPr>
          <w:lang w:eastAsia="zh-CN"/>
        </w:rPr>
        <w:t>DeepSeek</w:t>
      </w:r>
      <w:r>
        <w:rPr>
          <w:lang w:eastAsia="zh-CN"/>
        </w:rPr>
        <w:t>、</w:t>
      </w:r>
      <w:proofErr w:type="spellStart"/>
      <w:r>
        <w:rPr>
          <w:lang w:eastAsia="zh-CN"/>
        </w:rPr>
        <w:t>ccfddl</w:t>
      </w:r>
      <w:proofErr w:type="spellEnd"/>
      <w:r>
        <w:rPr>
          <w:lang w:eastAsia="zh-CN"/>
        </w:rPr>
        <w:t>、</w:t>
      </w:r>
      <w:r>
        <w:rPr>
          <w:lang w:eastAsia="zh-CN"/>
        </w:rPr>
        <w:t>open-</w:t>
      </w:r>
      <w:proofErr w:type="spellStart"/>
      <w:r>
        <w:rPr>
          <w:lang w:eastAsia="zh-CN"/>
        </w:rPr>
        <w:t>meteo</w:t>
      </w:r>
      <w:proofErr w:type="spellEnd"/>
      <w:r>
        <w:rPr>
          <w:lang w:eastAsia="zh-CN"/>
        </w:rPr>
        <w:t>、</w:t>
      </w:r>
      <w:r>
        <w:rPr>
          <w:lang w:eastAsia="zh-CN"/>
        </w:rPr>
        <w:t>DuckDuckGo</w:t>
      </w:r>
      <w:r>
        <w:rPr>
          <w:lang w:eastAsia="zh-CN"/>
        </w:rPr>
        <w:t>、</w:t>
      </w:r>
      <w:r>
        <w:rPr>
          <w:lang w:eastAsia="zh-CN"/>
        </w:rPr>
        <w:t xml:space="preserve">Notion </w:t>
      </w:r>
      <w:r>
        <w:rPr>
          <w:lang w:eastAsia="zh-CN"/>
        </w:rPr>
        <w:t>与</w:t>
      </w:r>
      <w:r>
        <w:rPr>
          <w:lang w:eastAsia="zh-CN"/>
        </w:rPr>
        <w:t xml:space="preserve"> </w:t>
      </w:r>
      <w:proofErr w:type="spellStart"/>
      <w:r>
        <w:rPr>
          <w:lang w:eastAsia="zh-CN"/>
        </w:rPr>
        <w:t>xju</w:t>
      </w:r>
      <w:proofErr w:type="spellEnd"/>
      <w:r>
        <w:rPr>
          <w:lang w:eastAsia="zh-CN"/>
        </w:rPr>
        <w:t>-course-wiki</w:t>
      </w:r>
      <w:r>
        <w:rPr>
          <w:lang w:eastAsia="zh-CN"/>
        </w:rPr>
        <w:t>、</w:t>
      </w:r>
      <w:r>
        <w:rPr>
          <w:lang w:eastAsia="zh-CN"/>
        </w:rPr>
        <w:t>supervisor-claw</w:t>
      </w:r>
      <w:r>
        <w:rPr>
          <w:lang w:eastAsia="zh-CN"/>
        </w:rPr>
        <w:t>、</w:t>
      </w:r>
      <w:r>
        <w:rPr>
          <w:lang w:eastAsia="zh-CN"/>
        </w:rPr>
        <w:t xml:space="preserve">Hugging Face Dataset </w:t>
      </w:r>
      <w:r>
        <w:rPr>
          <w:lang w:eastAsia="zh-CN"/>
        </w:rPr>
        <w:t>与</w:t>
      </w:r>
      <w:r>
        <w:rPr>
          <w:lang w:eastAsia="zh-CN"/>
        </w:rPr>
        <w:t xml:space="preserve"> GitHub Pages</w:t>
      </w:r>
      <w:r>
        <w:rPr>
          <w:lang w:eastAsia="zh-CN"/>
        </w:rPr>
        <w:t>（详见</w:t>
      </w:r>
      <w:r>
        <w:rPr>
          <w:lang w:eastAsia="zh-CN"/>
        </w:rPr>
        <w:t xml:space="preserve"> 1.3 </w:t>
      </w:r>
      <w:r>
        <w:rPr>
          <w:lang w:eastAsia="zh-CN"/>
        </w:rPr>
        <w:t>背景）。</w:t>
      </w:r>
    </w:p>
    <w:p w14:paraId="7567B9C8" w14:textId="77777777" w:rsidR="002D45A5" w:rsidRDefault="00000000">
      <w:pPr>
        <w:ind w:firstLineChars="200" w:firstLine="480"/>
        <w:rPr>
          <w:lang w:eastAsia="zh-CN"/>
        </w:rPr>
      </w:pPr>
      <w:r>
        <w:rPr>
          <w:lang w:eastAsia="zh-CN"/>
        </w:rPr>
        <w:t>（</w:t>
      </w:r>
      <w:r>
        <w:rPr>
          <w:lang w:eastAsia="zh-CN"/>
        </w:rPr>
        <w:t>8</w:t>
      </w:r>
      <w:r>
        <w:rPr>
          <w:lang w:eastAsia="zh-CN"/>
        </w:rPr>
        <w:t>）完成期限。课程要求的最迟完成期限为</w:t>
      </w:r>
      <w:r>
        <w:rPr>
          <w:lang w:eastAsia="zh-CN"/>
        </w:rPr>
        <w:t xml:space="preserve"> 2026 </w:t>
      </w:r>
      <w:r>
        <w:rPr>
          <w:lang w:eastAsia="zh-CN"/>
        </w:rPr>
        <w:t>年</w:t>
      </w:r>
      <w:r>
        <w:rPr>
          <w:lang w:eastAsia="zh-CN"/>
        </w:rPr>
        <w:t xml:space="preserve"> 7 </w:t>
      </w:r>
      <w:r>
        <w:rPr>
          <w:lang w:eastAsia="zh-CN"/>
        </w:rPr>
        <w:t>月</w:t>
      </w:r>
      <w:r>
        <w:rPr>
          <w:lang w:eastAsia="zh-CN"/>
        </w:rPr>
        <w:t xml:space="preserve"> 9 </w:t>
      </w:r>
      <w:r>
        <w:rPr>
          <w:lang w:eastAsia="zh-CN"/>
        </w:rPr>
        <w:t>日（见封面）。项目计划在该期限前完成核心功能开发、部署联调、测试验证与课程文档整理，并形成可演示版本。</w:t>
      </w:r>
    </w:p>
    <w:p w14:paraId="274F1CB4" w14:textId="77777777" w:rsidR="002D45A5" w:rsidRDefault="00000000">
      <w:pPr>
        <w:pStyle w:val="31"/>
        <w:spacing w:before="120"/>
        <w:rPr>
          <w:lang w:eastAsia="zh-CN"/>
        </w:rPr>
      </w:pPr>
      <w:bookmarkStart w:id="7" w:name="_Toc234331209"/>
      <w:r>
        <w:rPr>
          <w:lang w:eastAsia="zh-CN"/>
        </w:rPr>
        <w:t xml:space="preserve">2.2 </w:t>
      </w:r>
      <w:r>
        <w:rPr>
          <w:lang w:eastAsia="zh-CN"/>
        </w:rPr>
        <w:t>目标</w:t>
      </w:r>
      <w:bookmarkEnd w:id="7"/>
    </w:p>
    <w:p w14:paraId="210CE05D" w14:textId="77777777" w:rsidR="002D45A5" w:rsidRDefault="00000000">
      <w:pPr>
        <w:ind w:firstLineChars="200" w:firstLine="480"/>
        <w:rPr>
          <w:lang w:eastAsia="zh-CN"/>
        </w:rPr>
      </w:pPr>
      <w:r>
        <w:rPr>
          <w:lang w:eastAsia="zh-CN"/>
        </w:rPr>
        <w:t>建成后，所建议系统相对现有非正式方式带来的可衡量改进，按管理服务、速度、人员利用、精度与费用五个维度列举如下。</w:t>
      </w:r>
    </w:p>
    <w:p w14:paraId="06080164" w14:textId="77777777" w:rsidR="002D45A5" w:rsidRDefault="00000000">
      <w:pPr>
        <w:ind w:firstLineChars="200" w:firstLine="480"/>
        <w:rPr>
          <w:lang w:eastAsia="zh-CN"/>
        </w:rPr>
      </w:pPr>
      <w:r>
        <w:rPr>
          <w:lang w:eastAsia="zh-CN"/>
        </w:rPr>
        <w:t>（</w:t>
      </w:r>
      <w:r>
        <w:rPr>
          <w:lang w:eastAsia="zh-CN"/>
        </w:rPr>
        <w:t>1</w:t>
      </w:r>
      <w:r>
        <w:rPr>
          <w:lang w:eastAsia="zh-CN"/>
        </w:rPr>
        <w:t>）管理信息服务的改进：将散落于社交群组的隐性经验固化为可检索、可延续的结构化知识库，显著提升经验获取效率与信息覆盖面。</w:t>
      </w:r>
    </w:p>
    <w:p w14:paraId="7C2A163E" w14:textId="77777777" w:rsidR="002D45A5" w:rsidRDefault="00000000">
      <w:pPr>
        <w:ind w:firstLineChars="200" w:firstLine="480"/>
        <w:rPr>
          <w:lang w:eastAsia="zh-CN"/>
        </w:rPr>
      </w:pPr>
      <w:r>
        <w:rPr>
          <w:lang w:eastAsia="zh-CN"/>
        </w:rPr>
        <w:t>（</w:t>
      </w:r>
      <w:r>
        <w:rPr>
          <w:lang w:eastAsia="zh-CN"/>
        </w:rPr>
        <w:t>2</w:t>
      </w:r>
      <w:r>
        <w:rPr>
          <w:lang w:eastAsia="zh-CN"/>
        </w:rPr>
        <w:t>）处理速度的提高：教务学分自查由人工逐条比对培养方案，转为成绩单一键导入与客户端规则自动校验，秒级产出报告。</w:t>
      </w:r>
    </w:p>
    <w:p w14:paraId="75A43C36" w14:textId="77777777" w:rsidR="002D45A5" w:rsidRDefault="00000000">
      <w:pPr>
        <w:ind w:firstLineChars="200" w:firstLine="480"/>
        <w:rPr>
          <w:lang w:eastAsia="zh-CN"/>
        </w:rPr>
      </w:pPr>
      <w:r>
        <w:rPr>
          <w:lang w:eastAsia="zh-CN"/>
        </w:rPr>
        <w:t>（</w:t>
      </w:r>
      <w:r>
        <w:rPr>
          <w:lang w:eastAsia="zh-CN"/>
        </w:rPr>
        <w:t>3</w:t>
      </w:r>
      <w:r>
        <w:rPr>
          <w:lang w:eastAsia="zh-CN"/>
        </w:rPr>
        <w:t>）人员利用率的改进：平台自助化运行、社群自维护，日常运营几乎无需专职人力，</w:t>
      </w:r>
      <w:r>
        <w:rPr>
          <w:lang w:eastAsia="zh-CN"/>
        </w:rPr>
        <w:t xml:space="preserve">AI </w:t>
      </w:r>
      <w:r>
        <w:rPr>
          <w:lang w:eastAsia="zh-CN"/>
        </w:rPr>
        <w:t>辅助进一步降低写作与摘要的人工投入。</w:t>
      </w:r>
    </w:p>
    <w:p w14:paraId="38A6CED7" w14:textId="77777777" w:rsidR="002D45A5" w:rsidRDefault="00000000">
      <w:pPr>
        <w:ind w:firstLineChars="200" w:firstLine="480"/>
        <w:rPr>
          <w:lang w:eastAsia="zh-CN"/>
        </w:rPr>
      </w:pPr>
      <w:r>
        <w:rPr>
          <w:lang w:eastAsia="zh-CN"/>
        </w:rPr>
        <w:t>（</w:t>
      </w:r>
      <w:r>
        <w:rPr>
          <w:lang w:eastAsia="zh-CN"/>
        </w:rPr>
        <w:t>4</w:t>
      </w:r>
      <w:r>
        <w:rPr>
          <w:lang w:eastAsia="zh-CN"/>
        </w:rPr>
        <w:t>）控制精度的提高：会议截稿以约</w:t>
      </w:r>
      <w:r>
        <w:rPr>
          <w:lang w:eastAsia="zh-CN"/>
        </w:rPr>
        <w:t xml:space="preserve"> 72 </w:t>
      </w:r>
      <w:r>
        <w:rPr>
          <w:lang w:eastAsia="zh-CN"/>
        </w:rPr>
        <w:t>小时一轮的</w:t>
      </w:r>
      <w:proofErr w:type="gramStart"/>
      <w:r>
        <w:rPr>
          <w:lang w:eastAsia="zh-CN"/>
        </w:rPr>
        <w:t>自动爬取替代</w:t>
      </w:r>
      <w:proofErr w:type="gramEnd"/>
      <w:r>
        <w:rPr>
          <w:lang w:eastAsia="zh-CN"/>
        </w:rPr>
        <w:t>人工跟踪，降低漏截稿风险；导师检索以拼音模糊匹配提升命中率。</w:t>
      </w:r>
    </w:p>
    <w:p w14:paraId="7259E53F" w14:textId="77777777" w:rsidR="002D45A5" w:rsidRDefault="00000000">
      <w:pPr>
        <w:ind w:firstLineChars="200" w:firstLine="480"/>
        <w:rPr>
          <w:lang w:eastAsia="zh-CN"/>
        </w:rPr>
      </w:pPr>
      <w:r>
        <w:rPr>
          <w:lang w:eastAsia="zh-CN"/>
        </w:rPr>
        <w:t>（</w:t>
      </w:r>
      <w:r>
        <w:rPr>
          <w:lang w:eastAsia="zh-CN"/>
        </w:rPr>
        <w:t>5</w:t>
      </w:r>
      <w:r>
        <w:rPr>
          <w:lang w:eastAsia="zh-CN"/>
        </w:rPr>
        <w:t>）人力与设备费用的减少：采用单台云服务器、轻量数据库、</w:t>
      </w:r>
      <w:proofErr w:type="gramStart"/>
      <w:r>
        <w:rPr>
          <w:lang w:eastAsia="zh-CN"/>
        </w:rPr>
        <w:t>免费灾备与</w:t>
      </w:r>
      <w:proofErr w:type="gramEnd"/>
      <w:r>
        <w:rPr>
          <w:lang w:eastAsia="zh-CN"/>
        </w:rPr>
        <w:t>全开</w:t>
      </w:r>
      <w:proofErr w:type="gramStart"/>
      <w:r>
        <w:rPr>
          <w:lang w:eastAsia="zh-CN"/>
        </w:rPr>
        <w:t>源工具链</w:t>
      </w:r>
      <w:proofErr w:type="gramEnd"/>
      <w:r>
        <w:rPr>
          <w:lang w:eastAsia="zh-CN"/>
        </w:rPr>
        <w:t>承载校级规模，边际成本很低（具体金额与</w:t>
      </w:r>
      <w:proofErr w:type="gramStart"/>
      <w:r>
        <w:rPr>
          <w:lang w:eastAsia="zh-CN"/>
        </w:rPr>
        <w:t>量化见</w:t>
      </w:r>
      <w:proofErr w:type="gramEnd"/>
      <w:r>
        <w:rPr>
          <w:lang w:eastAsia="zh-CN"/>
        </w:rPr>
        <w:t>第</w:t>
      </w:r>
      <w:r>
        <w:rPr>
          <w:lang w:eastAsia="zh-CN"/>
        </w:rPr>
        <w:t xml:space="preserve"> 6 </w:t>
      </w:r>
      <w:r>
        <w:rPr>
          <w:lang w:eastAsia="zh-CN"/>
        </w:rPr>
        <w:t>章）。</w:t>
      </w:r>
    </w:p>
    <w:p w14:paraId="7DBC853D" w14:textId="77777777" w:rsidR="002D45A5" w:rsidRDefault="00000000">
      <w:pPr>
        <w:pStyle w:val="31"/>
        <w:spacing w:before="120"/>
        <w:rPr>
          <w:lang w:eastAsia="zh-CN"/>
        </w:rPr>
      </w:pPr>
      <w:bookmarkStart w:id="8" w:name="_Toc234331210"/>
      <w:r>
        <w:rPr>
          <w:lang w:eastAsia="zh-CN"/>
        </w:rPr>
        <w:t xml:space="preserve">2.3 </w:t>
      </w:r>
      <w:r>
        <w:rPr>
          <w:lang w:eastAsia="zh-CN"/>
        </w:rPr>
        <w:t>条件、假定和限制</w:t>
      </w:r>
      <w:bookmarkEnd w:id="8"/>
    </w:p>
    <w:p w14:paraId="44506FF8" w14:textId="77777777" w:rsidR="002D45A5" w:rsidRDefault="00000000">
      <w:pPr>
        <w:ind w:firstLineChars="200" w:firstLine="480"/>
        <w:rPr>
          <w:lang w:eastAsia="zh-CN"/>
        </w:rPr>
      </w:pPr>
      <w:r>
        <w:rPr>
          <w:lang w:eastAsia="zh-CN"/>
        </w:rPr>
        <w:t>所建议系统的条件、假定与限制如下。</w:t>
      </w:r>
    </w:p>
    <w:p w14:paraId="5CE44BD8" w14:textId="77777777" w:rsidR="002D45A5" w:rsidRDefault="00000000">
      <w:pPr>
        <w:ind w:firstLineChars="200" w:firstLine="480"/>
        <w:rPr>
          <w:lang w:eastAsia="zh-CN"/>
        </w:rPr>
      </w:pPr>
      <w:r>
        <w:rPr>
          <w:lang w:eastAsia="zh-CN"/>
        </w:rPr>
        <w:t>（</w:t>
      </w:r>
      <w:r>
        <w:rPr>
          <w:lang w:eastAsia="zh-CN"/>
        </w:rPr>
        <w:t>1</w:t>
      </w:r>
      <w:r>
        <w:rPr>
          <w:lang w:eastAsia="zh-CN"/>
        </w:rPr>
        <w:t>）运行寿命最小值：本平台定位为学院可持续维护的社群知识基座，预期运行寿命不少于</w:t>
      </w:r>
      <w:r>
        <w:rPr>
          <w:lang w:eastAsia="zh-CN"/>
        </w:rPr>
        <w:t xml:space="preserve"> 3 </w:t>
      </w:r>
      <w:r>
        <w:rPr>
          <w:lang w:eastAsia="zh-CN"/>
        </w:rPr>
        <w:t>年，以覆盖在校生一个完整培养周期并支撑至少一届学长的经验交接。</w:t>
      </w:r>
    </w:p>
    <w:p w14:paraId="3D3E73A3" w14:textId="77777777" w:rsidR="002D45A5" w:rsidRDefault="00000000">
      <w:pPr>
        <w:ind w:firstLineChars="200" w:firstLine="480"/>
        <w:rPr>
          <w:lang w:eastAsia="zh-CN"/>
        </w:rPr>
      </w:pPr>
      <w:r>
        <w:rPr>
          <w:lang w:eastAsia="zh-CN"/>
        </w:rPr>
        <w:lastRenderedPageBreak/>
        <w:t>（</w:t>
      </w:r>
      <w:r>
        <w:rPr>
          <w:lang w:eastAsia="zh-CN"/>
        </w:rPr>
        <w:t>2</w:t>
      </w:r>
      <w:r>
        <w:rPr>
          <w:lang w:eastAsia="zh-CN"/>
        </w:rPr>
        <w:t>）方案选择与比较的时间：方案比选在开发启动前的立项预研阶段完成，构成本可行性论证的组成部分。</w:t>
      </w:r>
    </w:p>
    <w:p w14:paraId="1FE709B6" w14:textId="77777777" w:rsidR="002D45A5" w:rsidRDefault="00000000">
      <w:pPr>
        <w:ind w:firstLineChars="200" w:firstLine="480"/>
        <w:rPr>
          <w:lang w:eastAsia="zh-CN"/>
        </w:rPr>
      </w:pPr>
      <w:r>
        <w:rPr>
          <w:lang w:eastAsia="zh-CN"/>
        </w:rPr>
        <w:t>（</w:t>
      </w:r>
      <w:r>
        <w:rPr>
          <w:lang w:eastAsia="zh-CN"/>
        </w:rPr>
        <w:t>3</w:t>
      </w:r>
      <w:r>
        <w:rPr>
          <w:lang w:eastAsia="zh-CN"/>
        </w:rPr>
        <w:t>）经费、投资来源与限制：项目由团队自筹、无专项经费，年度现金预算上限与第</w:t>
      </w:r>
      <w:r>
        <w:rPr>
          <w:lang w:eastAsia="zh-CN"/>
        </w:rPr>
        <w:t xml:space="preserve"> 6 </w:t>
      </w:r>
      <w:r>
        <w:rPr>
          <w:lang w:eastAsia="zh-CN"/>
        </w:rPr>
        <w:t>章支出估算一致；按拟建形态估算，软件依赖全部开源、许可费用为零，</w:t>
      </w:r>
      <w:proofErr w:type="gramStart"/>
      <w:r>
        <w:rPr>
          <w:lang w:eastAsia="zh-CN"/>
        </w:rPr>
        <w:t>灾备使用</w:t>
      </w:r>
      <w:proofErr w:type="gramEnd"/>
      <w:r>
        <w:rPr>
          <w:lang w:eastAsia="zh-CN"/>
        </w:rPr>
        <w:t>免费的</w:t>
      </w:r>
      <w:r>
        <w:rPr>
          <w:lang w:eastAsia="zh-CN"/>
        </w:rPr>
        <w:t xml:space="preserve"> Hugging Face </w:t>
      </w:r>
      <w:r>
        <w:rPr>
          <w:lang w:eastAsia="zh-CN"/>
        </w:rPr>
        <w:t>私有</w:t>
      </w:r>
      <w:r>
        <w:rPr>
          <w:lang w:eastAsia="zh-CN"/>
        </w:rPr>
        <w:t xml:space="preserve"> Dataset</w:t>
      </w:r>
      <w:r>
        <w:rPr>
          <w:lang w:eastAsia="zh-CN"/>
        </w:rPr>
        <w:t>，主要现金支出为云服务器</w:t>
      </w:r>
      <w:r>
        <w:rPr>
          <w:lang w:eastAsia="zh-CN"/>
        </w:rPr>
        <w:t xml:space="preserve"> VPS </w:t>
      </w:r>
      <w:r>
        <w:rPr>
          <w:lang w:eastAsia="zh-CN"/>
        </w:rPr>
        <w:t>与</w:t>
      </w:r>
      <w:r>
        <w:rPr>
          <w:lang w:eastAsia="zh-CN"/>
        </w:rPr>
        <w:t xml:space="preserve"> DeepSeek </w:t>
      </w:r>
      <w:r>
        <w:rPr>
          <w:lang w:eastAsia="zh-CN"/>
        </w:rPr>
        <w:t>按量调用（金额见第</w:t>
      </w:r>
      <w:r>
        <w:rPr>
          <w:lang w:eastAsia="zh-CN"/>
        </w:rPr>
        <w:t xml:space="preserve"> 6 </w:t>
      </w:r>
      <w:r>
        <w:rPr>
          <w:lang w:eastAsia="zh-CN"/>
        </w:rPr>
        <w:t>章）。</w:t>
      </w:r>
    </w:p>
    <w:p w14:paraId="7D6C4841" w14:textId="77777777" w:rsidR="002D45A5" w:rsidRDefault="00000000">
      <w:pPr>
        <w:ind w:firstLineChars="200" w:firstLine="480"/>
        <w:rPr>
          <w:lang w:eastAsia="zh-CN"/>
        </w:rPr>
      </w:pPr>
      <w:r>
        <w:rPr>
          <w:lang w:eastAsia="zh-CN"/>
        </w:rPr>
        <w:t>（</w:t>
      </w:r>
      <w:r>
        <w:rPr>
          <w:lang w:eastAsia="zh-CN"/>
        </w:rPr>
        <w:t>4</w:t>
      </w:r>
      <w:r>
        <w:rPr>
          <w:lang w:eastAsia="zh-CN"/>
        </w:rPr>
        <w:t>）法律与政策限制：处理学生个人教务数据须遵循《中华人民共和国个人信息保护法》</w:t>
      </w:r>
      <w:r>
        <w:rPr>
          <w:vertAlign w:val="superscript"/>
          <w:lang w:eastAsia="zh-CN"/>
        </w:rPr>
        <w:t>[5]</w:t>
      </w:r>
      <w:r>
        <w:rPr>
          <w:lang w:eastAsia="zh-CN"/>
        </w:rPr>
        <w:t>的数据最小化原则（成绩单不落盘、按学号短时暂存），抓取教务系统须以学生本人会话、经本人授权进行，开源须履行</w:t>
      </w:r>
      <w:r>
        <w:rPr>
          <w:lang w:eastAsia="zh-CN"/>
        </w:rPr>
        <w:t xml:space="preserve"> MIT License </w:t>
      </w:r>
      <w:r>
        <w:rPr>
          <w:lang w:eastAsia="zh-CN"/>
        </w:rPr>
        <w:t>义务。</w:t>
      </w:r>
    </w:p>
    <w:p w14:paraId="3E1CEE35" w14:textId="77777777" w:rsidR="002D45A5" w:rsidRDefault="00000000">
      <w:pPr>
        <w:ind w:firstLineChars="200" w:firstLine="480"/>
      </w:pPr>
      <w:r>
        <w:t>（</w:t>
      </w:r>
      <w:r>
        <w:t>5</w:t>
      </w:r>
      <w:r>
        <w:t>）运行环境：拟采用华为云单台</w:t>
      </w:r>
      <w:r>
        <w:t xml:space="preserve"> </w:t>
      </w:r>
      <w:proofErr w:type="spellStart"/>
      <w:r>
        <w:t>VPS</w:t>
      </w:r>
      <w:r>
        <w:t>，经</w:t>
      </w:r>
      <w:proofErr w:type="spellEnd"/>
      <w:r>
        <w:t xml:space="preserve"> nginx </w:t>
      </w:r>
      <w:proofErr w:type="spellStart"/>
      <w:r>
        <w:t>提供前端静态资源与</w:t>
      </w:r>
      <w:proofErr w:type="spellEnd"/>
      <w:r>
        <w:t xml:space="preserve"> API </w:t>
      </w:r>
      <w:r>
        <w:t>反向代理，后端以</w:t>
      </w:r>
      <w:r>
        <w:t xml:space="preserve"> systemd </w:t>
      </w:r>
      <w:r>
        <w:t>服务</w:t>
      </w:r>
      <w:r>
        <w:t xml:space="preserve"> feiyue-</w:t>
      </w:r>
      <w:proofErr w:type="gramStart"/>
      <w:r>
        <w:t>backend.service</w:t>
      </w:r>
      <w:proofErr w:type="gramEnd"/>
      <w:r>
        <w:t xml:space="preserve"> </w:t>
      </w:r>
      <w:r>
        <w:t>常驻，持久化默认使用</w:t>
      </w:r>
      <w:r>
        <w:t xml:space="preserve"> SQLite</w:t>
      </w:r>
      <w:r>
        <w:t>（保留</w:t>
      </w:r>
      <w:r>
        <w:t xml:space="preserve"> Postgres </w:t>
      </w:r>
      <w:r>
        <w:t>迁移路径），并以</w:t>
      </w:r>
      <w:r>
        <w:t xml:space="preserve"> cron </w:t>
      </w:r>
      <w:r>
        <w:t>定时同步至异地灾备。</w:t>
      </w:r>
    </w:p>
    <w:p w14:paraId="76EB462F" w14:textId="77777777" w:rsidR="002D45A5" w:rsidRDefault="00000000">
      <w:pPr>
        <w:ind w:firstLineChars="200" w:firstLine="480"/>
      </w:pPr>
      <w:r>
        <w:t>（</w:t>
      </w:r>
      <w:r>
        <w:t>6</w:t>
      </w:r>
      <w:r>
        <w:t>）软件环境：后端为</w:t>
      </w:r>
      <w:r>
        <w:t xml:space="preserve"> Python 3.11</w:t>
      </w:r>
      <w:r>
        <w:t>、</w:t>
      </w:r>
      <w:r>
        <w:t>FastAPI</w:t>
      </w:r>
      <w:r>
        <w:t>、</w:t>
      </w:r>
      <w:r>
        <w:t>SQLAlchemy 2.x</w:t>
      </w:r>
      <w:r>
        <w:t>（异步）、</w:t>
      </w:r>
      <w:r>
        <w:t xml:space="preserve">Alembic </w:t>
      </w:r>
      <w:r>
        <w:t>与</w:t>
      </w:r>
      <w:r>
        <w:t xml:space="preserve"> Pydantic v2</w:t>
      </w:r>
      <w:r>
        <w:t>；前端为</w:t>
      </w:r>
      <w:r>
        <w:t xml:space="preserve"> React 18.3</w:t>
      </w:r>
      <w:r>
        <w:t>、</w:t>
      </w:r>
      <w:r>
        <w:t>Vite 5</w:t>
      </w:r>
      <w:r>
        <w:t>、</w:t>
      </w:r>
      <w:r>
        <w:t>TypeScript</w:t>
      </w:r>
      <w:r>
        <w:t>（</w:t>
      </w:r>
      <w:r>
        <w:t xml:space="preserve">strict </w:t>
      </w:r>
      <w:r>
        <w:t>模式），以</w:t>
      </w:r>
      <w:r>
        <w:t xml:space="preserve"> uv </w:t>
      </w:r>
      <w:r>
        <w:t>与</w:t>
      </w:r>
      <w:r>
        <w:t xml:space="preserve"> pnpm </w:t>
      </w:r>
      <w:r>
        <w:t>构建、以</w:t>
      </w:r>
      <w:r>
        <w:t xml:space="preserve"> age </w:t>
      </w:r>
      <w:r>
        <w:t>加密密钥。</w:t>
      </w:r>
    </w:p>
    <w:p w14:paraId="3AF07E99" w14:textId="77777777" w:rsidR="002D45A5" w:rsidRDefault="00000000">
      <w:pPr>
        <w:ind w:firstLineChars="200" w:firstLine="480"/>
        <w:rPr>
          <w:lang w:eastAsia="zh-CN"/>
        </w:rPr>
      </w:pPr>
      <w:r>
        <w:rPr>
          <w:lang w:eastAsia="zh-CN"/>
        </w:rPr>
        <w:t>（</w:t>
      </w:r>
      <w:r>
        <w:rPr>
          <w:lang w:eastAsia="zh-CN"/>
        </w:rPr>
        <w:t>7</w:t>
      </w:r>
      <w:r>
        <w:rPr>
          <w:lang w:eastAsia="zh-CN"/>
        </w:rPr>
        <w:t>）主要约束：</w:t>
      </w:r>
      <w:proofErr w:type="gramStart"/>
      <w:r>
        <w:rPr>
          <w:lang w:eastAsia="zh-CN"/>
        </w:rPr>
        <w:t>单进程</w:t>
      </w:r>
      <w:proofErr w:type="gramEnd"/>
      <w:r>
        <w:rPr>
          <w:lang w:eastAsia="zh-CN"/>
        </w:rPr>
        <w:t>内含问候缓存与会议爬虫的单写者，横向多</w:t>
      </w:r>
      <w:r>
        <w:rPr>
          <w:lang w:eastAsia="zh-CN"/>
        </w:rPr>
        <w:t xml:space="preserve"> worker </w:t>
      </w:r>
      <w:r>
        <w:rPr>
          <w:lang w:eastAsia="zh-CN"/>
        </w:rPr>
        <w:t>扩展需另行处理缓存一致性与写者竞争；导师与会议两个只读库的</w:t>
      </w:r>
      <w:r>
        <w:rPr>
          <w:lang w:eastAsia="zh-CN"/>
        </w:rPr>
        <w:t xml:space="preserve"> schema </w:t>
      </w:r>
      <w:r>
        <w:rPr>
          <w:lang w:eastAsia="zh-CN"/>
        </w:rPr>
        <w:t>不在</w:t>
      </w:r>
      <w:r>
        <w:rPr>
          <w:lang w:eastAsia="zh-CN"/>
        </w:rPr>
        <w:t xml:space="preserve"> Alembic </w:t>
      </w:r>
      <w:r>
        <w:rPr>
          <w:lang w:eastAsia="zh-CN"/>
        </w:rPr>
        <w:t>管理内，须与外部导出保持同步。</w:t>
      </w:r>
    </w:p>
    <w:p w14:paraId="3735816F" w14:textId="77777777" w:rsidR="002D45A5" w:rsidRDefault="00000000">
      <w:pPr>
        <w:ind w:firstLineChars="200" w:firstLine="480"/>
      </w:pPr>
      <w:r>
        <w:t>（</w:t>
      </w:r>
      <w:r>
        <w:t>8</w:t>
      </w:r>
      <w:r>
        <w:t>）可利用的信息与资源：</w:t>
      </w:r>
      <w:r>
        <w:t xml:space="preserve">Notion </w:t>
      </w:r>
      <w:r>
        <w:t>与</w:t>
      </w:r>
      <w:r>
        <w:t xml:space="preserve"> </w:t>
      </w:r>
      <w:proofErr w:type="spellStart"/>
      <w:r>
        <w:t>xju</w:t>
      </w:r>
      <w:proofErr w:type="spellEnd"/>
      <w:r>
        <w:t xml:space="preserve">-course-wiki </w:t>
      </w:r>
      <w:proofErr w:type="spellStart"/>
      <w:r>
        <w:t>既有内容、</w:t>
      </w:r>
      <w:r>
        <w:t>ccfddl</w:t>
      </w:r>
      <w:proofErr w:type="spellEnd"/>
      <w:r>
        <w:t xml:space="preserve"> </w:t>
      </w:r>
      <w:r>
        <w:t>开放数据、</w:t>
      </w:r>
      <w:r>
        <w:t xml:space="preserve">supervisor-claw </w:t>
      </w:r>
      <w:r>
        <w:t>导师导出、</w:t>
      </w:r>
      <w:r>
        <w:t>DeepSeek API</w:t>
      </w:r>
      <w:r>
        <w:t>、开源生态与免费的</w:t>
      </w:r>
      <w:r>
        <w:t xml:space="preserve"> Hugging Face Dataset</w:t>
      </w:r>
      <w:r>
        <w:t>。</w:t>
      </w:r>
    </w:p>
    <w:p w14:paraId="1AB34E9A" w14:textId="77777777" w:rsidR="002D45A5" w:rsidRDefault="00000000">
      <w:pPr>
        <w:ind w:firstLineChars="200" w:firstLine="480"/>
        <w:rPr>
          <w:lang w:eastAsia="zh-CN"/>
        </w:rPr>
      </w:pPr>
      <w:r>
        <w:rPr>
          <w:lang w:eastAsia="zh-CN"/>
        </w:rPr>
        <w:t>（</w:t>
      </w:r>
      <w:r>
        <w:rPr>
          <w:lang w:eastAsia="zh-CN"/>
        </w:rPr>
        <w:t>9</w:t>
      </w:r>
      <w:r>
        <w:rPr>
          <w:lang w:eastAsia="zh-CN"/>
        </w:rPr>
        <w:t>）系统投入使用的最晚时间：不晚于课程期限</w:t>
      </w:r>
      <w:r>
        <w:rPr>
          <w:lang w:eastAsia="zh-CN"/>
        </w:rPr>
        <w:t xml:space="preserve"> 2026 </w:t>
      </w:r>
      <w:r>
        <w:rPr>
          <w:lang w:eastAsia="zh-CN"/>
        </w:rPr>
        <w:t>年</w:t>
      </w:r>
      <w:r>
        <w:rPr>
          <w:lang w:eastAsia="zh-CN"/>
        </w:rPr>
        <w:t xml:space="preserve"> 7 </w:t>
      </w:r>
      <w:r>
        <w:rPr>
          <w:lang w:eastAsia="zh-CN"/>
        </w:rPr>
        <w:t>月</w:t>
      </w:r>
      <w:r>
        <w:rPr>
          <w:lang w:eastAsia="zh-CN"/>
        </w:rPr>
        <w:t xml:space="preserve"> 9 </w:t>
      </w:r>
      <w:r>
        <w:rPr>
          <w:lang w:eastAsia="zh-CN"/>
        </w:rPr>
        <w:t>日，届时应完成可演示系统、主要测试记录与课程文档。</w:t>
      </w:r>
    </w:p>
    <w:p w14:paraId="6BDB242A" w14:textId="77777777" w:rsidR="002D45A5" w:rsidRDefault="00000000">
      <w:pPr>
        <w:pStyle w:val="31"/>
        <w:spacing w:before="120"/>
        <w:rPr>
          <w:lang w:eastAsia="zh-CN"/>
        </w:rPr>
      </w:pPr>
      <w:bookmarkStart w:id="9" w:name="_Toc234331211"/>
      <w:r>
        <w:rPr>
          <w:lang w:eastAsia="zh-CN"/>
        </w:rPr>
        <w:lastRenderedPageBreak/>
        <w:t xml:space="preserve">2.4 </w:t>
      </w:r>
      <w:r>
        <w:rPr>
          <w:lang w:eastAsia="zh-CN"/>
        </w:rPr>
        <w:t>进行可行性研究的方法</w:t>
      </w:r>
      <w:bookmarkEnd w:id="9"/>
    </w:p>
    <w:p w14:paraId="51073E44" w14:textId="77777777" w:rsidR="002D45A5" w:rsidRDefault="00000000">
      <w:pPr>
        <w:ind w:firstLineChars="200" w:firstLine="480"/>
        <w:rPr>
          <w:lang w:eastAsia="zh-CN"/>
        </w:rPr>
      </w:pPr>
      <w:r>
        <w:rPr>
          <w:lang w:eastAsia="zh-CN"/>
        </w:rPr>
        <w:t>本可行性研究采用调查分析、方案比较、原型验证与风险评估相结合的方法。首先，通过调研现有非正式经验共享方式（</w:t>
      </w:r>
      <w:r>
        <w:rPr>
          <w:lang w:eastAsia="zh-CN"/>
        </w:rPr>
        <w:t xml:space="preserve">QQ </w:t>
      </w:r>
      <w:r>
        <w:rPr>
          <w:lang w:eastAsia="zh-CN"/>
        </w:rPr>
        <w:t>与</w:t>
      </w:r>
      <w:proofErr w:type="gramStart"/>
      <w:r>
        <w:rPr>
          <w:lang w:eastAsia="zh-CN"/>
        </w:rPr>
        <w:t>微信群</w:t>
      </w:r>
      <w:proofErr w:type="gramEnd"/>
      <w:r>
        <w:rPr>
          <w:lang w:eastAsia="zh-CN"/>
        </w:rPr>
        <w:t>、公众号、通用笔记工具）确认真实痛点；其次，围绕教务成绩单不落盘、文件上传安全、会议数据更新、</w:t>
      </w:r>
      <w:r>
        <w:rPr>
          <w:lang w:eastAsia="zh-CN"/>
        </w:rPr>
        <w:t xml:space="preserve">AI </w:t>
      </w:r>
      <w:r>
        <w:rPr>
          <w:lang w:eastAsia="zh-CN"/>
        </w:rPr>
        <w:t>服务降级等关键问题进行技术方案论证和必要的原型验证；再次，对若干可选系统方案（通用</w:t>
      </w:r>
      <w:r>
        <w:rPr>
          <w:lang w:eastAsia="zh-CN"/>
        </w:rPr>
        <w:t xml:space="preserve"> SaaS</w:t>
      </w:r>
      <w:r>
        <w:rPr>
          <w:lang w:eastAsia="zh-CN"/>
        </w:rPr>
        <w:t>、纯静态站、</w:t>
      </w:r>
      <w:proofErr w:type="gramStart"/>
      <w:r>
        <w:rPr>
          <w:lang w:eastAsia="zh-CN"/>
        </w:rPr>
        <w:t>自建轻量</w:t>
      </w:r>
      <w:proofErr w:type="gramEnd"/>
      <w:r>
        <w:rPr>
          <w:lang w:eastAsia="zh-CN"/>
        </w:rPr>
        <w:t>平台）按</w:t>
      </w:r>
      <w:r>
        <w:rPr>
          <w:lang w:eastAsia="zh-CN"/>
        </w:rPr>
        <w:t xml:space="preserve"> 2.5 </w:t>
      </w:r>
      <w:r>
        <w:rPr>
          <w:lang w:eastAsia="zh-CN"/>
        </w:rPr>
        <w:t>的评价尺度加权比较，确定推荐方案；最后，对用户规模、</w:t>
      </w:r>
      <w:r>
        <w:rPr>
          <w:lang w:eastAsia="zh-CN"/>
        </w:rPr>
        <w:t xml:space="preserve">AI </w:t>
      </w:r>
      <w:r>
        <w:rPr>
          <w:lang w:eastAsia="zh-CN"/>
        </w:rPr>
        <w:t>调用量与服务器档位等关键因素做敏感性分析。</w:t>
      </w:r>
    </w:p>
    <w:p w14:paraId="1DEC9CD5" w14:textId="77777777" w:rsidR="002D45A5" w:rsidRDefault="00000000">
      <w:pPr>
        <w:pStyle w:val="31"/>
        <w:spacing w:before="120"/>
        <w:rPr>
          <w:lang w:eastAsia="zh-CN"/>
        </w:rPr>
      </w:pPr>
      <w:bookmarkStart w:id="10" w:name="_Toc234331212"/>
      <w:r>
        <w:rPr>
          <w:lang w:eastAsia="zh-CN"/>
        </w:rPr>
        <w:t xml:space="preserve">2.5 </w:t>
      </w:r>
      <w:r>
        <w:rPr>
          <w:lang w:eastAsia="zh-CN"/>
        </w:rPr>
        <w:t>评价尺度</w:t>
      </w:r>
      <w:bookmarkEnd w:id="10"/>
    </w:p>
    <w:p w14:paraId="194960F6" w14:textId="77777777" w:rsidR="002D45A5" w:rsidRDefault="00000000">
      <w:pPr>
        <w:ind w:firstLineChars="200" w:firstLine="480"/>
        <w:rPr>
          <w:lang w:eastAsia="zh-CN"/>
        </w:rPr>
      </w:pPr>
      <w:r>
        <w:rPr>
          <w:lang w:eastAsia="zh-CN"/>
        </w:rPr>
        <w:t>对系统进行评价时采用五个主要尺度，按优先次序及相对权重列出，如表</w:t>
      </w:r>
      <w:r>
        <w:rPr>
          <w:lang w:eastAsia="zh-CN"/>
        </w:rPr>
        <w:t>2-1</w:t>
      </w:r>
      <w:r>
        <w:rPr>
          <w:lang w:eastAsia="zh-CN"/>
        </w:rPr>
        <w:t>所示，为第</w:t>
      </w:r>
      <w:r>
        <w:rPr>
          <w:lang w:eastAsia="zh-CN"/>
        </w:rPr>
        <w:t xml:space="preserve"> 5 </w:t>
      </w:r>
      <w:proofErr w:type="gramStart"/>
      <w:r>
        <w:rPr>
          <w:lang w:eastAsia="zh-CN"/>
        </w:rPr>
        <w:t>章方案</w:t>
      </w:r>
      <w:proofErr w:type="gramEnd"/>
      <w:r>
        <w:rPr>
          <w:lang w:eastAsia="zh-CN"/>
        </w:rPr>
        <w:t>比较提供加权打分标尺。</w:t>
      </w:r>
    </w:p>
    <w:p w14:paraId="2F197F15" w14:textId="77777777" w:rsidR="002D45A5" w:rsidRDefault="00000000">
      <w:pPr>
        <w:pStyle w:val="affa"/>
        <w:spacing w:before="120" w:after="60"/>
        <w:rPr>
          <w:lang w:eastAsia="zh-CN"/>
        </w:rPr>
      </w:pPr>
      <w:r>
        <w:rPr>
          <w:lang w:eastAsia="zh-CN"/>
        </w:rPr>
        <w:t>表</w:t>
      </w:r>
      <w:r>
        <w:rPr>
          <w:lang w:eastAsia="zh-CN"/>
        </w:rPr>
        <w:t>2-1</w:t>
      </w:r>
      <w:r>
        <w:rPr>
          <w:lang w:eastAsia="zh-CN"/>
        </w:rPr>
        <w:t xml:space="preserve">　可行性评价尺度及权重</w:t>
      </w:r>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29"/>
        <w:gridCol w:w="1330"/>
        <w:gridCol w:w="5153"/>
      </w:tblGrid>
      <w:tr w:rsidR="002D45A5" w14:paraId="02E03D8B" w14:textId="77777777">
        <w:trPr>
          <w:trHeight w:val="430"/>
        </w:trPr>
        <w:tc>
          <w:tcPr>
            <w:tcW w:w="1829" w:type="dxa"/>
            <w:tcBorders>
              <w:bottom w:val="single" w:sz="8" w:space="0" w:color="000000"/>
            </w:tcBorders>
            <w:shd w:val="clear" w:color="auto" w:fill="EDEDED"/>
            <w:noWrap/>
            <w:tcMar>
              <w:top w:w="65" w:type="dxa"/>
              <w:left w:w="80" w:type="dxa"/>
              <w:bottom w:w="65" w:type="dxa"/>
              <w:right w:w="80" w:type="dxa"/>
            </w:tcMar>
            <w:vAlign w:val="center"/>
          </w:tcPr>
          <w:p w14:paraId="002D0793" w14:textId="77777777" w:rsidR="002D45A5" w:rsidRDefault="00000000">
            <w:pPr>
              <w:spacing w:after="0"/>
              <w:jc w:val="center"/>
            </w:pPr>
            <w:proofErr w:type="spellStart"/>
            <w:r>
              <w:rPr>
                <w:b/>
                <w:sz w:val="21"/>
              </w:rPr>
              <w:t>评价尺度</w:t>
            </w:r>
            <w:proofErr w:type="spellEnd"/>
          </w:p>
        </w:tc>
        <w:tc>
          <w:tcPr>
            <w:tcW w:w="1330" w:type="dxa"/>
            <w:tcBorders>
              <w:bottom w:val="single" w:sz="8" w:space="0" w:color="000000"/>
            </w:tcBorders>
            <w:shd w:val="clear" w:color="auto" w:fill="EDEDED"/>
            <w:noWrap/>
            <w:tcMar>
              <w:top w:w="65" w:type="dxa"/>
              <w:left w:w="80" w:type="dxa"/>
              <w:bottom w:w="65" w:type="dxa"/>
              <w:right w:w="80" w:type="dxa"/>
            </w:tcMar>
            <w:vAlign w:val="center"/>
          </w:tcPr>
          <w:p w14:paraId="5A8835B1" w14:textId="77777777" w:rsidR="002D45A5" w:rsidRDefault="00000000">
            <w:pPr>
              <w:spacing w:after="0"/>
              <w:jc w:val="center"/>
            </w:pPr>
            <w:r>
              <w:rPr>
                <w:b/>
                <w:sz w:val="21"/>
              </w:rPr>
              <w:t>权重</w:t>
            </w:r>
          </w:p>
        </w:tc>
        <w:tc>
          <w:tcPr>
            <w:tcW w:w="5153" w:type="dxa"/>
            <w:tcBorders>
              <w:bottom w:val="single" w:sz="8" w:space="0" w:color="000000"/>
            </w:tcBorders>
            <w:shd w:val="clear" w:color="auto" w:fill="EDEDED"/>
            <w:noWrap/>
            <w:tcMar>
              <w:top w:w="65" w:type="dxa"/>
              <w:left w:w="80" w:type="dxa"/>
              <w:bottom w:w="65" w:type="dxa"/>
              <w:right w:w="80" w:type="dxa"/>
            </w:tcMar>
            <w:vAlign w:val="center"/>
          </w:tcPr>
          <w:p w14:paraId="3680B659" w14:textId="77777777" w:rsidR="002D45A5" w:rsidRDefault="00000000">
            <w:pPr>
              <w:spacing w:after="0"/>
              <w:jc w:val="center"/>
            </w:pPr>
            <w:r>
              <w:rPr>
                <w:b/>
                <w:sz w:val="21"/>
              </w:rPr>
              <w:t>说明</w:t>
            </w:r>
          </w:p>
        </w:tc>
      </w:tr>
      <w:tr w:rsidR="002D45A5" w14:paraId="785F88FF" w14:textId="77777777">
        <w:tc>
          <w:tcPr>
            <w:tcW w:w="1829" w:type="dxa"/>
            <w:tcMar>
              <w:top w:w="65" w:type="dxa"/>
              <w:left w:w="80" w:type="dxa"/>
              <w:bottom w:w="65" w:type="dxa"/>
              <w:right w:w="80" w:type="dxa"/>
            </w:tcMar>
            <w:vAlign w:val="center"/>
          </w:tcPr>
          <w:p w14:paraId="6FA59C5D" w14:textId="77777777" w:rsidR="002D45A5" w:rsidRDefault="00000000">
            <w:pPr>
              <w:spacing w:after="0"/>
              <w:jc w:val="center"/>
            </w:pPr>
            <w:r>
              <w:rPr>
                <w:sz w:val="21"/>
              </w:rPr>
              <w:t>功能契合度</w:t>
            </w:r>
          </w:p>
        </w:tc>
        <w:tc>
          <w:tcPr>
            <w:tcW w:w="1330" w:type="dxa"/>
            <w:tcMar>
              <w:top w:w="65" w:type="dxa"/>
              <w:left w:w="80" w:type="dxa"/>
              <w:bottom w:w="65" w:type="dxa"/>
              <w:right w:w="80" w:type="dxa"/>
            </w:tcMar>
            <w:vAlign w:val="center"/>
          </w:tcPr>
          <w:p w14:paraId="3F6C95B2" w14:textId="77777777" w:rsidR="002D45A5" w:rsidRDefault="00000000">
            <w:pPr>
              <w:spacing w:after="0"/>
              <w:jc w:val="center"/>
            </w:pPr>
            <w:r>
              <w:rPr>
                <w:sz w:val="21"/>
              </w:rPr>
              <w:t>30%</w:t>
            </w:r>
          </w:p>
        </w:tc>
        <w:tc>
          <w:tcPr>
            <w:tcW w:w="5153" w:type="dxa"/>
            <w:tcMar>
              <w:top w:w="65" w:type="dxa"/>
              <w:left w:w="80" w:type="dxa"/>
              <w:bottom w:w="65" w:type="dxa"/>
              <w:right w:w="80" w:type="dxa"/>
            </w:tcMar>
            <w:vAlign w:val="center"/>
          </w:tcPr>
          <w:p w14:paraId="43B7AC73" w14:textId="77777777" w:rsidR="002D45A5" w:rsidRDefault="00000000">
            <w:pPr>
              <w:spacing w:after="0"/>
              <w:rPr>
                <w:lang w:eastAsia="zh-CN"/>
              </w:rPr>
            </w:pPr>
            <w:r>
              <w:rPr>
                <w:sz w:val="21"/>
                <w:lang w:eastAsia="zh-CN"/>
              </w:rPr>
              <w:t>经验沉淀、学分自查、导师会议数据</w:t>
            </w:r>
          </w:p>
        </w:tc>
      </w:tr>
      <w:tr w:rsidR="002D45A5" w14:paraId="20B66D26" w14:textId="77777777">
        <w:tc>
          <w:tcPr>
            <w:tcW w:w="1829" w:type="dxa"/>
            <w:tcMar>
              <w:top w:w="65" w:type="dxa"/>
              <w:left w:w="80" w:type="dxa"/>
              <w:bottom w:w="65" w:type="dxa"/>
              <w:right w:w="80" w:type="dxa"/>
            </w:tcMar>
            <w:vAlign w:val="center"/>
          </w:tcPr>
          <w:p w14:paraId="04179AF2" w14:textId="77777777" w:rsidR="002D45A5" w:rsidRDefault="00000000">
            <w:pPr>
              <w:spacing w:after="0"/>
              <w:jc w:val="center"/>
            </w:pPr>
            <w:proofErr w:type="spellStart"/>
            <w:r>
              <w:rPr>
                <w:sz w:val="21"/>
              </w:rPr>
              <w:t>隐私与安全</w:t>
            </w:r>
            <w:proofErr w:type="spellEnd"/>
          </w:p>
        </w:tc>
        <w:tc>
          <w:tcPr>
            <w:tcW w:w="1330" w:type="dxa"/>
            <w:tcMar>
              <w:top w:w="65" w:type="dxa"/>
              <w:left w:w="80" w:type="dxa"/>
              <w:bottom w:w="65" w:type="dxa"/>
              <w:right w:w="80" w:type="dxa"/>
            </w:tcMar>
            <w:vAlign w:val="center"/>
          </w:tcPr>
          <w:p w14:paraId="189FF694" w14:textId="77777777" w:rsidR="002D45A5" w:rsidRDefault="00000000">
            <w:pPr>
              <w:spacing w:after="0"/>
              <w:jc w:val="center"/>
            </w:pPr>
            <w:r>
              <w:rPr>
                <w:sz w:val="21"/>
              </w:rPr>
              <w:t>25%</w:t>
            </w:r>
          </w:p>
        </w:tc>
        <w:tc>
          <w:tcPr>
            <w:tcW w:w="5153" w:type="dxa"/>
            <w:tcMar>
              <w:top w:w="65" w:type="dxa"/>
              <w:left w:w="80" w:type="dxa"/>
              <w:bottom w:w="65" w:type="dxa"/>
              <w:right w:w="80" w:type="dxa"/>
            </w:tcMar>
            <w:vAlign w:val="center"/>
          </w:tcPr>
          <w:p w14:paraId="4BC35C3D" w14:textId="77777777" w:rsidR="002D45A5" w:rsidRDefault="00000000">
            <w:pPr>
              <w:spacing w:after="0"/>
              <w:rPr>
                <w:lang w:eastAsia="zh-CN"/>
              </w:rPr>
            </w:pPr>
            <w:r>
              <w:rPr>
                <w:sz w:val="21"/>
                <w:lang w:eastAsia="zh-CN"/>
              </w:rPr>
              <w:t>成绩单不落盘、</w:t>
            </w:r>
            <w:proofErr w:type="gramStart"/>
            <w:r>
              <w:rPr>
                <w:sz w:val="21"/>
                <w:lang w:eastAsia="zh-CN"/>
              </w:rPr>
              <w:t>上传防</w:t>
            </w:r>
            <w:proofErr w:type="gramEnd"/>
            <w:r>
              <w:rPr>
                <w:sz w:val="21"/>
                <w:lang w:eastAsia="zh-CN"/>
              </w:rPr>
              <w:t xml:space="preserve"> XSS</w:t>
            </w:r>
          </w:p>
        </w:tc>
      </w:tr>
      <w:tr w:rsidR="002D45A5" w14:paraId="104A2E33" w14:textId="77777777">
        <w:tc>
          <w:tcPr>
            <w:tcW w:w="1829" w:type="dxa"/>
            <w:tcMar>
              <w:top w:w="65" w:type="dxa"/>
              <w:left w:w="80" w:type="dxa"/>
              <w:bottom w:w="65" w:type="dxa"/>
              <w:right w:w="80" w:type="dxa"/>
            </w:tcMar>
            <w:vAlign w:val="center"/>
          </w:tcPr>
          <w:p w14:paraId="11860E3E" w14:textId="77777777" w:rsidR="002D45A5" w:rsidRDefault="00000000">
            <w:pPr>
              <w:spacing w:after="0"/>
              <w:jc w:val="center"/>
            </w:pPr>
            <w:proofErr w:type="spellStart"/>
            <w:r>
              <w:rPr>
                <w:sz w:val="21"/>
              </w:rPr>
              <w:t>成本</w:t>
            </w:r>
            <w:proofErr w:type="spellEnd"/>
          </w:p>
        </w:tc>
        <w:tc>
          <w:tcPr>
            <w:tcW w:w="1330" w:type="dxa"/>
            <w:tcMar>
              <w:top w:w="65" w:type="dxa"/>
              <w:left w:w="80" w:type="dxa"/>
              <w:bottom w:w="65" w:type="dxa"/>
              <w:right w:w="80" w:type="dxa"/>
            </w:tcMar>
            <w:vAlign w:val="center"/>
          </w:tcPr>
          <w:p w14:paraId="5EDD2648" w14:textId="77777777" w:rsidR="002D45A5" w:rsidRDefault="00000000">
            <w:pPr>
              <w:spacing w:after="0"/>
              <w:jc w:val="center"/>
            </w:pPr>
            <w:r>
              <w:rPr>
                <w:sz w:val="21"/>
              </w:rPr>
              <w:t>20%</w:t>
            </w:r>
          </w:p>
        </w:tc>
        <w:tc>
          <w:tcPr>
            <w:tcW w:w="5153" w:type="dxa"/>
            <w:tcMar>
              <w:top w:w="65" w:type="dxa"/>
              <w:left w:w="80" w:type="dxa"/>
              <w:bottom w:w="65" w:type="dxa"/>
              <w:right w:w="80" w:type="dxa"/>
            </w:tcMar>
            <w:vAlign w:val="center"/>
          </w:tcPr>
          <w:p w14:paraId="6512761D" w14:textId="77777777" w:rsidR="002D45A5" w:rsidRDefault="00000000">
            <w:pPr>
              <w:spacing w:after="0"/>
            </w:pPr>
            <w:r>
              <w:rPr>
                <w:sz w:val="21"/>
              </w:rPr>
              <w:t>现金支出、人力投入</w:t>
            </w:r>
          </w:p>
        </w:tc>
      </w:tr>
      <w:tr w:rsidR="002D45A5" w14:paraId="437121EF" w14:textId="77777777">
        <w:tc>
          <w:tcPr>
            <w:tcW w:w="1829" w:type="dxa"/>
            <w:tcMar>
              <w:top w:w="65" w:type="dxa"/>
              <w:left w:w="80" w:type="dxa"/>
              <w:bottom w:w="65" w:type="dxa"/>
              <w:right w:w="80" w:type="dxa"/>
            </w:tcMar>
            <w:vAlign w:val="center"/>
          </w:tcPr>
          <w:p w14:paraId="08DB1114" w14:textId="77777777" w:rsidR="002D45A5" w:rsidRDefault="00000000">
            <w:pPr>
              <w:spacing w:after="0"/>
              <w:jc w:val="center"/>
            </w:pPr>
            <w:r>
              <w:rPr>
                <w:sz w:val="21"/>
              </w:rPr>
              <w:t>可控维护</w:t>
            </w:r>
          </w:p>
        </w:tc>
        <w:tc>
          <w:tcPr>
            <w:tcW w:w="1330" w:type="dxa"/>
            <w:tcMar>
              <w:top w:w="65" w:type="dxa"/>
              <w:left w:w="80" w:type="dxa"/>
              <w:bottom w:w="65" w:type="dxa"/>
              <w:right w:w="80" w:type="dxa"/>
            </w:tcMar>
            <w:vAlign w:val="center"/>
          </w:tcPr>
          <w:p w14:paraId="572AE8BB" w14:textId="77777777" w:rsidR="002D45A5" w:rsidRDefault="00000000">
            <w:pPr>
              <w:spacing w:after="0"/>
              <w:jc w:val="center"/>
            </w:pPr>
            <w:r>
              <w:rPr>
                <w:sz w:val="21"/>
              </w:rPr>
              <w:t>15%</w:t>
            </w:r>
          </w:p>
        </w:tc>
        <w:tc>
          <w:tcPr>
            <w:tcW w:w="5153" w:type="dxa"/>
            <w:tcMar>
              <w:top w:w="65" w:type="dxa"/>
              <w:left w:w="80" w:type="dxa"/>
              <w:bottom w:w="65" w:type="dxa"/>
              <w:right w:w="80" w:type="dxa"/>
            </w:tcMar>
            <w:vAlign w:val="center"/>
          </w:tcPr>
          <w:p w14:paraId="242F3E2E" w14:textId="77777777" w:rsidR="002D45A5" w:rsidRDefault="00000000">
            <w:pPr>
              <w:spacing w:after="0"/>
              <w:rPr>
                <w:lang w:eastAsia="zh-CN"/>
              </w:rPr>
            </w:pPr>
            <w:r>
              <w:rPr>
                <w:sz w:val="21"/>
                <w:lang w:eastAsia="zh-CN"/>
              </w:rPr>
              <w:t>自主管理、小组可维护</w:t>
            </w:r>
          </w:p>
        </w:tc>
      </w:tr>
      <w:tr w:rsidR="002D45A5" w14:paraId="5C3D5455" w14:textId="77777777">
        <w:tc>
          <w:tcPr>
            <w:tcW w:w="1829" w:type="dxa"/>
            <w:tcMar>
              <w:top w:w="65" w:type="dxa"/>
              <w:left w:w="80" w:type="dxa"/>
              <w:bottom w:w="65" w:type="dxa"/>
              <w:right w:w="80" w:type="dxa"/>
            </w:tcMar>
            <w:vAlign w:val="center"/>
          </w:tcPr>
          <w:p w14:paraId="662FA2A4" w14:textId="77777777" w:rsidR="002D45A5" w:rsidRDefault="00000000">
            <w:pPr>
              <w:spacing w:after="0"/>
              <w:jc w:val="center"/>
            </w:pPr>
            <w:proofErr w:type="spellStart"/>
            <w:r>
              <w:rPr>
                <w:sz w:val="21"/>
              </w:rPr>
              <w:t>期限与易用</w:t>
            </w:r>
            <w:proofErr w:type="spellEnd"/>
          </w:p>
        </w:tc>
        <w:tc>
          <w:tcPr>
            <w:tcW w:w="1330" w:type="dxa"/>
            <w:tcMar>
              <w:top w:w="65" w:type="dxa"/>
              <w:left w:w="80" w:type="dxa"/>
              <w:bottom w:w="65" w:type="dxa"/>
              <w:right w:w="80" w:type="dxa"/>
            </w:tcMar>
            <w:vAlign w:val="center"/>
          </w:tcPr>
          <w:p w14:paraId="4C7F5F18" w14:textId="77777777" w:rsidR="002D45A5" w:rsidRDefault="00000000">
            <w:pPr>
              <w:spacing w:after="0"/>
              <w:jc w:val="center"/>
            </w:pPr>
            <w:r>
              <w:rPr>
                <w:sz w:val="21"/>
              </w:rPr>
              <w:t>10%</w:t>
            </w:r>
          </w:p>
        </w:tc>
        <w:tc>
          <w:tcPr>
            <w:tcW w:w="5153" w:type="dxa"/>
            <w:tcMar>
              <w:top w:w="65" w:type="dxa"/>
              <w:left w:w="80" w:type="dxa"/>
              <w:bottom w:w="65" w:type="dxa"/>
              <w:right w:w="80" w:type="dxa"/>
            </w:tcMar>
            <w:vAlign w:val="center"/>
          </w:tcPr>
          <w:p w14:paraId="4D6FFCAD" w14:textId="77777777" w:rsidR="002D45A5" w:rsidRDefault="00000000">
            <w:pPr>
              <w:spacing w:after="0"/>
            </w:pPr>
            <w:r>
              <w:rPr>
                <w:sz w:val="21"/>
              </w:rPr>
              <w:t>按期交付、上手简单</w:t>
            </w:r>
          </w:p>
        </w:tc>
      </w:tr>
    </w:tbl>
    <w:p w14:paraId="37D938C4" w14:textId="77777777" w:rsidR="002D45A5" w:rsidRDefault="00000000">
      <w:pPr>
        <w:ind w:firstLineChars="200" w:firstLine="480"/>
        <w:rPr>
          <w:lang w:eastAsia="zh-CN"/>
        </w:rPr>
      </w:pPr>
      <w:r>
        <w:rPr>
          <w:lang w:eastAsia="zh-CN"/>
        </w:rPr>
        <w:t>上述尺度以功能契合度与数据隐私安全为最高优先级，成本与可维护性次之，开发时间与易用性再次之；各权重用于第</w:t>
      </w:r>
      <w:r>
        <w:rPr>
          <w:lang w:eastAsia="zh-CN"/>
        </w:rPr>
        <w:t xml:space="preserve"> 5 </w:t>
      </w:r>
      <w:r>
        <w:rPr>
          <w:lang w:eastAsia="zh-CN"/>
        </w:rPr>
        <w:t>章对候选方案的加权综合评分，使</w:t>
      </w:r>
      <w:r>
        <w:rPr>
          <w:lang w:eastAsia="zh-CN"/>
        </w:rPr>
        <w:t>“</w:t>
      </w:r>
      <w:r>
        <w:rPr>
          <w:lang w:eastAsia="zh-CN"/>
        </w:rPr>
        <w:t>综合最优</w:t>
      </w:r>
      <w:r>
        <w:rPr>
          <w:lang w:eastAsia="zh-CN"/>
        </w:rPr>
        <w:t>”</w:t>
      </w:r>
      <w:r>
        <w:rPr>
          <w:lang w:eastAsia="zh-CN"/>
        </w:rPr>
        <w:t>的判定有据可依。</w:t>
      </w:r>
    </w:p>
    <w:p w14:paraId="236382A8" w14:textId="77777777" w:rsidR="002D45A5" w:rsidRDefault="00000000">
      <w:pPr>
        <w:pStyle w:val="21"/>
        <w:spacing w:before="240" w:after="120"/>
        <w:rPr>
          <w:lang w:eastAsia="zh-CN"/>
        </w:rPr>
      </w:pPr>
      <w:bookmarkStart w:id="11" w:name="_Toc234331213"/>
      <w:r>
        <w:rPr>
          <w:lang w:eastAsia="zh-CN"/>
        </w:rPr>
        <w:t xml:space="preserve">3 </w:t>
      </w:r>
      <w:r>
        <w:rPr>
          <w:lang w:eastAsia="zh-CN"/>
        </w:rPr>
        <w:t>对现有系统的分析</w:t>
      </w:r>
      <w:bookmarkEnd w:id="11"/>
    </w:p>
    <w:p w14:paraId="3B983D80" w14:textId="77777777" w:rsidR="002D45A5" w:rsidRDefault="00000000">
      <w:pPr>
        <w:ind w:firstLineChars="200" w:firstLine="480"/>
        <w:rPr>
          <w:lang w:eastAsia="zh-CN"/>
        </w:rPr>
      </w:pPr>
      <w:r>
        <w:rPr>
          <w:lang w:eastAsia="zh-CN"/>
        </w:rPr>
        <w:t>关于</w:t>
      </w:r>
      <w:r>
        <w:rPr>
          <w:lang w:eastAsia="zh-CN"/>
        </w:rPr>
        <w:t>“</w:t>
      </w:r>
      <w:r>
        <w:rPr>
          <w:lang w:eastAsia="zh-CN"/>
        </w:rPr>
        <w:t>现有系统</w:t>
      </w:r>
      <w:r>
        <w:rPr>
          <w:lang w:eastAsia="zh-CN"/>
        </w:rPr>
        <w:t>”</w:t>
      </w:r>
      <w:r>
        <w:rPr>
          <w:lang w:eastAsia="zh-CN"/>
        </w:rPr>
        <w:t>的界定：飞跃手册立项之前，学校并无面向</w:t>
      </w:r>
      <w:r>
        <w:rPr>
          <w:lang w:eastAsia="zh-CN"/>
        </w:rPr>
        <w:t>“</w:t>
      </w:r>
      <w:r>
        <w:rPr>
          <w:lang w:eastAsia="zh-CN"/>
        </w:rPr>
        <w:t>飞跃</w:t>
      </w:r>
      <w:r>
        <w:rPr>
          <w:lang w:eastAsia="zh-CN"/>
        </w:rPr>
        <w:t>”</w:t>
      </w:r>
      <w:r>
        <w:rPr>
          <w:lang w:eastAsia="zh-CN"/>
        </w:rPr>
        <w:t>经验沉淀的正式信息系统。本章所分析的</w:t>
      </w:r>
      <w:r>
        <w:rPr>
          <w:lang w:eastAsia="zh-CN"/>
        </w:rPr>
        <w:t>“</w:t>
      </w:r>
      <w:r>
        <w:rPr>
          <w:lang w:eastAsia="zh-CN"/>
        </w:rPr>
        <w:t>现有系统</w:t>
      </w:r>
      <w:r>
        <w:rPr>
          <w:lang w:eastAsia="zh-CN"/>
        </w:rPr>
        <w:t>”</w:t>
      </w:r>
      <w:r>
        <w:rPr>
          <w:lang w:eastAsia="zh-CN"/>
        </w:rPr>
        <w:t>，指学生实际在用的非正式经验共享现状</w:t>
      </w:r>
      <w:r>
        <w:rPr>
          <w:lang w:eastAsia="zh-CN"/>
        </w:rPr>
        <w:t xml:space="preserve">——QQ </w:t>
      </w:r>
      <w:r>
        <w:rPr>
          <w:lang w:eastAsia="zh-CN"/>
        </w:rPr>
        <w:t>与</w:t>
      </w:r>
      <w:proofErr w:type="gramStart"/>
      <w:r>
        <w:rPr>
          <w:lang w:eastAsia="zh-CN"/>
        </w:rPr>
        <w:t>微信群聊</w:t>
      </w:r>
      <w:proofErr w:type="gramEnd"/>
      <w:r>
        <w:rPr>
          <w:lang w:eastAsia="zh-CN"/>
        </w:rPr>
        <w:t>、学长学姐口耳相传、个人公众号与零散文档，</w:t>
      </w:r>
      <w:r>
        <w:rPr>
          <w:lang w:eastAsia="zh-CN"/>
        </w:rPr>
        <w:lastRenderedPageBreak/>
        <w:t>以及教务系统内的人工学分比对。下文从处理流程与数据流程、工作负荷、费用开支、人员、设备与局限性六方面分析其状况，用以论证建设新系统的必要性。</w:t>
      </w:r>
    </w:p>
    <w:p w14:paraId="5A7C2280" w14:textId="77777777" w:rsidR="002D45A5" w:rsidRDefault="00000000">
      <w:pPr>
        <w:pStyle w:val="31"/>
        <w:spacing w:before="120"/>
        <w:rPr>
          <w:lang w:eastAsia="zh-CN"/>
        </w:rPr>
      </w:pPr>
      <w:bookmarkStart w:id="12" w:name="_Toc234331214"/>
      <w:r>
        <w:rPr>
          <w:lang w:eastAsia="zh-CN"/>
        </w:rPr>
        <w:t xml:space="preserve">3.1 </w:t>
      </w:r>
      <w:r>
        <w:rPr>
          <w:lang w:eastAsia="zh-CN"/>
        </w:rPr>
        <w:t>处理流程和数据流程</w:t>
      </w:r>
      <w:bookmarkEnd w:id="12"/>
    </w:p>
    <w:p w14:paraId="674481E2" w14:textId="77777777" w:rsidR="002D45A5" w:rsidRDefault="00000000">
      <w:pPr>
        <w:ind w:firstLineChars="200" w:firstLine="480"/>
        <w:rPr>
          <w:lang w:eastAsia="zh-CN"/>
        </w:rPr>
      </w:pPr>
      <w:r>
        <w:rPr>
          <w:lang w:eastAsia="zh-CN"/>
        </w:rPr>
        <w:t>现有非正式方式的处理流程与数据流程大致分为两条相互割裂的主线，如图</w:t>
      </w:r>
      <w:r>
        <w:rPr>
          <w:lang w:eastAsia="zh-CN"/>
        </w:rPr>
        <w:t>2-1</w:t>
      </w:r>
      <w:r>
        <w:rPr>
          <w:lang w:eastAsia="zh-CN"/>
        </w:rPr>
        <w:t>所示。其一为经验共享：提问者在群内发问，若恰有知情学长在线则给出零散答复，信息随后随聊天记录下沉，经验载体为群消息、</w:t>
      </w:r>
      <w:proofErr w:type="gramStart"/>
      <w:r>
        <w:rPr>
          <w:lang w:eastAsia="zh-CN"/>
        </w:rPr>
        <w:t>私聊与</w:t>
      </w:r>
      <w:proofErr w:type="gramEnd"/>
      <w:r>
        <w:rPr>
          <w:lang w:eastAsia="zh-CN"/>
        </w:rPr>
        <w:t>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14:paraId="4A379ED5" w14:textId="77777777" w:rsidR="002D45A5" w:rsidRDefault="00000000">
      <w:pPr>
        <w:pBdr>
          <w:top w:val="single" w:sz="6" w:space="4" w:color="BFBFBF"/>
          <w:left w:val="single" w:sz="6" w:space="4" w:color="BFBFBF"/>
          <w:bottom w:val="single" w:sz="6" w:space="4" w:color="BFBFBF"/>
          <w:right w:val="single" w:sz="6" w:space="4" w:color="BFBFBF"/>
        </w:pBdr>
        <w:shd w:val="clear" w:color="auto" w:fill="EDEDED"/>
        <w:spacing w:before="80" w:after="80" w:line="276" w:lineRule="auto"/>
        <w:rPr>
          <w:lang w:eastAsia="zh-CN"/>
        </w:rPr>
      </w:pPr>
      <w:r>
        <w:rPr>
          <w:b/>
          <w:sz w:val="21"/>
          <w:highlight w:val="yellow"/>
          <w:lang w:eastAsia="zh-CN"/>
        </w:rPr>
        <w:t>【软工要求待补图】</w:t>
      </w:r>
      <w:r>
        <w:rPr>
          <w:sz w:val="21"/>
          <w:lang w:eastAsia="zh-CN"/>
        </w:rPr>
        <w:t xml:space="preserve"> </w:t>
      </w:r>
      <w:r>
        <w:rPr>
          <w:sz w:val="21"/>
          <w:lang w:eastAsia="zh-CN"/>
        </w:rPr>
        <w:t>以两条并列泳道绘制。泳道</w:t>
      </w:r>
      <w:proofErr w:type="gramStart"/>
      <w:r>
        <w:rPr>
          <w:sz w:val="21"/>
          <w:lang w:eastAsia="zh-CN"/>
        </w:rPr>
        <w:t>一</w:t>
      </w:r>
      <w:proofErr w:type="gramEnd"/>
      <w:r>
        <w:rPr>
          <w:sz w:val="21"/>
          <w:lang w:eastAsia="zh-CN"/>
        </w:rPr>
        <w:t>（经验共享）：学生提问</w:t>
      </w:r>
      <w:r>
        <w:rPr>
          <w:sz w:val="21"/>
          <w:lang w:eastAsia="zh-CN"/>
        </w:rPr>
        <w:t>→</w:t>
      </w:r>
      <w:r>
        <w:rPr>
          <w:sz w:val="21"/>
          <w:lang w:eastAsia="zh-CN"/>
        </w:rPr>
        <w:t>在</w:t>
      </w:r>
      <w:proofErr w:type="gramStart"/>
      <w:r>
        <w:rPr>
          <w:sz w:val="21"/>
          <w:lang w:eastAsia="zh-CN"/>
        </w:rPr>
        <w:t>群聊</w:t>
      </w:r>
      <w:r>
        <w:rPr>
          <w:sz w:val="21"/>
          <w:lang w:eastAsia="zh-CN"/>
        </w:rPr>
        <w:t>/</w:t>
      </w:r>
      <w:r>
        <w:rPr>
          <w:sz w:val="21"/>
          <w:lang w:eastAsia="zh-CN"/>
        </w:rPr>
        <w:t>私聊</w:t>
      </w:r>
      <w:proofErr w:type="gramEnd"/>
      <w:r>
        <w:rPr>
          <w:sz w:val="21"/>
          <w:lang w:eastAsia="zh-CN"/>
        </w:rPr>
        <w:t>等待</w:t>
      </w:r>
      <w:r>
        <w:rPr>
          <w:sz w:val="21"/>
          <w:lang w:eastAsia="zh-CN"/>
        </w:rPr>
        <w:t>→</w:t>
      </w:r>
      <w:r>
        <w:rPr>
          <w:sz w:val="21"/>
          <w:lang w:eastAsia="zh-CN"/>
        </w:rPr>
        <w:t>偶遇在线学长</w:t>
      </w:r>
      <w:r>
        <w:rPr>
          <w:sz w:val="21"/>
          <w:lang w:eastAsia="zh-CN"/>
        </w:rPr>
        <w:t>→</w:t>
      </w:r>
      <w:r>
        <w:rPr>
          <w:sz w:val="21"/>
          <w:lang w:eastAsia="zh-CN"/>
        </w:rPr>
        <w:t>零散答复</w:t>
      </w:r>
      <w:r>
        <w:rPr>
          <w:sz w:val="21"/>
          <w:lang w:eastAsia="zh-CN"/>
        </w:rPr>
        <w:t>→</w:t>
      </w:r>
      <w:r>
        <w:rPr>
          <w:sz w:val="21"/>
          <w:lang w:eastAsia="zh-CN"/>
        </w:rPr>
        <w:t>信息随聊天记录下沉，标注</w:t>
      </w:r>
      <w:r>
        <w:rPr>
          <w:sz w:val="21"/>
          <w:lang w:eastAsia="zh-CN"/>
        </w:rPr>
        <w:t>“</w:t>
      </w:r>
      <w:r>
        <w:rPr>
          <w:sz w:val="21"/>
          <w:lang w:eastAsia="zh-CN"/>
        </w:rPr>
        <w:t>无归档、无检索</w:t>
      </w:r>
      <w:r>
        <w:rPr>
          <w:sz w:val="21"/>
          <w:lang w:eastAsia="zh-CN"/>
        </w:rPr>
        <w:t>”</w:t>
      </w:r>
      <w:r>
        <w:rPr>
          <w:sz w:val="21"/>
          <w:lang w:eastAsia="zh-CN"/>
        </w:rPr>
        <w:t>。泳道二（人工学分自查）：学生登录教务系统</w:t>
      </w:r>
      <w:r>
        <w:rPr>
          <w:sz w:val="21"/>
          <w:lang w:eastAsia="zh-CN"/>
        </w:rPr>
        <w:t>→</w:t>
      </w:r>
      <w:r>
        <w:rPr>
          <w:sz w:val="21"/>
          <w:lang w:eastAsia="zh-CN"/>
        </w:rPr>
        <w:t>查看成绩单</w:t>
      </w:r>
      <w:r>
        <w:rPr>
          <w:sz w:val="21"/>
          <w:lang w:eastAsia="zh-CN"/>
        </w:rPr>
        <w:t>→</w:t>
      </w:r>
      <w:r>
        <w:rPr>
          <w:sz w:val="21"/>
          <w:lang w:eastAsia="zh-CN"/>
        </w:rPr>
        <w:t>逐条对照培养方案</w:t>
      </w:r>
      <w:r>
        <w:rPr>
          <w:sz w:val="21"/>
          <w:lang w:eastAsia="zh-CN"/>
        </w:rPr>
        <w:t>→</w:t>
      </w:r>
      <w:r>
        <w:rPr>
          <w:sz w:val="21"/>
          <w:lang w:eastAsia="zh-CN"/>
        </w:rPr>
        <w:t>手工核算各模块学分</w:t>
      </w:r>
      <w:r>
        <w:rPr>
          <w:sz w:val="21"/>
          <w:lang w:eastAsia="zh-CN"/>
        </w:rPr>
        <w:t>→</w:t>
      </w:r>
      <w:r>
        <w:rPr>
          <w:sz w:val="21"/>
          <w:lang w:eastAsia="zh-CN"/>
        </w:rPr>
        <w:t>手工判定是否达标。两条泳道之间无共享数据存储，用虚线框标注</w:t>
      </w:r>
      <w:r>
        <w:rPr>
          <w:sz w:val="21"/>
          <w:lang w:eastAsia="zh-CN"/>
        </w:rPr>
        <w:t>“</w:t>
      </w:r>
      <w:r>
        <w:rPr>
          <w:sz w:val="21"/>
          <w:lang w:eastAsia="zh-CN"/>
        </w:rPr>
        <w:t>信息分散、不可沉淀</w:t>
      </w:r>
      <w:r>
        <w:rPr>
          <w:sz w:val="21"/>
          <w:lang w:eastAsia="zh-CN"/>
        </w:rPr>
        <w:t>”</w:t>
      </w:r>
      <w:r>
        <w:rPr>
          <w:sz w:val="21"/>
          <w:lang w:eastAsia="zh-CN"/>
        </w:rPr>
        <w:t>。图中用字为五号宋体。</w:t>
      </w:r>
    </w:p>
    <w:p w14:paraId="52D52227" w14:textId="77777777" w:rsidR="002D45A5" w:rsidRDefault="00000000">
      <w:pPr>
        <w:pStyle w:val="aff9"/>
        <w:rPr>
          <w:lang w:eastAsia="zh-CN"/>
        </w:rPr>
      </w:pPr>
      <w:r>
        <w:rPr>
          <w:lang w:eastAsia="zh-CN"/>
        </w:rPr>
        <w:t>图</w:t>
      </w:r>
      <w:r>
        <w:rPr>
          <w:lang w:eastAsia="zh-CN"/>
        </w:rPr>
        <w:t>2-1</w:t>
      </w:r>
      <w:r>
        <w:rPr>
          <w:lang w:eastAsia="zh-CN"/>
        </w:rPr>
        <w:t xml:space="preserve">　现有（非正式）经验共享与人工学分自查流程</w:t>
      </w:r>
    </w:p>
    <w:p w14:paraId="558C04AA" w14:textId="77777777" w:rsidR="002D45A5" w:rsidRDefault="00000000">
      <w:pPr>
        <w:pStyle w:val="31"/>
        <w:spacing w:before="120"/>
        <w:rPr>
          <w:lang w:eastAsia="zh-CN"/>
        </w:rPr>
      </w:pPr>
      <w:bookmarkStart w:id="13" w:name="_Toc234331215"/>
      <w:r>
        <w:rPr>
          <w:lang w:eastAsia="zh-CN"/>
        </w:rPr>
        <w:t xml:space="preserve">3.2 </w:t>
      </w:r>
      <w:r>
        <w:rPr>
          <w:lang w:eastAsia="zh-CN"/>
        </w:rPr>
        <w:t>工作负荷</w:t>
      </w:r>
      <w:bookmarkEnd w:id="13"/>
    </w:p>
    <w:p w14:paraId="779BC712" w14:textId="77777777" w:rsidR="002D45A5" w:rsidRDefault="00000000">
      <w:pPr>
        <w:ind w:firstLineChars="200" w:firstLine="480"/>
        <w:rPr>
          <w:lang w:eastAsia="zh-CN"/>
        </w:rPr>
      </w:pPr>
      <w:r>
        <w:rPr>
          <w:lang w:eastAsia="zh-CN"/>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w:t>
      </w:r>
      <w:r>
        <w:rPr>
          <w:lang w:eastAsia="zh-CN"/>
        </w:rPr>
        <w:t xml:space="preserve"> 30 </w:t>
      </w:r>
      <w:r>
        <w:rPr>
          <w:lang w:eastAsia="zh-CN"/>
        </w:rPr>
        <w:t>人规模的班级、每届数百名新生计，估算每名学生每学期约花费</w:t>
      </w:r>
      <w:r>
        <w:rPr>
          <w:lang w:eastAsia="zh-CN"/>
        </w:rPr>
        <w:t xml:space="preserve"> 2 </w:t>
      </w:r>
      <w:r>
        <w:rPr>
          <w:lang w:eastAsia="zh-CN"/>
        </w:rPr>
        <w:t>至</w:t>
      </w:r>
      <w:r>
        <w:rPr>
          <w:lang w:eastAsia="zh-CN"/>
        </w:rPr>
        <w:t xml:space="preserve"> 4 </w:t>
      </w:r>
      <w:r>
        <w:rPr>
          <w:lang w:eastAsia="zh-CN"/>
        </w:rPr>
        <w:t>小时</w:t>
      </w:r>
      <w:proofErr w:type="gramStart"/>
      <w:r>
        <w:rPr>
          <w:lang w:eastAsia="zh-CN"/>
        </w:rPr>
        <w:t>在群聊中</w:t>
      </w:r>
      <w:proofErr w:type="gramEnd"/>
      <w:r>
        <w:rPr>
          <w:lang w:eastAsia="zh-CN"/>
        </w:rPr>
        <w:t>检索与打捞历史经验，另花费</w:t>
      </w:r>
      <w:r>
        <w:rPr>
          <w:lang w:eastAsia="zh-CN"/>
        </w:rPr>
        <w:t xml:space="preserve"> 1 </w:t>
      </w:r>
      <w:r>
        <w:rPr>
          <w:lang w:eastAsia="zh-CN"/>
        </w:rPr>
        <w:t>至</w:t>
      </w:r>
      <w:r>
        <w:rPr>
          <w:lang w:eastAsia="zh-CN"/>
        </w:rPr>
        <w:t xml:space="preserve"> 2 </w:t>
      </w:r>
      <w:r>
        <w:rPr>
          <w:lang w:eastAsia="zh-CN"/>
        </w:rPr>
        <w:t>小时人工核算学分。</w:t>
      </w:r>
    </w:p>
    <w:p w14:paraId="2E30EB29" w14:textId="77777777" w:rsidR="002D45A5" w:rsidRDefault="00000000">
      <w:pPr>
        <w:pStyle w:val="31"/>
        <w:spacing w:before="120"/>
        <w:rPr>
          <w:lang w:eastAsia="zh-CN"/>
        </w:rPr>
      </w:pPr>
      <w:bookmarkStart w:id="14" w:name="_Toc234331216"/>
      <w:r>
        <w:rPr>
          <w:lang w:eastAsia="zh-CN"/>
        </w:rPr>
        <w:t xml:space="preserve">3.3 </w:t>
      </w:r>
      <w:r>
        <w:rPr>
          <w:lang w:eastAsia="zh-CN"/>
        </w:rPr>
        <w:t>费用开支</w:t>
      </w:r>
      <w:bookmarkEnd w:id="14"/>
    </w:p>
    <w:p w14:paraId="25BA53D8" w14:textId="77777777" w:rsidR="002D45A5" w:rsidRDefault="00000000">
      <w:pPr>
        <w:ind w:firstLineChars="200" w:firstLine="480"/>
        <w:rPr>
          <w:lang w:eastAsia="zh-CN"/>
        </w:rPr>
      </w:pPr>
      <w:r>
        <w:rPr>
          <w:lang w:eastAsia="zh-CN"/>
        </w:rPr>
        <w:t>现有非正式方式无专门系统投入，直接现金开支近似为零，但存在显著的隐性时间成本（重复问答、信息打捞、人工核算）。沿用</w:t>
      </w:r>
      <w:r>
        <w:rPr>
          <w:lang w:eastAsia="zh-CN"/>
        </w:rPr>
        <w:t xml:space="preserve"> 3.2 </w:t>
      </w:r>
      <w:r>
        <w:rPr>
          <w:lang w:eastAsia="zh-CN"/>
        </w:rPr>
        <w:t>的量级估算并按每小时</w:t>
      </w:r>
      <w:r>
        <w:rPr>
          <w:lang w:eastAsia="zh-CN"/>
        </w:rPr>
        <w:t xml:space="preserve"> 20 </w:t>
      </w:r>
      <w:r>
        <w:rPr>
          <w:lang w:eastAsia="zh-CN"/>
        </w:rPr>
        <w:t>元的时间价值折算（估算口径、非实际支付），单名学生每学期的隐性时间成本约为</w:t>
      </w:r>
      <w:r>
        <w:rPr>
          <w:lang w:eastAsia="zh-CN"/>
        </w:rPr>
        <w:t xml:space="preserve"> 60 </w:t>
      </w:r>
      <w:r>
        <w:rPr>
          <w:lang w:eastAsia="zh-CN"/>
        </w:rPr>
        <w:t>至</w:t>
      </w:r>
      <w:r>
        <w:rPr>
          <w:lang w:eastAsia="zh-CN"/>
        </w:rPr>
        <w:t xml:space="preserve"> 120 </w:t>
      </w:r>
      <w:r>
        <w:rPr>
          <w:lang w:eastAsia="zh-CN"/>
        </w:rPr>
        <w:t>元；此口径可供第</w:t>
      </w:r>
      <w:r>
        <w:rPr>
          <w:lang w:eastAsia="zh-CN"/>
        </w:rPr>
        <w:t xml:space="preserve"> 6 </w:t>
      </w:r>
      <w:proofErr w:type="gramStart"/>
      <w:r>
        <w:rPr>
          <w:lang w:eastAsia="zh-CN"/>
        </w:rPr>
        <w:t>章收益</w:t>
      </w:r>
      <w:proofErr w:type="gramEnd"/>
      <w:r>
        <w:rPr>
          <w:lang w:eastAsia="zh-CN"/>
        </w:rPr>
        <w:t>折算参考。</w:t>
      </w:r>
    </w:p>
    <w:p w14:paraId="782F5809" w14:textId="77777777" w:rsidR="002D45A5" w:rsidRDefault="00000000">
      <w:pPr>
        <w:pStyle w:val="31"/>
        <w:spacing w:before="120"/>
        <w:rPr>
          <w:lang w:eastAsia="zh-CN"/>
        </w:rPr>
      </w:pPr>
      <w:bookmarkStart w:id="15" w:name="_Toc234331217"/>
      <w:r>
        <w:rPr>
          <w:lang w:eastAsia="zh-CN"/>
        </w:rPr>
        <w:lastRenderedPageBreak/>
        <w:t xml:space="preserve">3.4 </w:t>
      </w:r>
      <w:r>
        <w:rPr>
          <w:lang w:eastAsia="zh-CN"/>
        </w:rPr>
        <w:t>人员</w:t>
      </w:r>
      <w:bookmarkEnd w:id="15"/>
    </w:p>
    <w:p w14:paraId="4B5157EA" w14:textId="77777777" w:rsidR="002D45A5" w:rsidRDefault="00000000">
      <w:pPr>
        <w:ind w:firstLineChars="200" w:firstLine="480"/>
        <w:rPr>
          <w:lang w:eastAsia="zh-CN"/>
        </w:rPr>
      </w:pPr>
      <w:r>
        <w:rPr>
          <w:lang w:eastAsia="zh-CN"/>
        </w:rPr>
        <w:t>现有方式无专职运行与维护人员，完全依赖热心学长学姐的自发投入，</w:t>
      </w:r>
      <w:proofErr w:type="gramStart"/>
      <w:r>
        <w:rPr>
          <w:lang w:eastAsia="zh-CN"/>
        </w:rPr>
        <w:t>人员随届更替</w:t>
      </w:r>
      <w:proofErr w:type="gramEnd"/>
      <w:r>
        <w:rPr>
          <w:lang w:eastAsia="zh-CN"/>
        </w:rPr>
        <w:t>而流动，稳定性与覆盖面均无保障，也无从建立持续的内容治理责任。</w:t>
      </w:r>
    </w:p>
    <w:p w14:paraId="0AA69596" w14:textId="77777777" w:rsidR="002D45A5" w:rsidRDefault="00000000">
      <w:pPr>
        <w:pStyle w:val="31"/>
        <w:spacing w:before="120"/>
        <w:rPr>
          <w:lang w:eastAsia="zh-CN"/>
        </w:rPr>
      </w:pPr>
      <w:bookmarkStart w:id="16" w:name="_Toc234331218"/>
      <w:r>
        <w:rPr>
          <w:lang w:eastAsia="zh-CN"/>
        </w:rPr>
        <w:t xml:space="preserve">3.5 </w:t>
      </w:r>
      <w:r>
        <w:rPr>
          <w:lang w:eastAsia="zh-CN"/>
        </w:rPr>
        <w:t>设备</w:t>
      </w:r>
      <w:bookmarkEnd w:id="16"/>
    </w:p>
    <w:p w14:paraId="33C54C59" w14:textId="77777777" w:rsidR="002D45A5" w:rsidRDefault="00000000">
      <w:pPr>
        <w:ind w:firstLineChars="200" w:firstLine="480"/>
        <w:rPr>
          <w:lang w:eastAsia="zh-CN"/>
        </w:rPr>
      </w:pPr>
      <w:r>
        <w:rPr>
          <w:lang w:eastAsia="zh-CN"/>
        </w:rPr>
        <w:t>现有方式不使用专门设备，仅依托学生个人终端与第三方社交及文档平台（</w:t>
      </w:r>
      <w:r>
        <w:rPr>
          <w:lang w:eastAsia="zh-CN"/>
        </w:rPr>
        <w:t>QQ</w:t>
      </w:r>
      <w:r>
        <w:rPr>
          <w:lang w:eastAsia="zh-CN"/>
        </w:rPr>
        <w:t>、微信、公众号等），无自主可控的存储与服务节点。</w:t>
      </w:r>
    </w:p>
    <w:p w14:paraId="330EB64B" w14:textId="77777777" w:rsidR="002D45A5" w:rsidRDefault="00000000">
      <w:pPr>
        <w:pStyle w:val="31"/>
        <w:spacing w:before="120"/>
        <w:rPr>
          <w:lang w:eastAsia="zh-CN"/>
        </w:rPr>
      </w:pPr>
      <w:bookmarkStart w:id="17" w:name="_Toc234331219"/>
      <w:r>
        <w:rPr>
          <w:lang w:eastAsia="zh-CN"/>
        </w:rPr>
        <w:t xml:space="preserve">3.6 </w:t>
      </w:r>
      <w:r>
        <w:rPr>
          <w:lang w:eastAsia="zh-CN"/>
        </w:rPr>
        <w:t>局限性</w:t>
      </w:r>
      <w:bookmarkEnd w:id="17"/>
    </w:p>
    <w:p w14:paraId="56742B6B" w14:textId="77777777" w:rsidR="002D45A5" w:rsidRDefault="00000000">
      <w:pPr>
        <w:ind w:firstLineChars="200" w:firstLine="480"/>
        <w:rPr>
          <w:lang w:eastAsia="zh-CN"/>
        </w:rPr>
      </w:pPr>
      <w:r>
        <w:rPr>
          <w:lang w:eastAsia="zh-CN"/>
        </w:rPr>
        <w:t>综合上述分析，现有非正式方式存在六方面主要局限。</w:t>
      </w:r>
    </w:p>
    <w:p w14:paraId="41B28F59" w14:textId="77777777" w:rsidR="002D45A5" w:rsidRDefault="00000000">
      <w:pPr>
        <w:ind w:firstLineChars="200" w:firstLine="480"/>
        <w:rPr>
          <w:lang w:eastAsia="zh-CN"/>
        </w:rPr>
      </w:pPr>
      <w:r>
        <w:rPr>
          <w:lang w:eastAsia="zh-CN"/>
        </w:rPr>
        <w:t>（</w:t>
      </w:r>
      <w:r>
        <w:rPr>
          <w:lang w:eastAsia="zh-CN"/>
        </w:rPr>
        <w:t>1</w:t>
      </w:r>
      <w:r>
        <w:rPr>
          <w:lang w:eastAsia="zh-CN"/>
        </w:rPr>
        <w:t>）经验随聊天记录流失，无结构化沉淀与检索；</w:t>
      </w:r>
    </w:p>
    <w:p w14:paraId="7A321D40" w14:textId="77777777" w:rsidR="002D45A5" w:rsidRDefault="00000000">
      <w:pPr>
        <w:ind w:firstLineChars="200" w:firstLine="480"/>
        <w:rPr>
          <w:lang w:eastAsia="zh-CN"/>
        </w:rPr>
      </w:pPr>
      <w:r>
        <w:rPr>
          <w:lang w:eastAsia="zh-CN"/>
        </w:rPr>
        <w:t>（</w:t>
      </w:r>
      <w:r>
        <w:rPr>
          <w:lang w:eastAsia="zh-CN"/>
        </w:rPr>
        <w:t>2</w:t>
      </w:r>
      <w:r>
        <w:rPr>
          <w:lang w:eastAsia="zh-CN"/>
        </w:rPr>
        <w:t>）信息高度分散（群聊、私聊、公众号、个人文档并存），获取成本高、覆盖不全；</w:t>
      </w:r>
    </w:p>
    <w:p w14:paraId="6F990ADF" w14:textId="77777777" w:rsidR="002D45A5" w:rsidRDefault="00000000">
      <w:pPr>
        <w:ind w:firstLineChars="200" w:firstLine="480"/>
        <w:rPr>
          <w:lang w:eastAsia="zh-CN"/>
        </w:rPr>
      </w:pPr>
      <w:r>
        <w:rPr>
          <w:lang w:eastAsia="zh-CN"/>
        </w:rPr>
        <w:t>（</w:t>
      </w:r>
      <w:r>
        <w:rPr>
          <w:lang w:eastAsia="zh-CN"/>
        </w:rPr>
        <w:t>3</w:t>
      </w:r>
      <w:r>
        <w:rPr>
          <w:lang w:eastAsia="zh-CN"/>
        </w:rPr>
        <w:t>）学分自查纯人工，既易出错又耗时；</w:t>
      </w:r>
    </w:p>
    <w:p w14:paraId="5D42F922" w14:textId="77777777" w:rsidR="002D45A5" w:rsidRDefault="00000000">
      <w:pPr>
        <w:ind w:firstLineChars="200" w:firstLine="480"/>
        <w:rPr>
          <w:lang w:eastAsia="zh-CN"/>
        </w:rPr>
      </w:pPr>
      <w:r>
        <w:rPr>
          <w:lang w:eastAsia="zh-CN"/>
        </w:rPr>
        <w:t>（</w:t>
      </w:r>
      <w:r>
        <w:rPr>
          <w:lang w:eastAsia="zh-CN"/>
        </w:rPr>
        <w:t>4</w:t>
      </w:r>
      <w:r>
        <w:rPr>
          <w:lang w:eastAsia="zh-CN"/>
        </w:rPr>
        <w:t>）导师与会议信息不透明、不集中、更新滞后；</w:t>
      </w:r>
    </w:p>
    <w:p w14:paraId="6D5C6B62" w14:textId="77777777" w:rsidR="002D45A5" w:rsidRDefault="00000000">
      <w:pPr>
        <w:ind w:firstLineChars="200" w:firstLine="480"/>
        <w:rPr>
          <w:lang w:eastAsia="zh-CN"/>
        </w:rPr>
      </w:pPr>
      <w:r>
        <w:rPr>
          <w:lang w:eastAsia="zh-CN"/>
        </w:rPr>
        <w:t>（</w:t>
      </w:r>
      <w:r>
        <w:rPr>
          <w:lang w:eastAsia="zh-CN"/>
        </w:rPr>
        <w:t>5</w:t>
      </w:r>
      <w:r>
        <w:rPr>
          <w:lang w:eastAsia="zh-CN"/>
        </w:rPr>
        <w:t>）资料共享无统一场所，版本与权限混乱；</w:t>
      </w:r>
    </w:p>
    <w:p w14:paraId="0D908D3C" w14:textId="77777777" w:rsidR="002D45A5" w:rsidRDefault="00000000">
      <w:pPr>
        <w:ind w:firstLineChars="200" w:firstLine="480"/>
        <w:rPr>
          <w:lang w:eastAsia="zh-CN"/>
        </w:rPr>
      </w:pPr>
      <w:r>
        <w:rPr>
          <w:lang w:eastAsia="zh-CN"/>
        </w:rPr>
        <w:t>（</w:t>
      </w:r>
      <w:r>
        <w:rPr>
          <w:lang w:eastAsia="zh-CN"/>
        </w:rPr>
        <w:t>6</w:t>
      </w:r>
      <w:r>
        <w:rPr>
          <w:lang w:eastAsia="zh-CN"/>
        </w:rPr>
        <w:t>）无治理能力，缺账号体系、审计与内容质量管理。</w:t>
      </w:r>
    </w:p>
    <w:p w14:paraId="7D86E95F" w14:textId="77777777" w:rsidR="002D45A5" w:rsidRDefault="00000000">
      <w:pPr>
        <w:ind w:firstLineChars="200" w:firstLine="480"/>
        <w:rPr>
          <w:lang w:eastAsia="zh-CN"/>
        </w:rPr>
      </w:pPr>
      <w:r>
        <w:rPr>
          <w:lang w:eastAsia="zh-CN"/>
        </w:rPr>
        <w:t>对上述非正式方式的改进性维护（如更勤地在群内置顶、集中整理文档）只能缓解表象，无法从根本上解决结构化、可检索、可延续与自动化的问题，故有必要建设专门系统。</w:t>
      </w:r>
    </w:p>
    <w:p w14:paraId="3BB3D2A7" w14:textId="77777777" w:rsidR="002D45A5" w:rsidRDefault="00000000">
      <w:pPr>
        <w:pStyle w:val="21"/>
        <w:spacing w:before="240" w:after="120"/>
        <w:rPr>
          <w:lang w:eastAsia="zh-CN"/>
        </w:rPr>
      </w:pPr>
      <w:bookmarkStart w:id="18" w:name="_Toc234331220"/>
      <w:r>
        <w:rPr>
          <w:lang w:eastAsia="zh-CN"/>
        </w:rPr>
        <w:t xml:space="preserve">4 </w:t>
      </w:r>
      <w:r>
        <w:rPr>
          <w:lang w:eastAsia="zh-CN"/>
        </w:rPr>
        <w:t>所建议的系统</w:t>
      </w:r>
      <w:bookmarkEnd w:id="18"/>
    </w:p>
    <w:p w14:paraId="7CA5354B" w14:textId="77777777" w:rsidR="002D45A5" w:rsidRDefault="00000000">
      <w:pPr>
        <w:ind w:firstLineChars="200" w:firstLine="480"/>
        <w:rPr>
          <w:lang w:eastAsia="zh-CN"/>
        </w:rPr>
      </w:pPr>
      <w:r>
        <w:rPr>
          <w:lang w:eastAsia="zh-CN"/>
        </w:rPr>
        <w:t>针对第</w:t>
      </w:r>
      <w:r>
        <w:rPr>
          <w:lang w:eastAsia="zh-CN"/>
        </w:rPr>
        <w:t xml:space="preserve"> 3 </w:t>
      </w:r>
      <w:r>
        <w:rPr>
          <w:lang w:eastAsia="zh-CN"/>
        </w:rPr>
        <w:t>章所列现状局限，本章提出并说明所建议的系统</w:t>
      </w:r>
      <w:r>
        <w:rPr>
          <w:lang w:eastAsia="zh-CN"/>
        </w:rPr>
        <w:t>——</w:t>
      </w:r>
      <w:r>
        <w:rPr>
          <w:lang w:eastAsia="zh-CN"/>
        </w:rPr>
        <w:t>飞跃手册平台，依次给出系统总体说明、处理与数据流程、相对现状的改进之处、实施影响、实施约束与技术条件方面的可行性。</w:t>
      </w:r>
    </w:p>
    <w:p w14:paraId="68FA7C46" w14:textId="77777777" w:rsidR="002D45A5" w:rsidRDefault="00000000">
      <w:pPr>
        <w:pStyle w:val="31"/>
        <w:spacing w:before="120"/>
        <w:rPr>
          <w:lang w:eastAsia="zh-CN"/>
        </w:rPr>
      </w:pPr>
      <w:bookmarkStart w:id="19" w:name="_Toc234331221"/>
      <w:r>
        <w:rPr>
          <w:lang w:eastAsia="zh-CN"/>
        </w:rPr>
        <w:lastRenderedPageBreak/>
        <w:t xml:space="preserve">4.1 </w:t>
      </w:r>
      <w:r>
        <w:rPr>
          <w:lang w:eastAsia="zh-CN"/>
        </w:rPr>
        <w:t>对所建议系统的说明</w:t>
      </w:r>
      <w:bookmarkEnd w:id="19"/>
    </w:p>
    <w:p w14:paraId="6C7E7759" w14:textId="77777777" w:rsidR="002D45A5" w:rsidRDefault="00000000">
      <w:pPr>
        <w:ind w:firstLineChars="200" w:firstLine="480"/>
        <w:rPr>
          <w:lang w:eastAsia="zh-CN"/>
        </w:rPr>
      </w:pPr>
      <w:r>
        <w:rPr>
          <w:lang w:eastAsia="zh-CN"/>
        </w:rPr>
        <w:t>所建议系统即飞跃手册平台，采用前后端分离、分层单体后端与三存储域的整体架构，其静态结构如图</w:t>
      </w:r>
      <w:r>
        <w:rPr>
          <w:lang w:eastAsia="zh-CN"/>
        </w:rPr>
        <w:t>2-2</w:t>
      </w:r>
      <w:r>
        <w:rPr>
          <w:lang w:eastAsia="zh-CN"/>
        </w:rPr>
        <w:t>所示。</w:t>
      </w:r>
    </w:p>
    <w:p w14:paraId="4AB57D14" w14:textId="77777777" w:rsidR="002D45A5" w:rsidRDefault="00000000">
      <w:pPr>
        <w:ind w:firstLineChars="200" w:firstLine="480"/>
        <w:rPr>
          <w:lang w:eastAsia="zh-CN"/>
        </w:rPr>
      </w:pPr>
      <w:r>
        <w:rPr>
          <w:lang w:eastAsia="zh-CN"/>
        </w:rPr>
        <w:t>（</w:t>
      </w:r>
      <w:r>
        <w:rPr>
          <w:lang w:eastAsia="zh-CN"/>
        </w:rPr>
        <w:t>1</w:t>
      </w:r>
      <w:r>
        <w:rPr>
          <w:lang w:eastAsia="zh-CN"/>
        </w:rPr>
        <w:t>）前端：</w:t>
      </w:r>
      <w:r>
        <w:rPr>
          <w:lang w:eastAsia="zh-CN"/>
        </w:rPr>
        <w:t xml:space="preserve">React 18 </w:t>
      </w:r>
      <w:r>
        <w:rPr>
          <w:lang w:eastAsia="zh-CN"/>
        </w:rPr>
        <w:t>单页应用，按功能域纵向切分为笔记编辑与浏览、共享资料、导师与院校、</w:t>
      </w:r>
      <w:r>
        <w:rPr>
          <w:lang w:eastAsia="zh-CN"/>
        </w:rPr>
        <w:t xml:space="preserve">CCF </w:t>
      </w:r>
      <w:r>
        <w:rPr>
          <w:lang w:eastAsia="zh-CN"/>
        </w:rPr>
        <w:t>会议、教务学分自查、</w:t>
      </w:r>
      <w:r>
        <w:rPr>
          <w:lang w:eastAsia="zh-CN"/>
        </w:rPr>
        <w:t xml:space="preserve">AI </w:t>
      </w:r>
      <w:r>
        <w:rPr>
          <w:lang w:eastAsia="zh-CN"/>
        </w:rPr>
        <w:t>写作辅助、班级空间（班级点名、小组、组内文件与甘特图任务）、评论、管理后台、个人设置等</w:t>
      </w:r>
      <w:r>
        <w:rPr>
          <w:lang w:eastAsia="zh-CN"/>
        </w:rPr>
        <w:t xml:space="preserve"> feature </w:t>
      </w:r>
      <w:r>
        <w:rPr>
          <w:lang w:eastAsia="zh-CN"/>
        </w:rPr>
        <w:t>模块；以</w:t>
      </w:r>
      <w:r>
        <w:rPr>
          <w:lang w:eastAsia="zh-CN"/>
        </w:rPr>
        <w:t xml:space="preserve"> </w:t>
      </w:r>
      <w:proofErr w:type="spellStart"/>
      <w:r>
        <w:rPr>
          <w:lang w:eastAsia="zh-CN"/>
        </w:rPr>
        <w:t>TanStack</w:t>
      </w:r>
      <w:proofErr w:type="spellEnd"/>
      <w:r>
        <w:rPr>
          <w:lang w:eastAsia="zh-CN"/>
        </w:rPr>
        <w:t xml:space="preserve"> Query </w:t>
      </w:r>
      <w:r>
        <w:rPr>
          <w:lang w:eastAsia="zh-CN"/>
        </w:rPr>
        <w:t>管理服务端状态、</w:t>
      </w:r>
      <w:proofErr w:type="spellStart"/>
      <w:r>
        <w:rPr>
          <w:lang w:eastAsia="zh-CN"/>
        </w:rPr>
        <w:t>Zustand</w:t>
      </w:r>
      <w:proofErr w:type="spellEnd"/>
      <w:r>
        <w:rPr>
          <w:lang w:eastAsia="zh-CN"/>
        </w:rPr>
        <w:t xml:space="preserve"> </w:t>
      </w:r>
      <w:r>
        <w:rPr>
          <w:lang w:eastAsia="zh-CN"/>
        </w:rPr>
        <w:t>管理本地状态、</w:t>
      </w:r>
      <w:r>
        <w:rPr>
          <w:lang w:eastAsia="zh-CN"/>
        </w:rPr>
        <w:t xml:space="preserve">Zod </w:t>
      </w:r>
      <w:r>
        <w:rPr>
          <w:lang w:eastAsia="zh-CN"/>
        </w:rPr>
        <w:t>校验数据边界，并将网络请求收敛</w:t>
      </w:r>
      <w:proofErr w:type="gramStart"/>
      <w:r>
        <w:rPr>
          <w:lang w:eastAsia="zh-CN"/>
        </w:rPr>
        <w:t>于唯一</w:t>
      </w:r>
      <w:proofErr w:type="gramEnd"/>
      <w:r>
        <w:rPr>
          <w:lang w:eastAsia="zh-CN"/>
        </w:rPr>
        <w:t>的</w:t>
      </w:r>
      <w:r>
        <w:rPr>
          <w:lang w:eastAsia="zh-CN"/>
        </w:rPr>
        <w:t xml:space="preserve"> fetch </w:t>
      </w:r>
      <w:r>
        <w:rPr>
          <w:lang w:eastAsia="zh-CN"/>
        </w:rPr>
        <w:t>封装。</w:t>
      </w:r>
    </w:p>
    <w:p w14:paraId="2F8C49E6" w14:textId="77777777" w:rsidR="002D45A5" w:rsidRDefault="00000000">
      <w:pPr>
        <w:ind w:firstLineChars="200" w:firstLine="480"/>
      </w:pPr>
      <w:r>
        <w:t>（</w:t>
      </w:r>
      <w:r>
        <w:t>2</w:t>
      </w:r>
      <w:r>
        <w:t>）后端：</w:t>
      </w:r>
      <w:r>
        <w:t xml:space="preserve">FastAPI </w:t>
      </w:r>
      <w:proofErr w:type="spellStart"/>
      <w:r>
        <w:t>单体，严格分层为</w:t>
      </w:r>
      <w:proofErr w:type="spellEnd"/>
      <w:r>
        <w:t xml:space="preserve"> </w:t>
      </w:r>
      <w:proofErr w:type="spellStart"/>
      <w:r>
        <w:t>routes</w:t>
      </w:r>
      <w:r>
        <w:t>（薄控制器</w:t>
      </w:r>
      <w:proofErr w:type="spellEnd"/>
      <w:r>
        <w:t>）、</w:t>
      </w:r>
      <w:proofErr w:type="spellStart"/>
      <w:r>
        <w:t>services</w:t>
      </w:r>
      <w:r>
        <w:t>（业务逻辑</w:t>
      </w:r>
      <w:proofErr w:type="spellEnd"/>
      <w:r>
        <w:t>）、</w:t>
      </w:r>
      <w:proofErr w:type="spellStart"/>
      <w:r>
        <w:t>db</w:t>
      </w:r>
      <w:r>
        <w:t>（</w:t>
      </w:r>
      <w:r>
        <w:t>ORM</w:t>
      </w:r>
      <w:r>
        <w:t>（</w:t>
      </w:r>
      <w:r>
        <w:t>Object-Relational</w:t>
      </w:r>
      <w:proofErr w:type="spellEnd"/>
      <w:r>
        <w:t xml:space="preserve"> Mapping</w:t>
      </w:r>
      <w:r>
        <w:t>，对象关系映射）与只读引擎），依赖注入贯穿全程；</w:t>
      </w:r>
      <w:proofErr w:type="gramStart"/>
      <w:r>
        <w:t>应用工厂在生命周期钩子内启动</w:t>
      </w:r>
      <w:r>
        <w:t>“</w:t>
      </w:r>
      <w:r>
        <w:t>作者同步</w:t>
      </w:r>
      <w:r>
        <w:t>”</w:t>
      </w:r>
      <w:r>
        <w:t>与</w:t>
      </w:r>
      <w:proofErr w:type="gramEnd"/>
      <w:r>
        <w:t>“</w:t>
      </w:r>
      <w:proofErr w:type="gramStart"/>
      <w:r>
        <w:t>会议爬取</w:t>
      </w:r>
      <w:r>
        <w:t>”</w:t>
      </w:r>
      <w:r>
        <w:t>两个后台协程</w:t>
      </w:r>
      <w:proofErr w:type="gramEnd"/>
      <w:r>
        <w:t>。</w:t>
      </w:r>
    </w:p>
    <w:p w14:paraId="33FBCA08" w14:textId="77777777" w:rsidR="002D45A5" w:rsidRDefault="00000000">
      <w:pPr>
        <w:ind w:firstLineChars="200" w:firstLine="480"/>
        <w:rPr>
          <w:lang w:eastAsia="zh-CN"/>
        </w:rPr>
      </w:pPr>
      <w:r>
        <w:rPr>
          <w:lang w:eastAsia="zh-CN"/>
        </w:rPr>
        <w:t>（</w:t>
      </w:r>
      <w:r>
        <w:rPr>
          <w:lang w:eastAsia="zh-CN"/>
        </w:rPr>
        <w:t>3</w:t>
      </w:r>
      <w:r>
        <w:rPr>
          <w:lang w:eastAsia="zh-CN"/>
        </w:rPr>
        <w:t>）存储：一个可写主库（承载用户、笔记、草稿、点赞、评论、登录事件、资料，以及班级、小组、组内文件与甘特任务等，由</w:t>
      </w:r>
      <w:r>
        <w:rPr>
          <w:lang w:eastAsia="zh-CN"/>
        </w:rPr>
        <w:t xml:space="preserve"> Alembic </w:t>
      </w:r>
      <w:r>
        <w:rPr>
          <w:lang w:eastAsia="zh-CN"/>
        </w:rPr>
        <w:t>管理），加两个只读、可热重载的</w:t>
      </w:r>
      <w:r>
        <w:rPr>
          <w:lang w:eastAsia="zh-CN"/>
        </w:rPr>
        <w:t xml:space="preserve"> SQLite </w:t>
      </w:r>
      <w:r>
        <w:rPr>
          <w:lang w:eastAsia="zh-CN"/>
        </w:rPr>
        <w:t>引擎（导师与会议数据，由外部导出与爬虫再生）。</w:t>
      </w:r>
    </w:p>
    <w:p w14:paraId="5D8267B3" w14:textId="77777777" w:rsidR="002D45A5" w:rsidRDefault="00000000">
      <w:pPr>
        <w:ind w:firstLineChars="200" w:firstLine="480"/>
      </w:pPr>
      <w:r>
        <w:t>（</w:t>
      </w:r>
      <w:r>
        <w:t>4</w:t>
      </w:r>
      <w:r>
        <w:t>）旁路子系统：教务成绩单跨源中转的浏览器扩展、由</w:t>
      </w:r>
      <w:r>
        <w:t xml:space="preserve"> Notion </w:t>
      </w:r>
      <w:proofErr w:type="spellStart"/>
      <w:r>
        <w:t>与课程</w:t>
      </w:r>
      <w:proofErr w:type="spellEnd"/>
      <w:r>
        <w:t xml:space="preserve"> wiki </w:t>
      </w:r>
      <w:r>
        <w:t>向</w:t>
      </w:r>
      <w:r>
        <w:t xml:space="preserve"> Markdown </w:t>
      </w:r>
      <w:r>
        <w:t>转换并入库的离线内容管线，以及基于</w:t>
      </w:r>
      <w:r>
        <w:t xml:space="preserve"> Hugging Face </w:t>
      </w:r>
      <w:r>
        <w:t>私有</w:t>
      </w:r>
      <w:r>
        <w:t xml:space="preserve"> Dataset </w:t>
      </w:r>
      <w:r>
        <w:t>的状态同步与灾备。</w:t>
      </w:r>
    </w:p>
    <w:p w14:paraId="6ED13336" w14:textId="77777777" w:rsidR="002D45A5" w:rsidRDefault="00000000">
      <w:pPr>
        <w:ind w:firstLineChars="200" w:firstLine="480"/>
        <w:rPr>
          <w:lang w:eastAsia="zh-CN"/>
        </w:rPr>
      </w:pPr>
      <w:r>
        <w:rPr>
          <w:lang w:eastAsia="zh-CN"/>
        </w:rPr>
        <w:t>对第</w:t>
      </w:r>
      <w:r>
        <w:rPr>
          <w:lang w:eastAsia="zh-CN"/>
        </w:rPr>
        <w:t xml:space="preserve"> 2 </w:t>
      </w:r>
      <w:proofErr w:type="gramStart"/>
      <w:r>
        <w:rPr>
          <w:lang w:eastAsia="zh-CN"/>
        </w:rPr>
        <w:t>章各项</w:t>
      </w:r>
      <w:proofErr w:type="gramEnd"/>
      <w:r>
        <w:rPr>
          <w:lang w:eastAsia="zh-CN"/>
        </w:rPr>
        <w:t>要求的满足方式：功能要求拟由上述各</w:t>
      </w:r>
      <w:r>
        <w:rPr>
          <w:lang w:eastAsia="zh-CN"/>
        </w:rPr>
        <w:t xml:space="preserve"> feature </w:t>
      </w:r>
      <w:r>
        <w:rPr>
          <w:lang w:eastAsia="zh-CN"/>
        </w:rPr>
        <w:t>子系统连同班级空间与管理后台共同实现；性能要求由游标分页、数据库端查询下推与</w:t>
      </w:r>
      <w:r>
        <w:rPr>
          <w:lang w:eastAsia="zh-CN"/>
        </w:rPr>
        <w:t xml:space="preserve"> SSE </w:t>
      </w:r>
      <w:r>
        <w:rPr>
          <w:lang w:eastAsia="zh-CN"/>
        </w:rPr>
        <w:t>流式满足；安全要求由</w:t>
      </w:r>
      <w:r>
        <w:rPr>
          <w:lang w:eastAsia="zh-CN"/>
        </w:rPr>
        <w:t xml:space="preserve"> JWT </w:t>
      </w:r>
      <w:r>
        <w:rPr>
          <w:lang w:eastAsia="zh-CN"/>
        </w:rPr>
        <w:t>与</w:t>
      </w:r>
      <w:r>
        <w:rPr>
          <w:lang w:eastAsia="zh-CN"/>
        </w:rPr>
        <w:t xml:space="preserve"> </w:t>
      </w:r>
      <w:proofErr w:type="spellStart"/>
      <w:r>
        <w:rPr>
          <w:lang w:eastAsia="zh-CN"/>
        </w:rPr>
        <w:t>bcrypt</w:t>
      </w:r>
      <w:proofErr w:type="spellEnd"/>
      <w:r>
        <w:rPr>
          <w:lang w:eastAsia="zh-CN"/>
        </w:rPr>
        <w:t xml:space="preserve"> </w:t>
      </w:r>
      <w:r>
        <w:rPr>
          <w:lang w:eastAsia="zh-CN"/>
        </w:rPr>
        <w:t>鉴权、三级角色、上传两层防</w:t>
      </w:r>
      <w:r>
        <w:rPr>
          <w:lang w:eastAsia="zh-CN"/>
        </w:rPr>
        <w:t xml:space="preserve"> XSS </w:t>
      </w:r>
      <w:r>
        <w:rPr>
          <w:lang w:eastAsia="zh-CN"/>
        </w:rPr>
        <w:t>与成绩单不落盘满足；</w:t>
      </w:r>
      <w:r>
        <w:rPr>
          <w:lang w:eastAsia="zh-CN"/>
        </w:rPr>
        <w:t xml:space="preserve">AI </w:t>
      </w:r>
      <w:r>
        <w:rPr>
          <w:lang w:eastAsia="zh-CN"/>
        </w:rPr>
        <w:t>可靠性由</w:t>
      </w:r>
      <w:r>
        <w:rPr>
          <w:lang w:eastAsia="zh-CN"/>
        </w:rPr>
        <w:t>“</w:t>
      </w:r>
      <w:r>
        <w:rPr>
          <w:lang w:eastAsia="zh-CN"/>
        </w:rPr>
        <w:t>永不硬失败</w:t>
      </w:r>
      <w:r>
        <w:rPr>
          <w:lang w:eastAsia="zh-CN"/>
        </w:rPr>
        <w:t>”</w:t>
      </w:r>
      <w:r>
        <w:rPr>
          <w:lang w:eastAsia="zh-CN"/>
        </w:rPr>
        <w:t>的多层降级满足。整体遵循</w:t>
      </w:r>
      <w:r>
        <w:rPr>
          <w:lang w:eastAsia="zh-CN"/>
        </w:rPr>
        <w:t xml:space="preserve"> RESTful</w:t>
      </w:r>
      <w:r>
        <w:rPr>
          <w:lang w:eastAsia="zh-CN"/>
        </w:rPr>
        <w:t>（</w:t>
      </w:r>
      <w:r>
        <w:rPr>
          <w:lang w:eastAsia="zh-CN"/>
        </w:rPr>
        <w:t>Representational State Transfer</w:t>
      </w:r>
      <w:r>
        <w:rPr>
          <w:lang w:eastAsia="zh-CN"/>
        </w:rPr>
        <w:t>，表述性状态转移）分层架构、面向对象领域建模、单向数据流的前端范式与最小信任的安全设计。</w:t>
      </w:r>
    </w:p>
    <w:p w14:paraId="6AA6A21D" w14:textId="77777777" w:rsidR="002D45A5" w:rsidRDefault="00000000">
      <w:pPr>
        <w:pBdr>
          <w:top w:val="single" w:sz="6" w:space="4" w:color="BFBFBF"/>
          <w:left w:val="single" w:sz="6" w:space="4" w:color="BFBFBF"/>
          <w:bottom w:val="single" w:sz="6" w:space="4" w:color="BFBFBF"/>
          <w:right w:val="single" w:sz="6" w:space="4" w:color="BFBFBF"/>
        </w:pBdr>
        <w:shd w:val="clear" w:color="auto" w:fill="EDEDED"/>
        <w:spacing w:before="80" w:after="80" w:line="276" w:lineRule="auto"/>
        <w:rPr>
          <w:lang w:eastAsia="zh-CN"/>
        </w:rPr>
      </w:pPr>
      <w:r>
        <w:rPr>
          <w:b/>
          <w:sz w:val="21"/>
          <w:highlight w:val="yellow"/>
          <w:lang w:eastAsia="zh-CN"/>
        </w:rPr>
        <w:t>【软工要求待补图】</w:t>
      </w:r>
      <w:r>
        <w:rPr>
          <w:sz w:val="21"/>
          <w:lang w:eastAsia="zh-CN"/>
        </w:rPr>
        <w:t xml:space="preserve"> </w:t>
      </w:r>
      <w:r>
        <w:rPr>
          <w:sz w:val="21"/>
          <w:lang w:eastAsia="zh-CN"/>
        </w:rPr>
        <w:t>自上而下分层绘制：顶层为前端</w:t>
      </w:r>
      <w:r>
        <w:rPr>
          <w:sz w:val="21"/>
          <w:lang w:eastAsia="zh-CN"/>
        </w:rPr>
        <w:t xml:space="preserve"> React </w:t>
      </w:r>
      <w:r>
        <w:rPr>
          <w:sz w:val="21"/>
          <w:lang w:eastAsia="zh-CN"/>
        </w:rPr>
        <w:t>单页应用，框内列出笔记、资料、导师院校、会议、学分、</w:t>
      </w:r>
      <w:r>
        <w:rPr>
          <w:sz w:val="21"/>
          <w:lang w:eastAsia="zh-CN"/>
        </w:rPr>
        <w:t xml:space="preserve">AI </w:t>
      </w:r>
      <w:r>
        <w:rPr>
          <w:sz w:val="21"/>
          <w:lang w:eastAsia="zh-CN"/>
        </w:rPr>
        <w:t>辅助、班级空间、评论、管理后台、设置等</w:t>
      </w:r>
      <w:r>
        <w:rPr>
          <w:sz w:val="21"/>
          <w:lang w:eastAsia="zh-CN"/>
        </w:rPr>
        <w:t xml:space="preserve"> feature </w:t>
      </w:r>
      <w:r>
        <w:rPr>
          <w:sz w:val="21"/>
          <w:lang w:eastAsia="zh-CN"/>
        </w:rPr>
        <w:t>模块；</w:t>
      </w:r>
      <w:r>
        <w:rPr>
          <w:sz w:val="21"/>
          <w:lang w:eastAsia="zh-CN"/>
        </w:rPr>
        <w:lastRenderedPageBreak/>
        <w:t>其下为</w:t>
      </w:r>
      <w:r>
        <w:rPr>
          <w:sz w:val="21"/>
          <w:lang w:eastAsia="zh-CN"/>
        </w:rPr>
        <w:t xml:space="preserve"> nginx </w:t>
      </w:r>
      <w:r>
        <w:rPr>
          <w:sz w:val="21"/>
          <w:lang w:eastAsia="zh-CN"/>
        </w:rPr>
        <w:t>反向代理层；中层为</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分层单体，内部以箭头标出</w:t>
      </w:r>
      <w:r>
        <w:rPr>
          <w:sz w:val="21"/>
          <w:lang w:eastAsia="zh-CN"/>
        </w:rPr>
        <w:t xml:space="preserve"> </w:t>
      </w:r>
      <w:proofErr w:type="spellStart"/>
      <w:r>
        <w:rPr>
          <w:sz w:val="21"/>
          <w:lang w:eastAsia="zh-CN"/>
        </w:rPr>
        <w:t>routes→services→db</w:t>
      </w:r>
      <w:proofErr w:type="spellEnd"/>
      <w:r>
        <w:rPr>
          <w:sz w:val="21"/>
          <w:lang w:eastAsia="zh-CN"/>
        </w:rPr>
        <w:t xml:space="preserve"> </w:t>
      </w:r>
      <w:r>
        <w:rPr>
          <w:sz w:val="21"/>
          <w:lang w:eastAsia="zh-CN"/>
        </w:rPr>
        <w:t>的单向依赖；底层为三存储域</w:t>
      </w:r>
      <w:r>
        <w:rPr>
          <w:sz w:val="21"/>
          <w:lang w:eastAsia="zh-CN"/>
        </w:rPr>
        <w:t>——</w:t>
      </w:r>
      <w:r>
        <w:rPr>
          <w:sz w:val="21"/>
          <w:lang w:eastAsia="zh-CN"/>
        </w:rPr>
        <w:t>可写主库与导师、会议两个只读引擎；右侧以旁路框标注三个旁路子系统：浏览器扩展、离线内容管线、</w:t>
      </w:r>
      <w:r>
        <w:rPr>
          <w:sz w:val="21"/>
          <w:lang w:eastAsia="zh-CN"/>
        </w:rPr>
        <w:t xml:space="preserve">Hugging Face </w:t>
      </w:r>
      <w:r>
        <w:rPr>
          <w:sz w:val="21"/>
          <w:lang w:eastAsia="zh-CN"/>
        </w:rPr>
        <w:t>灾备。用箭头表示自上而下的调用方向。图中用字为五号宋体。</w:t>
      </w:r>
    </w:p>
    <w:p w14:paraId="15A62A59" w14:textId="77777777" w:rsidR="002D45A5" w:rsidRDefault="00000000">
      <w:pPr>
        <w:pStyle w:val="aff9"/>
        <w:rPr>
          <w:lang w:eastAsia="zh-CN"/>
        </w:rPr>
      </w:pPr>
      <w:r>
        <w:rPr>
          <w:lang w:eastAsia="zh-CN"/>
        </w:rPr>
        <w:t>图</w:t>
      </w:r>
      <w:r>
        <w:rPr>
          <w:lang w:eastAsia="zh-CN"/>
        </w:rPr>
        <w:t>2-2</w:t>
      </w:r>
      <w:r>
        <w:rPr>
          <w:lang w:eastAsia="zh-CN"/>
        </w:rPr>
        <w:t xml:space="preserve">　所建议系统总体架构</w:t>
      </w:r>
    </w:p>
    <w:p w14:paraId="22B35CD2" w14:textId="77777777" w:rsidR="002D45A5" w:rsidRDefault="00000000">
      <w:pPr>
        <w:pStyle w:val="31"/>
        <w:spacing w:before="120"/>
        <w:rPr>
          <w:lang w:eastAsia="zh-CN"/>
        </w:rPr>
      </w:pPr>
      <w:bookmarkStart w:id="20" w:name="_Toc234331222"/>
      <w:r>
        <w:rPr>
          <w:lang w:eastAsia="zh-CN"/>
        </w:rPr>
        <w:t xml:space="preserve">4.2 </w:t>
      </w:r>
      <w:r>
        <w:rPr>
          <w:lang w:eastAsia="zh-CN"/>
        </w:rPr>
        <w:t>处理流程和数据流程</w:t>
      </w:r>
      <w:bookmarkEnd w:id="20"/>
    </w:p>
    <w:p w14:paraId="55FC9883" w14:textId="77777777" w:rsidR="002D45A5" w:rsidRDefault="00000000">
      <w:pPr>
        <w:ind w:firstLineChars="200" w:firstLine="480"/>
        <w:rPr>
          <w:lang w:eastAsia="zh-CN"/>
        </w:rPr>
      </w:pPr>
      <w:r>
        <w:rPr>
          <w:lang w:eastAsia="zh-CN"/>
        </w:rPr>
        <w:t>所建议系统的核心端到端数据流如图</w:t>
      </w:r>
      <w:r>
        <w:rPr>
          <w:lang w:eastAsia="zh-CN"/>
        </w:rPr>
        <w:t>2-3</w:t>
      </w:r>
      <w:r>
        <w:rPr>
          <w:lang w:eastAsia="zh-CN"/>
        </w:rPr>
        <w:t>所示，其中三条主线计划如下。</w:t>
      </w:r>
    </w:p>
    <w:p w14:paraId="5673CA95" w14:textId="77777777" w:rsidR="002D45A5" w:rsidRDefault="00000000">
      <w:pPr>
        <w:ind w:firstLineChars="200" w:firstLine="480"/>
        <w:rPr>
          <w:lang w:eastAsia="zh-CN"/>
        </w:rPr>
      </w:pPr>
      <w:r>
        <w:rPr>
          <w:lang w:eastAsia="zh-CN"/>
        </w:rPr>
        <w:t>（</w:t>
      </w:r>
      <w:r>
        <w:rPr>
          <w:lang w:eastAsia="zh-CN"/>
        </w:rPr>
        <w:t>1</w:t>
      </w:r>
      <w:r>
        <w:rPr>
          <w:lang w:eastAsia="zh-CN"/>
        </w:rPr>
        <w:t>）登录鉴权：前端登录表单提交至登录端点，服务端以</w:t>
      </w:r>
      <w:r>
        <w:rPr>
          <w:lang w:eastAsia="zh-CN"/>
        </w:rPr>
        <w:t xml:space="preserve"> </w:t>
      </w:r>
      <w:proofErr w:type="spellStart"/>
      <w:r>
        <w:rPr>
          <w:lang w:eastAsia="zh-CN"/>
        </w:rPr>
        <w:t>bcrypt</w:t>
      </w:r>
      <w:proofErr w:type="spellEnd"/>
      <w:r>
        <w:rPr>
          <w:lang w:eastAsia="zh-CN"/>
        </w:rPr>
        <w:t xml:space="preserve"> </w:t>
      </w:r>
      <w:r>
        <w:rPr>
          <w:lang w:eastAsia="zh-CN"/>
        </w:rPr>
        <w:t>校验口令、签发</w:t>
      </w:r>
      <w:r>
        <w:rPr>
          <w:lang w:eastAsia="zh-CN"/>
        </w:rPr>
        <w:t xml:space="preserve"> JWT</w:t>
      </w:r>
      <w:r>
        <w:rPr>
          <w:lang w:eastAsia="zh-CN"/>
        </w:rPr>
        <w:t>，并记录登录事件；前端持久化令牌并预取个性化问候。</w:t>
      </w:r>
    </w:p>
    <w:p w14:paraId="332F8CAC" w14:textId="77777777" w:rsidR="002D45A5" w:rsidRDefault="00000000">
      <w:pPr>
        <w:ind w:firstLineChars="200" w:firstLine="480"/>
        <w:rPr>
          <w:lang w:eastAsia="zh-CN"/>
        </w:rPr>
      </w:pPr>
      <w:r>
        <w:rPr>
          <w:lang w:eastAsia="zh-CN"/>
        </w:rPr>
        <w:t>（</w:t>
      </w:r>
      <w:r>
        <w:rPr>
          <w:lang w:eastAsia="zh-CN"/>
        </w:rPr>
        <w:t>2</w:t>
      </w:r>
      <w:r>
        <w:rPr>
          <w:lang w:eastAsia="zh-CN"/>
        </w:rPr>
        <w:t>）笔记发布与</w:t>
      </w:r>
      <w:r>
        <w:rPr>
          <w:lang w:eastAsia="zh-CN"/>
        </w:rPr>
        <w:t xml:space="preserve"> AI </w:t>
      </w:r>
      <w:r>
        <w:rPr>
          <w:lang w:eastAsia="zh-CN"/>
        </w:rPr>
        <w:t>润色：编辑器草稿自动保存，选段经润色端点返回差异段供整块采纳或拒绝，摘要经流式端点以</w:t>
      </w:r>
      <w:r>
        <w:rPr>
          <w:lang w:eastAsia="zh-CN"/>
        </w:rPr>
        <w:t xml:space="preserve"> SSE </w:t>
      </w:r>
      <w:r>
        <w:rPr>
          <w:lang w:eastAsia="zh-CN"/>
        </w:rPr>
        <w:t>生成；发布走草稿到发布的唯一路径，校验并（必要时）由</w:t>
      </w:r>
      <w:r>
        <w:rPr>
          <w:lang w:eastAsia="zh-CN"/>
        </w:rPr>
        <w:t xml:space="preserve"> AI </w:t>
      </w:r>
      <w:r>
        <w:rPr>
          <w:lang w:eastAsia="zh-CN"/>
        </w:rPr>
        <w:t>兜底生成摘要，随后新建笔记、删除草稿、单次提交完成。</w:t>
      </w:r>
    </w:p>
    <w:p w14:paraId="42347475" w14:textId="77777777" w:rsidR="002D45A5" w:rsidRDefault="00000000">
      <w:pPr>
        <w:ind w:firstLineChars="200" w:firstLine="480"/>
        <w:rPr>
          <w:lang w:eastAsia="zh-CN"/>
        </w:rPr>
      </w:pPr>
      <w:r>
        <w:rPr>
          <w:lang w:eastAsia="zh-CN"/>
        </w:rPr>
        <w:t>（</w:t>
      </w:r>
      <w:r>
        <w:rPr>
          <w:lang w:eastAsia="zh-CN"/>
        </w:rPr>
        <w:t>3</w:t>
      </w:r>
      <w:r>
        <w:rPr>
          <w:lang w:eastAsia="zh-CN"/>
        </w:rPr>
        <w:t>）教务成绩单导入：浏览器扩展在教务页以本人会话抓取成绩单，回传至内存中转端点（按学号、</w:t>
      </w:r>
      <w:r>
        <w:rPr>
          <w:lang w:eastAsia="zh-CN"/>
        </w:rPr>
        <w:t xml:space="preserve">5 </w:t>
      </w:r>
      <w:r>
        <w:rPr>
          <w:lang w:eastAsia="zh-CN"/>
        </w:rPr>
        <w:t>分钟</w:t>
      </w:r>
      <w:r>
        <w:rPr>
          <w:lang w:eastAsia="zh-CN"/>
        </w:rPr>
        <w:t xml:space="preserve"> TTL</w:t>
      </w:r>
      <w:r>
        <w:rPr>
          <w:lang w:eastAsia="zh-CN"/>
        </w:rPr>
        <w:t>），学分自查页轮询取件即</w:t>
      </w:r>
      <w:proofErr w:type="gramStart"/>
      <w:r>
        <w:rPr>
          <w:lang w:eastAsia="zh-CN"/>
        </w:rPr>
        <w:t>删</w:t>
      </w:r>
      <w:proofErr w:type="gramEnd"/>
      <w:r>
        <w:rPr>
          <w:lang w:eastAsia="zh-CN"/>
        </w:rPr>
        <w:t>，再由前端在本地解析出学分报告，成绩单全程不落服务器。</w:t>
      </w:r>
    </w:p>
    <w:p w14:paraId="71647B67" w14:textId="77777777" w:rsidR="002D45A5" w:rsidRDefault="00000000">
      <w:pPr>
        <w:ind w:firstLineChars="200" w:firstLine="480"/>
        <w:rPr>
          <w:lang w:eastAsia="zh-CN"/>
        </w:rPr>
      </w:pPr>
      <w:r>
        <w:rPr>
          <w:lang w:eastAsia="zh-CN"/>
        </w:rPr>
        <w:t>其余数据流一句带过：资料上传与预览（白名单与魔术字节校验、自动改名、文件树重建、按扩展名</w:t>
      </w:r>
      <w:proofErr w:type="gramStart"/>
      <w:r>
        <w:rPr>
          <w:lang w:eastAsia="zh-CN"/>
        </w:rPr>
        <w:t>懒</w:t>
      </w:r>
      <w:proofErr w:type="gramEnd"/>
      <w:r>
        <w:rPr>
          <w:lang w:eastAsia="zh-CN"/>
        </w:rPr>
        <w:t>加载预览器）、会议自动爬取（</w:t>
      </w:r>
      <w:proofErr w:type="gramStart"/>
      <w:r>
        <w:rPr>
          <w:lang w:eastAsia="zh-CN"/>
        </w:rPr>
        <w:t>每约</w:t>
      </w:r>
      <w:proofErr w:type="gramEnd"/>
      <w:r>
        <w:rPr>
          <w:lang w:eastAsia="zh-CN"/>
        </w:rPr>
        <w:t xml:space="preserve"> 72 </w:t>
      </w:r>
      <w:r>
        <w:rPr>
          <w:lang w:eastAsia="zh-CN"/>
        </w:rPr>
        <w:t>小时以</w:t>
      </w:r>
      <w:r>
        <w:rPr>
          <w:lang w:eastAsia="zh-CN"/>
        </w:rPr>
        <w:t xml:space="preserve"> </w:t>
      </w:r>
      <w:proofErr w:type="spellStart"/>
      <w:r>
        <w:rPr>
          <w:lang w:eastAsia="zh-CN"/>
        </w:rPr>
        <w:t>ccfddl</w:t>
      </w:r>
      <w:proofErr w:type="spellEnd"/>
      <w:r>
        <w:rPr>
          <w:lang w:eastAsia="zh-CN"/>
        </w:rPr>
        <w:t xml:space="preserve"> </w:t>
      </w:r>
      <w:r>
        <w:rPr>
          <w:lang w:eastAsia="zh-CN"/>
        </w:rPr>
        <w:t>为主源抽取、</w:t>
      </w:r>
      <w:proofErr w:type="gramStart"/>
      <w:r>
        <w:rPr>
          <w:lang w:eastAsia="zh-CN"/>
        </w:rPr>
        <w:t>写临时</w:t>
      </w:r>
      <w:proofErr w:type="gramEnd"/>
      <w:r>
        <w:rPr>
          <w:lang w:eastAsia="zh-CN"/>
        </w:rPr>
        <w:t>库、原子替换、热重载只读引擎）、内容离线管线（</w:t>
      </w:r>
      <w:r>
        <w:rPr>
          <w:lang w:eastAsia="zh-CN"/>
        </w:rPr>
        <w:t xml:space="preserve">Notion </w:t>
      </w:r>
      <w:r>
        <w:rPr>
          <w:lang w:eastAsia="zh-CN"/>
        </w:rPr>
        <w:t>与课程</w:t>
      </w:r>
      <w:r>
        <w:rPr>
          <w:lang w:eastAsia="zh-CN"/>
        </w:rPr>
        <w:t xml:space="preserve"> wiki </w:t>
      </w:r>
      <w:r>
        <w:rPr>
          <w:lang w:eastAsia="zh-CN"/>
        </w:rPr>
        <w:t>拉取转</w:t>
      </w:r>
      <w:r>
        <w:rPr>
          <w:lang w:eastAsia="zh-CN"/>
        </w:rPr>
        <w:t xml:space="preserve"> Markdown </w:t>
      </w:r>
      <w:r>
        <w:rPr>
          <w:lang w:eastAsia="zh-CN"/>
        </w:rPr>
        <w:t>入库），以及班级空间协作（班级点名、小组申请与审批、组内文件与甘特任务），详见后续《系统需求分析》。</w:t>
      </w:r>
    </w:p>
    <w:p w14:paraId="36DF0286" w14:textId="77777777" w:rsidR="002D45A5" w:rsidRDefault="00000000">
      <w:pPr>
        <w:pBdr>
          <w:top w:val="single" w:sz="6" w:space="4" w:color="BFBFBF"/>
          <w:left w:val="single" w:sz="6" w:space="4" w:color="BFBFBF"/>
          <w:bottom w:val="single" w:sz="6" w:space="4" w:color="BFBFBF"/>
          <w:right w:val="single" w:sz="6" w:space="4" w:color="BFBFBF"/>
        </w:pBdr>
        <w:shd w:val="clear" w:color="auto" w:fill="EDEDED"/>
        <w:spacing w:before="80" w:after="80" w:line="276" w:lineRule="auto"/>
        <w:rPr>
          <w:lang w:eastAsia="zh-CN"/>
        </w:rPr>
      </w:pPr>
      <w:r>
        <w:rPr>
          <w:b/>
          <w:sz w:val="21"/>
          <w:highlight w:val="yellow"/>
          <w:lang w:eastAsia="zh-CN"/>
        </w:rPr>
        <w:t>【软工要求待补图】</w:t>
      </w:r>
      <w:r>
        <w:rPr>
          <w:sz w:val="21"/>
          <w:lang w:eastAsia="zh-CN"/>
        </w:rPr>
        <w:t xml:space="preserve"> </w:t>
      </w:r>
      <w:r>
        <w:rPr>
          <w:sz w:val="21"/>
          <w:lang w:eastAsia="zh-CN"/>
        </w:rPr>
        <w:t>以顶层数据流图（</w:t>
      </w:r>
      <w:r>
        <w:rPr>
          <w:sz w:val="21"/>
          <w:lang w:eastAsia="zh-CN"/>
        </w:rPr>
        <w:t>DFD</w:t>
      </w:r>
      <w:r>
        <w:rPr>
          <w:sz w:val="21"/>
          <w:lang w:eastAsia="zh-CN"/>
        </w:rPr>
        <w:t>，</w:t>
      </w:r>
      <w:r>
        <w:rPr>
          <w:sz w:val="21"/>
          <w:lang w:eastAsia="zh-CN"/>
        </w:rPr>
        <w:t>Data Flow Diagram</w:t>
      </w:r>
      <w:r>
        <w:rPr>
          <w:sz w:val="21"/>
          <w:lang w:eastAsia="zh-CN"/>
        </w:rPr>
        <w:t>，数据流图）绘制：外部实体</w:t>
      </w:r>
      <w:r>
        <w:rPr>
          <w:sz w:val="21"/>
          <w:lang w:eastAsia="zh-CN"/>
        </w:rPr>
        <w:t>“</w:t>
      </w:r>
      <w:r>
        <w:rPr>
          <w:sz w:val="21"/>
          <w:lang w:eastAsia="zh-CN"/>
        </w:rPr>
        <w:t>浏览器</w:t>
      </w:r>
      <w:r>
        <w:rPr>
          <w:sz w:val="21"/>
          <w:lang w:eastAsia="zh-CN"/>
        </w:rPr>
        <w:t>”</w:t>
      </w:r>
      <w:r>
        <w:rPr>
          <w:sz w:val="21"/>
          <w:lang w:eastAsia="zh-CN"/>
        </w:rPr>
        <w:t>向系统发起请求，经</w:t>
      </w:r>
      <w:r>
        <w:rPr>
          <w:sz w:val="21"/>
          <w:lang w:eastAsia="zh-CN"/>
        </w:rPr>
        <w:t xml:space="preserve"> nginx </w:t>
      </w:r>
      <w:proofErr w:type="gramStart"/>
      <w:r>
        <w:rPr>
          <w:sz w:val="21"/>
          <w:lang w:eastAsia="zh-CN"/>
        </w:rPr>
        <w:t>反代进入</w:t>
      </w:r>
      <w:proofErr w:type="gramEnd"/>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routes→services→db</w:t>
      </w:r>
      <w:proofErr w:type="spellEnd"/>
      <w:r>
        <w:rPr>
          <w:sz w:val="21"/>
          <w:lang w:eastAsia="zh-CN"/>
        </w:rPr>
        <w:t>），读写主库并查询导师、会议两个只读引擎后返回。旁路</w:t>
      </w:r>
      <w:proofErr w:type="gramStart"/>
      <w:r>
        <w:rPr>
          <w:sz w:val="21"/>
          <w:lang w:eastAsia="zh-CN"/>
        </w:rPr>
        <w:t>一</w:t>
      </w:r>
      <w:proofErr w:type="gramEnd"/>
      <w:r>
        <w:rPr>
          <w:sz w:val="21"/>
          <w:lang w:eastAsia="zh-CN"/>
        </w:rPr>
        <w:t>：浏览器扩展</w:t>
      </w:r>
      <w:r>
        <w:rPr>
          <w:sz w:val="21"/>
          <w:lang w:eastAsia="zh-CN"/>
        </w:rPr>
        <w:t>→</w:t>
      </w:r>
      <w:r>
        <w:rPr>
          <w:sz w:val="21"/>
          <w:lang w:eastAsia="zh-CN"/>
        </w:rPr>
        <w:t>内存中转端点</w:t>
      </w:r>
      <w:r>
        <w:rPr>
          <w:sz w:val="21"/>
          <w:lang w:eastAsia="zh-CN"/>
        </w:rPr>
        <w:t>→</w:t>
      </w:r>
      <w:r>
        <w:rPr>
          <w:sz w:val="21"/>
          <w:lang w:eastAsia="zh-CN"/>
        </w:rPr>
        <w:t>学分自查页，标注</w:t>
      </w:r>
      <w:r>
        <w:rPr>
          <w:sz w:val="21"/>
          <w:lang w:eastAsia="zh-CN"/>
        </w:rPr>
        <w:t>“</w:t>
      </w:r>
      <w:r>
        <w:rPr>
          <w:sz w:val="21"/>
          <w:lang w:eastAsia="zh-CN"/>
        </w:rPr>
        <w:t>成绩单不落盘</w:t>
      </w:r>
      <w:r>
        <w:rPr>
          <w:sz w:val="21"/>
          <w:lang w:eastAsia="zh-CN"/>
        </w:rPr>
        <w:t>”</w:t>
      </w:r>
      <w:r>
        <w:rPr>
          <w:sz w:val="21"/>
          <w:lang w:eastAsia="zh-CN"/>
        </w:rPr>
        <w:t>。旁路二：后台协程（作者同步、会议爬取）定期以</w:t>
      </w:r>
      <w:r>
        <w:rPr>
          <w:sz w:val="21"/>
          <w:lang w:eastAsia="zh-CN"/>
        </w:rPr>
        <w:t>“</w:t>
      </w:r>
      <w:r>
        <w:rPr>
          <w:sz w:val="21"/>
          <w:lang w:eastAsia="zh-CN"/>
        </w:rPr>
        <w:t>原子替换、热重载</w:t>
      </w:r>
      <w:r>
        <w:rPr>
          <w:sz w:val="21"/>
          <w:lang w:eastAsia="zh-CN"/>
        </w:rPr>
        <w:t>”</w:t>
      </w:r>
      <w:r>
        <w:rPr>
          <w:sz w:val="21"/>
          <w:lang w:eastAsia="zh-CN"/>
        </w:rPr>
        <w:t>更新两个只读引擎。旁路三：</w:t>
      </w:r>
      <w:proofErr w:type="spellStart"/>
      <w:r>
        <w:rPr>
          <w:sz w:val="21"/>
          <w:lang w:eastAsia="zh-CN"/>
        </w:rPr>
        <w:t>cron</w:t>
      </w:r>
      <w:proofErr w:type="spellEnd"/>
      <w:r>
        <w:rPr>
          <w:sz w:val="21"/>
          <w:lang w:eastAsia="zh-CN"/>
        </w:rPr>
        <w:t xml:space="preserve"> </w:t>
      </w:r>
      <w:r>
        <w:rPr>
          <w:sz w:val="21"/>
          <w:lang w:eastAsia="zh-CN"/>
        </w:rPr>
        <w:t>定时将主库与上传文件、密钥快照至</w:t>
      </w:r>
      <w:r>
        <w:rPr>
          <w:sz w:val="21"/>
          <w:lang w:eastAsia="zh-CN"/>
        </w:rPr>
        <w:t xml:space="preserve"> Hugging Face </w:t>
      </w:r>
      <w:r>
        <w:rPr>
          <w:sz w:val="21"/>
          <w:lang w:eastAsia="zh-CN"/>
        </w:rPr>
        <w:t>灾备。用带箭头的数据流线标注各数据流名称与方向。图中用字为五号宋体。</w:t>
      </w:r>
    </w:p>
    <w:p w14:paraId="24709BEF" w14:textId="77777777" w:rsidR="002D45A5" w:rsidRDefault="00000000">
      <w:pPr>
        <w:pStyle w:val="aff9"/>
        <w:rPr>
          <w:lang w:eastAsia="zh-CN"/>
        </w:rPr>
      </w:pPr>
      <w:r>
        <w:rPr>
          <w:lang w:eastAsia="zh-CN"/>
        </w:rPr>
        <w:t>图</w:t>
      </w:r>
      <w:r>
        <w:rPr>
          <w:lang w:eastAsia="zh-CN"/>
        </w:rPr>
        <w:t>2-3</w:t>
      </w:r>
      <w:r>
        <w:rPr>
          <w:lang w:eastAsia="zh-CN"/>
        </w:rPr>
        <w:t xml:space="preserve">　核心端到端数据流</w:t>
      </w:r>
    </w:p>
    <w:p w14:paraId="0F1ADDB8" w14:textId="77777777" w:rsidR="002D45A5" w:rsidRDefault="00000000">
      <w:pPr>
        <w:pStyle w:val="31"/>
        <w:spacing w:before="120"/>
        <w:rPr>
          <w:lang w:eastAsia="zh-CN"/>
        </w:rPr>
      </w:pPr>
      <w:bookmarkStart w:id="21" w:name="_Toc234331223"/>
      <w:r>
        <w:rPr>
          <w:lang w:eastAsia="zh-CN"/>
        </w:rPr>
        <w:lastRenderedPageBreak/>
        <w:t xml:space="preserve">4.3 </w:t>
      </w:r>
      <w:r>
        <w:rPr>
          <w:lang w:eastAsia="zh-CN"/>
        </w:rPr>
        <w:t>改进之处</w:t>
      </w:r>
      <w:bookmarkEnd w:id="21"/>
    </w:p>
    <w:p w14:paraId="14B890AC" w14:textId="77777777" w:rsidR="002D45A5" w:rsidRDefault="00000000">
      <w:pPr>
        <w:ind w:firstLineChars="200" w:firstLine="480"/>
        <w:rPr>
          <w:lang w:eastAsia="zh-CN"/>
        </w:rPr>
      </w:pPr>
      <w:r>
        <w:rPr>
          <w:lang w:eastAsia="zh-CN"/>
        </w:rPr>
        <w:t>所建议系统针对第</w:t>
      </w:r>
      <w:r>
        <w:rPr>
          <w:lang w:eastAsia="zh-CN"/>
        </w:rPr>
        <w:t xml:space="preserve"> 3 </w:t>
      </w:r>
      <w:r>
        <w:rPr>
          <w:lang w:eastAsia="zh-CN"/>
        </w:rPr>
        <w:t>章（</w:t>
      </w:r>
      <w:r>
        <w:rPr>
          <w:lang w:eastAsia="zh-CN"/>
        </w:rPr>
        <w:t>3.6</w:t>
      </w:r>
      <w:r>
        <w:rPr>
          <w:lang w:eastAsia="zh-CN"/>
        </w:rPr>
        <w:t>）现有方式的六方面局限逐条改进，各改进</w:t>
      </w:r>
      <w:proofErr w:type="gramStart"/>
      <w:r>
        <w:rPr>
          <w:lang w:eastAsia="zh-CN"/>
        </w:rPr>
        <w:t>项及其</w:t>
      </w:r>
      <w:proofErr w:type="gramEnd"/>
      <w:r>
        <w:rPr>
          <w:lang w:eastAsia="zh-CN"/>
        </w:rPr>
        <w:t>对应的</w:t>
      </w:r>
      <w:r>
        <w:rPr>
          <w:lang w:eastAsia="zh-CN"/>
        </w:rPr>
        <w:t xml:space="preserve"> 2.2 </w:t>
      </w:r>
      <w:r>
        <w:rPr>
          <w:lang w:eastAsia="zh-CN"/>
        </w:rPr>
        <w:t>目标</w:t>
      </w:r>
      <w:proofErr w:type="gramStart"/>
      <w:r>
        <w:rPr>
          <w:lang w:eastAsia="zh-CN"/>
        </w:rPr>
        <w:t>维度如表</w:t>
      </w:r>
      <w:proofErr w:type="gramEnd"/>
      <w:r>
        <w:rPr>
          <w:lang w:eastAsia="zh-CN"/>
        </w:rPr>
        <w:t>2-2</w:t>
      </w:r>
      <w:r>
        <w:rPr>
          <w:lang w:eastAsia="zh-CN"/>
        </w:rPr>
        <w:t>所示。</w:t>
      </w:r>
    </w:p>
    <w:p w14:paraId="0792CC23" w14:textId="77777777" w:rsidR="002D45A5" w:rsidRDefault="00000000">
      <w:pPr>
        <w:pStyle w:val="affa"/>
        <w:spacing w:before="120" w:after="60"/>
        <w:rPr>
          <w:lang w:eastAsia="zh-CN"/>
        </w:rPr>
      </w:pPr>
      <w:r>
        <w:rPr>
          <w:lang w:eastAsia="zh-CN"/>
        </w:rPr>
        <w:t>表</w:t>
      </w:r>
      <w:r>
        <w:rPr>
          <w:lang w:eastAsia="zh-CN"/>
        </w:rPr>
        <w:t>2-2</w:t>
      </w:r>
      <w:r>
        <w:rPr>
          <w:lang w:eastAsia="zh-CN"/>
        </w:rPr>
        <w:t xml:space="preserve">　现状局限与新系统改进对照</w:t>
      </w:r>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44"/>
        <w:gridCol w:w="4073"/>
        <w:gridCol w:w="1995"/>
      </w:tblGrid>
      <w:tr w:rsidR="002D45A5" w14:paraId="6865903C" w14:textId="77777777">
        <w:trPr>
          <w:trHeight w:val="430"/>
        </w:trPr>
        <w:tc>
          <w:tcPr>
            <w:tcW w:w="2244" w:type="dxa"/>
            <w:tcBorders>
              <w:bottom w:val="single" w:sz="8" w:space="0" w:color="000000"/>
            </w:tcBorders>
            <w:shd w:val="clear" w:color="auto" w:fill="EDEDED"/>
            <w:noWrap/>
            <w:tcMar>
              <w:top w:w="65" w:type="dxa"/>
              <w:left w:w="80" w:type="dxa"/>
              <w:bottom w:w="65" w:type="dxa"/>
              <w:right w:w="80" w:type="dxa"/>
            </w:tcMar>
            <w:vAlign w:val="center"/>
          </w:tcPr>
          <w:p w14:paraId="25AE104A" w14:textId="77777777" w:rsidR="002D45A5" w:rsidRDefault="00000000">
            <w:pPr>
              <w:spacing w:after="0"/>
              <w:jc w:val="center"/>
            </w:pPr>
            <w:proofErr w:type="spellStart"/>
            <w:r>
              <w:rPr>
                <w:b/>
                <w:sz w:val="21"/>
              </w:rPr>
              <w:t>现状局限</w:t>
            </w:r>
            <w:proofErr w:type="spellEnd"/>
          </w:p>
        </w:tc>
        <w:tc>
          <w:tcPr>
            <w:tcW w:w="4073" w:type="dxa"/>
            <w:tcBorders>
              <w:bottom w:val="single" w:sz="8" w:space="0" w:color="000000"/>
            </w:tcBorders>
            <w:shd w:val="clear" w:color="auto" w:fill="EDEDED"/>
            <w:noWrap/>
            <w:tcMar>
              <w:top w:w="65" w:type="dxa"/>
              <w:left w:w="80" w:type="dxa"/>
              <w:bottom w:w="65" w:type="dxa"/>
              <w:right w:w="80" w:type="dxa"/>
            </w:tcMar>
            <w:vAlign w:val="center"/>
          </w:tcPr>
          <w:p w14:paraId="21B3BBDB" w14:textId="77777777" w:rsidR="002D45A5" w:rsidRDefault="00000000">
            <w:pPr>
              <w:spacing w:after="0"/>
              <w:jc w:val="center"/>
            </w:pPr>
            <w:r>
              <w:rPr>
                <w:b/>
                <w:sz w:val="21"/>
              </w:rPr>
              <w:t>系统改进</w:t>
            </w:r>
          </w:p>
        </w:tc>
        <w:tc>
          <w:tcPr>
            <w:tcW w:w="1995" w:type="dxa"/>
            <w:tcBorders>
              <w:bottom w:val="single" w:sz="8" w:space="0" w:color="000000"/>
            </w:tcBorders>
            <w:shd w:val="clear" w:color="auto" w:fill="EDEDED"/>
            <w:noWrap/>
            <w:tcMar>
              <w:top w:w="65" w:type="dxa"/>
              <w:left w:w="80" w:type="dxa"/>
              <w:bottom w:w="65" w:type="dxa"/>
              <w:right w:w="80" w:type="dxa"/>
            </w:tcMar>
            <w:vAlign w:val="center"/>
          </w:tcPr>
          <w:p w14:paraId="073A734A" w14:textId="77777777" w:rsidR="002D45A5" w:rsidRDefault="00000000">
            <w:pPr>
              <w:spacing w:after="0"/>
              <w:jc w:val="center"/>
            </w:pPr>
            <w:r>
              <w:rPr>
                <w:b/>
                <w:sz w:val="21"/>
              </w:rPr>
              <w:t>目标维度</w:t>
            </w:r>
          </w:p>
        </w:tc>
      </w:tr>
      <w:tr w:rsidR="002D45A5" w14:paraId="4ECF6046" w14:textId="77777777">
        <w:tc>
          <w:tcPr>
            <w:tcW w:w="2244" w:type="dxa"/>
            <w:tcMar>
              <w:top w:w="65" w:type="dxa"/>
              <w:left w:w="80" w:type="dxa"/>
              <w:bottom w:w="65" w:type="dxa"/>
              <w:right w:w="80" w:type="dxa"/>
            </w:tcMar>
            <w:vAlign w:val="center"/>
          </w:tcPr>
          <w:p w14:paraId="1B5B2A09" w14:textId="77777777" w:rsidR="002D45A5" w:rsidRDefault="00000000">
            <w:pPr>
              <w:spacing w:after="0"/>
            </w:pPr>
            <w:r>
              <w:rPr>
                <w:sz w:val="21"/>
              </w:rPr>
              <w:t>经验流失、难检索</w:t>
            </w:r>
          </w:p>
        </w:tc>
        <w:tc>
          <w:tcPr>
            <w:tcW w:w="4073" w:type="dxa"/>
            <w:tcMar>
              <w:top w:w="65" w:type="dxa"/>
              <w:left w:w="80" w:type="dxa"/>
              <w:bottom w:w="65" w:type="dxa"/>
              <w:right w:w="80" w:type="dxa"/>
            </w:tcMar>
            <w:vAlign w:val="center"/>
          </w:tcPr>
          <w:p w14:paraId="136865C0" w14:textId="77777777" w:rsidR="002D45A5" w:rsidRDefault="00000000">
            <w:pPr>
              <w:spacing w:after="0"/>
            </w:pPr>
            <w:r>
              <w:rPr>
                <w:sz w:val="21"/>
              </w:rPr>
              <w:t>分类笔记＋标签检索</w:t>
            </w:r>
          </w:p>
        </w:tc>
        <w:tc>
          <w:tcPr>
            <w:tcW w:w="1995" w:type="dxa"/>
            <w:tcMar>
              <w:top w:w="65" w:type="dxa"/>
              <w:left w:w="80" w:type="dxa"/>
              <w:bottom w:w="65" w:type="dxa"/>
              <w:right w:w="80" w:type="dxa"/>
            </w:tcMar>
            <w:vAlign w:val="center"/>
          </w:tcPr>
          <w:p w14:paraId="27143F5B" w14:textId="77777777" w:rsidR="002D45A5" w:rsidRDefault="00000000">
            <w:pPr>
              <w:spacing w:after="0"/>
              <w:jc w:val="center"/>
            </w:pPr>
            <w:r>
              <w:rPr>
                <w:sz w:val="21"/>
              </w:rPr>
              <w:t>管理信息服务</w:t>
            </w:r>
          </w:p>
        </w:tc>
      </w:tr>
      <w:tr w:rsidR="002D45A5" w14:paraId="081B5853" w14:textId="77777777">
        <w:tc>
          <w:tcPr>
            <w:tcW w:w="2244" w:type="dxa"/>
            <w:tcMar>
              <w:top w:w="65" w:type="dxa"/>
              <w:left w:w="80" w:type="dxa"/>
              <w:bottom w:w="65" w:type="dxa"/>
              <w:right w:w="80" w:type="dxa"/>
            </w:tcMar>
            <w:vAlign w:val="center"/>
          </w:tcPr>
          <w:p w14:paraId="04AD2B95" w14:textId="77777777" w:rsidR="002D45A5" w:rsidRDefault="00000000">
            <w:pPr>
              <w:spacing w:after="0"/>
            </w:pPr>
            <w:r>
              <w:rPr>
                <w:sz w:val="21"/>
              </w:rPr>
              <w:t>信息分散</w:t>
            </w:r>
          </w:p>
        </w:tc>
        <w:tc>
          <w:tcPr>
            <w:tcW w:w="4073" w:type="dxa"/>
            <w:tcMar>
              <w:top w:w="65" w:type="dxa"/>
              <w:left w:w="80" w:type="dxa"/>
              <w:bottom w:w="65" w:type="dxa"/>
              <w:right w:w="80" w:type="dxa"/>
            </w:tcMar>
            <w:vAlign w:val="center"/>
          </w:tcPr>
          <w:p w14:paraId="026DB7EB" w14:textId="77777777" w:rsidR="002D45A5" w:rsidRDefault="00000000">
            <w:pPr>
              <w:spacing w:after="0"/>
              <w:rPr>
                <w:lang w:eastAsia="zh-CN"/>
              </w:rPr>
            </w:pPr>
            <w:r>
              <w:rPr>
                <w:sz w:val="21"/>
                <w:lang w:eastAsia="zh-CN"/>
              </w:rPr>
              <w:t>笔记／资料／导师／会议统一入口</w:t>
            </w:r>
          </w:p>
        </w:tc>
        <w:tc>
          <w:tcPr>
            <w:tcW w:w="1995" w:type="dxa"/>
            <w:tcMar>
              <w:top w:w="65" w:type="dxa"/>
              <w:left w:w="80" w:type="dxa"/>
              <w:bottom w:w="65" w:type="dxa"/>
              <w:right w:w="80" w:type="dxa"/>
            </w:tcMar>
            <w:vAlign w:val="center"/>
          </w:tcPr>
          <w:p w14:paraId="46355C1B" w14:textId="77777777" w:rsidR="002D45A5" w:rsidRDefault="00000000">
            <w:pPr>
              <w:spacing w:after="0"/>
              <w:jc w:val="center"/>
            </w:pPr>
            <w:proofErr w:type="spellStart"/>
            <w:r>
              <w:rPr>
                <w:sz w:val="21"/>
              </w:rPr>
              <w:t>管理信息服务</w:t>
            </w:r>
            <w:proofErr w:type="spellEnd"/>
          </w:p>
        </w:tc>
      </w:tr>
      <w:tr w:rsidR="002D45A5" w14:paraId="16AACF50" w14:textId="77777777">
        <w:tc>
          <w:tcPr>
            <w:tcW w:w="2244" w:type="dxa"/>
            <w:tcMar>
              <w:top w:w="65" w:type="dxa"/>
              <w:left w:w="80" w:type="dxa"/>
              <w:bottom w:w="65" w:type="dxa"/>
              <w:right w:w="80" w:type="dxa"/>
            </w:tcMar>
            <w:vAlign w:val="center"/>
          </w:tcPr>
          <w:p w14:paraId="1C180A79" w14:textId="77777777" w:rsidR="002D45A5" w:rsidRDefault="00000000">
            <w:pPr>
              <w:spacing w:after="0"/>
            </w:pPr>
            <w:r>
              <w:rPr>
                <w:sz w:val="21"/>
              </w:rPr>
              <w:t>学分自查人工</w:t>
            </w:r>
          </w:p>
        </w:tc>
        <w:tc>
          <w:tcPr>
            <w:tcW w:w="4073" w:type="dxa"/>
            <w:tcMar>
              <w:top w:w="65" w:type="dxa"/>
              <w:left w:w="80" w:type="dxa"/>
              <w:bottom w:w="65" w:type="dxa"/>
              <w:right w:w="80" w:type="dxa"/>
            </w:tcMar>
            <w:vAlign w:val="center"/>
          </w:tcPr>
          <w:p w14:paraId="61567EC6" w14:textId="77777777" w:rsidR="002D45A5" w:rsidRDefault="00000000">
            <w:pPr>
              <w:spacing w:after="0"/>
              <w:rPr>
                <w:lang w:eastAsia="zh-CN"/>
              </w:rPr>
            </w:pPr>
            <w:r>
              <w:rPr>
                <w:sz w:val="21"/>
                <w:lang w:eastAsia="zh-CN"/>
              </w:rPr>
              <w:t>成绩单导入＋规则校验</w:t>
            </w:r>
          </w:p>
        </w:tc>
        <w:tc>
          <w:tcPr>
            <w:tcW w:w="1995" w:type="dxa"/>
            <w:tcMar>
              <w:top w:w="65" w:type="dxa"/>
              <w:left w:w="80" w:type="dxa"/>
              <w:bottom w:w="65" w:type="dxa"/>
              <w:right w:w="80" w:type="dxa"/>
            </w:tcMar>
            <w:vAlign w:val="center"/>
          </w:tcPr>
          <w:p w14:paraId="4E4A6252" w14:textId="77777777" w:rsidR="002D45A5" w:rsidRDefault="00000000">
            <w:pPr>
              <w:spacing w:after="0"/>
              <w:jc w:val="center"/>
            </w:pPr>
            <w:proofErr w:type="spellStart"/>
            <w:r>
              <w:rPr>
                <w:sz w:val="21"/>
              </w:rPr>
              <w:t>处理速度</w:t>
            </w:r>
            <w:proofErr w:type="spellEnd"/>
          </w:p>
        </w:tc>
      </w:tr>
      <w:tr w:rsidR="002D45A5" w14:paraId="0CEB713A" w14:textId="77777777">
        <w:tc>
          <w:tcPr>
            <w:tcW w:w="2244" w:type="dxa"/>
            <w:tcMar>
              <w:top w:w="65" w:type="dxa"/>
              <w:left w:w="80" w:type="dxa"/>
              <w:bottom w:w="65" w:type="dxa"/>
              <w:right w:w="80" w:type="dxa"/>
            </w:tcMar>
            <w:vAlign w:val="center"/>
          </w:tcPr>
          <w:p w14:paraId="31DFFCA4" w14:textId="77777777" w:rsidR="002D45A5" w:rsidRDefault="00000000">
            <w:pPr>
              <w:spacing w:after="0"/>
            </w:pPr>
            <w:r>
              <w:rPr>
                <w:sz w:val="21"/>
              </w:rPr>
              <w:t>导师会议滞后</w:t>
            </w:r>
          </w:p>
        </w:tc>
        <w:tc>
          <w:tcPr>
            <w:tcW w:w="4073" w:type="dxa"/>
            <w:tcMar>
              <w:top w:w="65" w:type="dxa"/>
              <w:left w:w="80" w:type="dxa"/>
              <w:bottom w:w="65" w:type="dxa"/>
              <w:right w:w="80" w:type="dxa"/>
            </w:tcMar>
            <w:vAlign w:val="center"/>
          </w:tcPr>
          <w:p w14:paraId="78EBEB7A" w14:textId="77777777" w:rsidR="002D45A5" w:rsidRDefault="00000000">
            <w:pPr>
              <w:spacing w:after="0"/>
              <w:rPr>
                <w:lang w:eastAsia="zh-CN"/>
              </w:rPr>
            </w:pPr>
            <w:r>
              <w:rPr>
                <w:sz w:val="21"/>
                <w:lang w:eastAsia="zh-CN"/>
              </w:rPr>
              <w:t>会议定时更新＋导师检索</w:t>
            </w:r>
          </w:p>
        </w:tc>
        <w:tc>
          <w:tcPr>
            <w:tcW w:w="1995" w:type="dxa"/>
            <w:tcMar>
              <w:top w:w="65" w:type="dxa"/>
              <w:left w:w="80" w:type="dxa"/>
              <w:bottom w:w="65" w:type="dxa"/>
              <w:right w:w="80" w:type="dxa"/>
            </w:tcMar>
            <w:vAlign w:val="center"/>
          </w:tcPr>
          <w:p w14:paraId="0DB5A79A" w14:textId="77777777" w:rsidR="002D45A5" w:rsidRDefault="00000000">
            <w:pPr>
              <w:spacing w:after="0"/>
              <w:jc w:val="center"/>
            </w:pPr>
            <w:proofErr w:type="spellStart"/>
            <w:r>
              <w:rPr>
                <w:sz w:val="21"/>
              </w:rPr>
              <w:t>控制精度</w:t>
            </w:r>
            <w:proofErr w:type="spellEnd"/>
          </w:p>
        </w:tc>
      </w:tr>
      <w:tr w:rsidR="002D45A5" w14:paraId="2108B6F8" w14:textId="77777777">
        <w:tc>
          <w:tcPr>
            <w:tcW w:w="2244" w:type="dxa"/>
            <w:tcMar>
              <w:top w:w="65" w:type="dxa"/>
              <w:left w:w="80" w:type="dxa"/>
              <w:bottom w:w="65" w:type="dxa"/>
              <w:right w:w="80" w:type="dxa"/>
            </w:tcMar>
            <w:vAlign w:val="center"/>
          </w:tcPr>
          <w:p w14:paraId="3F636CFA" w14:textId="77777777" w:rsidR="002D45A5" w:rsidRDefault="00000000">
            <w:pPr>
              <w:spacing w:after="0"/>
            </w:pPr>
            <w:r>
              <w:rPr>
                <w:sz w:val="21"/>
              </w:rPr>
              <w:t>资料权限混乱</w:t>
            </w:r>
          </w:p>
        </w:tc>
        <w:tc>
          <w:tcPr>
            <w:tcW w:w="4073" w:type="dxa"/>
            <w:tcMar>
              <w:top w:w="65" w:type="dxa"/>
              <w:left w:w="80" w:type="dxa"/>
              <w:bottom w:w="65" w:type="dxa"/>
              <w:right w:w="80" w:type="dxa"/>
            </w:tcMar>
            <w:vAlign w:val="center"/>
          </w:tcPr>
          <w:p w14:paraId="6458816B" w14:textId="77777777" w:rsidR="002D45A5" w:rsidRDefault="00000000">
            <w:pPr>
              <w:spacing w:after="0"/>
              <w:rPr>
                <w:lang w:eastAsia="zh-CN"/>
              </w:rPr>
            </w:pPr>
            <w:r>
              <w:rPr>
                <w:sz w:val="21"/>
                <w:lang w:eastAsia="zh-CN"/>
              </w:rPr>
              <w:t>文件树＋在线预览＋权限控制</w:t>
            </w:r>
          </w:p>
        </w:tc>
        <w:tc>
          <w:tcPr>
            <w:tcW w:w="1995" w:type="dxa"/>
            <w:tcMar>
              <w:top w:w="65" w:type="dxa"/>
              <w:left w:w="80" w:type="dxa"/>
              <w:bottom w:w="65" w:type="dxa"/>
              <w:right w:w="80" w:type="dxa"/>
            </w:tcMar>
            <w:vAlign w:val="center"/>
          </w:tcPr>
          <w:p w14:paraId="3269D477" w14:textId="77777777" w:rsidR="002D45A5" w:rsidRDefault="00000000">
            <w:pPr>
              <w:spacing w:after="0"/>
              <w:jc w:val="center"/>
            </w:pPr>
            <w:proofErr w:type="spellStart"/>
            <w:r>
              <w:rPr>
                <w:sz w:val="21"/>
              </w:rPr>
              <w:t>人员利用率</w:t>
            </w:r>
            <w:proofErr w:type="spellEnd"/>
          </w:p>
        </w:tc>
      </w:tr>
      <w:tr w:rsidR="002D45A5" w14:paraId="0C667D96" w14:textId="77777777">
        <w:tc>
          <w:tcPr>
            <w:tcW w:w="2244" w:type="dxa"/>
            <w:tcMar>
              <w:top w:w="65" w:type="dxa"/>
              <w:left w:w="80" w:type="dxa"/>
              <w:bottom w:w="65" w:type="dxa"/>
              <w:right w:w="80" w:type="dxa"/>
            </w:tcMar>
            <w:vAlign w:val="center"/>
          </w:tcPr>
          <w:p w14:paraId="6660047C" w14:textId="77777777" w:rsidR="002D45A5" w:rsidRDefault="00000000">
            <w:pPr>
              <w:spacing w:after="0"/>
            </w:pPr>
            <w:r>
              <w:rPr>
                <w:sz w:val="21"/>
              </w:rPr>
              <w:t>缺少治理</w:t>
            </w:r>
          </w:p>
        </w:tc>
        <w:tc>
          <w:tcPr>
            <w:tcW w:w="4073" w:type="dxa"/>
            <w:tcMar>
              <w:top w:w="65" w:type="dxa"/>
              <w:left w:w="80" w:type="dxa"/>
              <w:bottom w:w="65" w:type="dxa"/>
              <w:right w:w="80" w:type="dxa"/>
            </w:tcMar>
            <w:vAlign w:val="center"/>
          </w:tcPr>
          <w:p w14:paraId="0C98F253" w14:textId="77777777" w:rsidR="002D45A5" w:rsidRDefault="00000000">
            <w:pPr>
              <w:spacing w:after="0"/>
              <w:rPr>
                <w:lang w:eastAsia="zh-CN"/>
              </w:rPr>
            </w:pPr>
            <w:r>
              <w:rPr>
                <w:sz w:val="21"/>
                <w:lang w:eastAsia="zh-CN"/>
              </w:rPr>
              <w:t>账号、审计、后台管理</w:t>
            </w:r>
          </w:p>
        </w:tc>
        <w:tc>
          <w:tcPr>
            <w:tcW w:w="1995" w:type="dxa"/>
            <w:tcMar>
              <w:top w:w="65" w:type="dxa"/>
              <w:left w:w="80" w:type="dxa"/>
              <w:bottom w:w="65" w:type="dxa"/>
              <w:right w:w="80" w:type="dxa"/>
            </w:tcMar>
            <w:vAlign w:val="center"/>
          </w:tcPr>
          <w:p w14:paraId="6295157E" w14:textId="77777777" w:rsidR="002D45A5" w:rsidRDefault="00000000">
            <w:pPr>
              <w:spacing w:after="0"/>
              <w:jc w:val="center"/>
            </w:pPr>
            <w:proofErr w:type="spellStart"/>
            <w:r>
              <w:rPr>
                <w:sz w:val="21"/>
              </w:rPr>
              <w:t>人员利用率</w:t>
            </w:r>
            <w:proofErr w:type="spellEnd"/>
          </w:p>
        </w:tc>
      </w:tr>
    </w:tbl>
    <w:p w14:paraId="52EC8BCE" w14:textId="77777777" w:rsidR="002D45A5" w:rsidRDefault="00000000">
      <w:pPr>
        <w:ind w:firstLineChars="200" w:firstLine="480"/>
        <w:rPr>
          <w:lang w:eastAsia="zh-CN"/>
        </w:rPr>
      </w:pPr>
      <w:r>
        <w:rPr>
          <w:lang w:eastAsia="zh-CN"/>
        </w:rPr>
        <w:t>此外，平台以单台云服务器、轻量数据库、</w:t>
      </w:r>
      <w:proofErr w:type="gramStart"/>
      <w:r>
        <w:rPr>
          <w:lang w:eastAsia="zh-CN"/>
        </w:rPr>
        <w:t>免费灾备与</w:t>
      </w:r>
      <w:proofErr w:type="gramEnd"/>
      <w:r>
        <w:rPr>
          <w:lang w:eastAsia="zh-CN"/>
        </w:rPr>
        <w:t>全开</w:t>
      </w:r>
      <w:proofErr w:type="gramStart"/>
      <w:r>
        <w:rPr>
          <w:lang w:eastAsia="zh-CN"/>
        </w:rPr>
        <w:t>源工具链</w:t>
      </w:r>
      <w:proofErr w:type="gramEnd"/>
      <w:r>
        <w:rPr>
          <w:lang w:eastAsia="zh-CN"/>
        </w:rPr>
        <w:t>承载校级规模，边际成本很低（具体</w:t>
      </w:r>
      <w:proofErr w:type="gramStart"/>
      <w:r>
        <w:rPr>
          <w:lang w:eastAsia="zh-CN"/>
        </w:rPr>
        <w:t>量化见</w:t>
      </w:r>
      <w:proofErr w:type="gramEnd"/>
      <w:r>
        <w:rPr>
          <w:lang w:eastAsia="zh-CN"/>
        </w:rPr>
        <w:t>第</w:t>
      </w:r>
      <w:r>
        <w:rPr>
          <w:lang w:eastAsia="zh-CN"/>
        </w:rPr>
        <w:t xml:space="preserve"> 6 </w:t>
      </w:r>
      <w:r>
        <w:rPr>
          <w:lang w:eastAsia="zh-CN"/>
        </w:rPr>
        <w:t>章），对应人力与设备费用维度的改进。上述六项改进与</w:t>
      </w:r>
      <w:r>
        <w:rPr>
          <w:lang w:eastAsia="zh-CN"/>
        </w:rPr>
        <w:t xml:space="preserve"> 2.2 </w:t>
      </w:r>
      <w:r>
        <w:rPr>
          <w:lang w:eastAsia="zh-CN"/>
        </w:rPr>
        <w:t>的五个目标维度一一对应，形成</w:t>
      </w:r>
      <w:r>
        <w:rPr>
          <w:lang w:eastAsia="zh-CN"/>
        </w:rPr>
        <w:t>“</w:t>
      </w:r>
      <w:r>
        <w:rPr>
          <w:lang w:eastAsia="zh-CN"/>
        </w:rPr>
        <w:t>现状局限</w:t>
      </w:r>
      <w:r>
        <w:rPr>
          <w:lang w:eastAsia="zh-CN"/>
        </w:rPr>
        <w:t>—</w:t>
      </w:r>
      <w:r>
        <w:rPr>
          <w:lang w:eastAsia="zh-CN"/>
        </w:rPr>
        <w:t>改进</w:t>
      </w:r>
      <w:r>
        <w:rPr>
          <w:lang w:eastAsia="zh-CN"/>
        </w:rPr>
        <w:t>—</w:t>
      </w:r>
      <w:r>
        <w:rPr>
          <w:lang w:eastAsia="zh-CN"/>
        </w:rPr>
        <w:t>目标</w:t>
      </w:r>
      <w:r>
        <w:rPr>
          <w:lang w:eastAsia="zh-CN"/>
        </w:rPr>
        <w:t>”</w:t>
      </w:r>
      <w:r>
        <w:rPr>
          <w:lang w:eastAsia="zh-CN"/>
        </w:rPr>
        <w:t>的闭环论证。</w:t>
      </w:r>
    </w:p>
    <w:p w14:paraId="57BC2D09" w14:textId="77777777" w:rsidR="002D45A5" w:rsidRDefault="00000000">
      <w:pPr>
        <w:pStyle w:val="31"/>
        <w:spacing w:before="120"/>
        <w:rPr>
          <w:lang w:eastAsia="zh-CN"/>
        </w:rPr>
      </w:pPr>
      <w:bookmarkStart w:id="22" w:name="_Toc234331224"/>
      <w:r>
        <w:rPr>
          <w:lang w:eastAsia="zh-CN"/>
        </w:rPr>
        <w:t xml:space="preserve">4.4 </w:t>
      </w:r>
      <w:r>
        <w:rPr>
          <w:lang w:eastAsia="zh-CN"/>
        </w:rPr>
        <w:t>影响</w:t>
      </w:r>
      <w:bookmarkEnd w:id="22"/>
    </w:p>
    <w:p w14:paraId="69188BE2" w14:textId="77777777" w:rsidR="002D45A5" w:rsidRDefault="00000000">
      <w:pPr>
        <w:ind w:firstLineChars="200" w:firstLine="480"/>
        <w:rPr>
          <w:lang w:eastAsia="zh-CN"/>
        </w:rPr>
      </w:pPr>
      <w:r>
        <w:rPr>
          <w:lang w:eastAsia="zh-CN"/>
        </w:rPr>
        <w:t xml:space="preserve">4.4.1 </w:t>
      </w:r>
      <w:r>
        <w:rPr>
          <w:lang w:eastAsia="zh-CN"/>
        </w:rPr>
        <w:t>对设备的影响：新增一台华为云</w:t>
      </w:r>
      <w:r>
        <w:rPr>
          <w:lang w:eastAsia="zh-CN"/>
        </w:rPr>
        <w:t xml:space="preserve"> VPS </w:t>
      </w:r>
      <w:r>
        <w:rPr>
          <w:lang w:eastAsia="zh-CN"/>
        </w:rPr>
        <w:t>作为唯一运行节点即可满足预期初期规模，无特殊硬件要求；用户现有个人终端（浏览器）无需改造，仅教务导入需安装浏览器扩展或用户脚本。</w:t>
      </w:r>
    </w:p>
    <w:p w14:paraId="6DBB403B" w14:textId="77777777" w:rsidR="002D45A5" w:rsidRDefault="00000000">
      <w:pPr>
        <w:ind w:firstLineChars="200" w:firstLine="480"/>
      </w:pPr>
      <w:r>
        <w:t xml:space="preserve">4.4.2 </w:t>
      </w:r>
      <w:proofErr w:type="spellStart"/>
      <w:r>
        <w:t>对软件的影响：采用全开源软件栈（</w:t>
      </w:r>
      <w:r>
        <w:t>FastAPI</w:t>
      </w:r>
      <w:r>
        <w:t>、</w:t>
      </w:r>
      <w:r>
        <w:t>SQLAlchemy</w:t>
      </w:r>
      <w:r>
        <w:t>、</w:t>
      </w:r>
      <w:r>
        <w:t>React</w:t>
      </w:r>
      <w:r>
        <w:t>、</w:t>
      </w:r>
      <w:r>
        <w:t>Vite</w:t>
      </w:r>
      <w:r>
        <w:t>、</w:t>
      </w:r>
      <w:r>
        <w:t>nginx</w:t>
      </w:r>
      <w:r>
        <w:t>、</w:t>
      </w:r>
      <w:r>
        <w:t>SQLite</w:t>
      </w:r>
      <w:proofErr w:type="spellEnd"/>
      <w:r>
        <w:t xml:space="preserve"> </w:t>
      </w:r>
      <w:r>
        <w:t>等），</w:t>
      </w:r>
      <w:proofErr w:type="spellStart"/>
      <w:r>
        <w:t>无需改造既有商业软件；</w:t>
      </w:r>
      <w:r>
        <w:t>DeepSeek</w:t>
      </w:r>
      <w:proofErr w:type="spellEnd"/>
      <w:r>
        <w:t xml:space="preserve"> </w:t>
      </w:r>
      <w:r>
        <w:t>以</w:t>
      </w:r>
      <w:r>
        <w:t xml:space="preserve"> OpenAI </w:t>
      </w:r>
      <w:r>
        <w:t>兼容协议接入，便于按需替换。</w:t>
      </w:r>
    </w:p>
    <w:p w14:paraId="439BFD30" w14:textId="77777777" w:rsidR="002D45A5" w:rsidRDefault="00000000">
      <w:pPr>
        <w:ind w:firstLineChars="200" w:firstLine="480"/>
        <w:rPr>
          <w:lang w:eastAsia="zh-CN"/>
        </w:rPr>
      </w:pPr>
      <w:r>
        <w:rPr>
          <w:lang w:eastAsia="zh-CN"/>
        </w:rPr>
        <w:t xml:space="preserve">4.4.3 </w:t>
      </w:r>
      <w:r>
        <w:rPr>
          <w:lang w:eastAsia="zh-CN"/>
        </w:rPr>
        <w:t>对用户单位机构的影响：平台由学生社群自建自维护，对学院机构无强制流程变更要求；建议由项目小组承担轻量运营与内容维护，当前成员为组长赵文彪，组员丁水悦、王艺婷、石建华、陶语涵。</w:t>
      </w:r>
    </w:p>
    <w:p w14:paraId="524CE7B0" w14:textId="77777777" w:rsidR="002D45A5" w:rsidRDefault="00000000">
      <w:pPr>
        <w:ind w:firstLineChars="200" w:firstLine="480"/>
        <w:rPr>
          <w:lang w:eastAsia="zh-CN"/>
        </w:rPr>
      </w:pPr>
      <w:r>
        <w:rPr>
          <w:lang w:eastAsia="zh-CN"/>
        </w:rPr>
        <w:lastRenderedPageBreak/>
        <w:t xml:space="preserve">4.4.4 </w:t>
      </w:r>
      <w:r>
        <w:rPr>
          <w:lang w:eastAsia="zh-CN"/>
        </w:rPr>
        <w:t>对系统运行过程的影响：系统上线后，用户注册或登录即可浏览、发布笔记、上</w:t>
      </w:r>
      <w:proofErr w:type="gramStart"/>
      <w:r>
        <w:rPr>
          <w:lang w:eastAsia="zh-CN"/>
        </w:rPr>
        <w:t>传资料</w:t>
      </w:r>
      <w:proofErr w:type="gramEnd"/>
      <w:r>
        <w:rPr>
          <w:lang w:eastAsia="zh-CN"/>
        </w:rPr>
        <w:t>与自查学分，教务导入需按向导安装脚本并在教务页触发；运维</w:t>
      </w:r>
      <w:proofErr w:type="gramStart"/>
      <w:r>
        <w:rPr>
          <w:lang w:eastAsia="zh-CN"/>
        </w:rPr>
        <w:t>经部署</w:t>
      </w:r>
      <w:proofErr w:type="gramEnd"/>
      <w:r>
        <w:rPr>
          <w:lang w:eastAsia="zh-CN"/>
        </w:rPr>
        <w:t>脚本手动发布（拉取代码、执行迁移、重启服务、健康检查、构建前端）；外部数据由</w:t>
      </w:r>
      <w:proofErr w:type="gramStart"/>
      <w:r>
        <w:rPr>
          <w:lang w:eastAsia="zh-CN"/>
        </w:rPr>
        <w:t>后台协程与</w:t>
      </w:r>
      <w:proofErr w:type="gramEnd"/>
      <w:r>
        <w:rPr>
          <w:lang w:eastAsia="zh-CN"/>
        </w:rPr>
        <w:t>离线管线拉取入库，成绩单仅内存短时暂存、取即</w:t>
      </w:r>
      <w:proofErr w:type="gramStart"/>
      <w:r>
        <w:rPr>
          <w:lang w:eastAsia="zh-CN"/>
        </w:rPr>
        <w:t>删</w:t>
      </w:r>
      <w:proofErr w:type="gramEnd"/>
      <w:r>
        <w:rPr>
          <w:lang w:eastAsia="zh-CN"/>
        </w:rPr>
        <w:t>；主库、上传文件与加密密钥经</w:t>
      </w:r>
      <w:r>
        <w:rPr>
          <w:lang w:eastAsia="zh-CN"/>
        </w:rPr>
        <w:t xml:space="preserve"> </w:t>
      </w:r>
      <w:proofErr w:type="spellStart"/>
      <w:r>
        <w:rPr>
          <w:lang w:eastAsia="zh-CN"/>
        </w:rPr>
        <w:t>cron</w:t>
      </w:r>
      <w:proofErr w:type="spellEnd"/>
      <w:r>
        <w:rPr>
          <w:lang w:eastAsia="zh-CN"/>
        </w:rPr>
        <w:t xml:space="preserve"> </w:t>
      </w:r>
      <w:r>
        <w:rPr>
          <w:lang w:eastAsia="zh-CN"/>
        </w:rPr>
        <w:t>每</w:t>
      </w:r>
      <w:r>
        <w:rPr>
          <w:lang w:eastAsia="zh-CN"/>
        </w:rPr>
        <w:t xml:space="preserve"> 30 </w:t>
      </w:r>
      <w:r>
        <w:rPr>
          <w:lang w:eastAsia="zh-CN"/>
        </w:rPr>
        <w:t>分钟快照至</w:t>
      </w:r>
      <w:r>
        <w:rPr>
          <w:lang w:eastAsia="zh-CN"/>
        </w:rPr>
        <w:t xml:space="preserve"> Hugging Face </w:t>
      </w:r>
      <w:r>
        <w:rPr>
          <w:lang w:eastAsia="zh-CN"/>
        </w:rPr>
        <w:t>私有</w:t>
      </w:r>
      <w:r>
        <w:rPr>
          <w:lang w:eastAsia="zh-CN"/>
        </w:rPr>
        <w:t xml:space="preserve"> Dataset</w:t>
      </w:r>
      <w:r>
        <w:rPr>
          <w:lang w:eastAsia="zh-CN"/>
        </w:rPr>
        <w:t>，支持异地恢复；只读库缺失时对应接口降级返回</w:t>
      </w:r>
      <w:r>
        <w:rPr>
          <w:lang w:eastAsia="zh-CN"/>
        </w:rPr>
        <w:t xml:space="preserve"> 503 </w:t>
      </w:r>
      <w:r>
        <w:rPr>
          <w:lang w:eastAsia="zh-CN"/>
        </w:rPr>
        <w:t>而不影响全局，</w:t>
      </w:r>
      <w:r>
        <w:rPr>
          <w:lang w:eastAsia="zh-CN"/>
        </w:rPr>
        <w:t xml:space="preserve">AI </w:t>
      </w:r>
      <w:r>
        <w:rPr>
          <w:lang w:eastAsia="zh-CN"/>
        </w:rPr>
        <w:t>上游失败自动降级。</w:t>
      </w:r>
    </w:p>
    <w:p w14:paraId="6B612F30" w14:textId="77777777" w:rsidR="002D45A5" w:rsidRDefault="00000000">
      <w:pPr>
        <w:ind w:firstLineChars="200" w:firstLine="480"/>
        <w:rPr>
          <w:lang w:eastAsia="zh-CN"/>
        </w:rPr>
      </w:pPr>
      <w:r>
        <w:rPr>
          <w:lang w:eastAsia="zh-CN"/>
        </w:rPr>
        <w:t xml:space="preserve">4.4.5 </w:t>
      </w:r>
      <w:r>
        <w:rPr>
          <w:lang w:eastAsia="zh-CN"/>
        </w:rPr>
        <w:t>对开发的影响：初始内容经离线管线从</w:t>
      </w:r>
      <w:r>
        <w:rPr>
          <w:lang w:eastAsia="zh-CN"/>
        </w:rPr>
        <w:t xml:space="preserve"> Notion </w:t>
      </w:r>
      <w:r>
        <w:rPr>
          <w:lang w:eastAsia="zh-CN"/>
        </w:rPr>
        <w:t>与课程</w:t>
      </w:r>
      <w:r>
        <w:rPr>
          <w:lang w:eastAsia="zh-CN"/>
        </w:rPr>
        <w:t xml:space="preserve"> wiki </w:t>
      </w:r>
      <w:r>
        <w:rPr>
          <w:lang w:eastAsia="zh-CN"/>
        </w:rPr>
        <w:t>导入，导师与会议数据由外部导出与爬虫再生；开发与测试以一台开发机加一台</w:t>
      </w:r>
      <w:r>
        <w:rPr>
          <w:lang w:eastAsia="zh-CN"/>
        </w:rPr>
        <w:t xml:space="preserve"> VPS </w:t>
      </w:r>
      <w:r>
        <w:rPr>
          <w:lang w:eastAsia="zh-CN"/>
        </w:rPr>
        <w:t>承载，后端以</w:t>
      </w:r>
      <w:r>
        <w:rPr>
          <w:lang w:eastAsia="zh-CN"/>
        </w:rPr>
        <w:t xml:space="preserve"> </w:t>
      </w:r>
      <w:proofErr w:type="spellStart"/>
      <w:r>
        <w:rPr>
          <w:lang w:eastAsia="zh-CN"/>
        </w:rPr>
        <w:t>pytest</w:t>
      </w:r>
      <w:proofErr w:type="spellEnd"/>
      <w:r>
        <w:rPr>
          <w:lang w:eastAsia="zh-CN"/>
        </w:rPr>
        <w:t>（内存</w:t>
      </w:r>
      <w:r>
        <w:rPr>
          <w:lang w:eastAsia="zh-CN"/>
        </w:rPr>
        <w:t xml:space="preserve"> SQLite</w:t>
      </w:r>
      <w:r>
        <w:rPr>
          <w:lang w:eastAsia="zh-CN"/>
        </w:rPr>
        <w:t>、</w:t>
      </w:r>
      <w:r>
        <w:rPr>
          <w:lang w:eastAsia="zh-CN"/>
        </w:rPr>
        <w:t xml:space="preserve">AI dry-run </w:t>
      </w:r>
      <w:r>
        <w:rPr>
          <w:lang w:eastAsia="zh-CN"/>
        </w:rPr>
        <w:t>零联网）、前端以</w:t>
      </w:r>
      <w:r>
        <w:rPr>
          <w:lang w:eastAsia="zh-CN"/>
        </w:rPr>
        <w:t xml:space="preserve"> </w:t>
      </w:r>
      <w:proofErr w:type="spellStart"/>
      <w:r>
        <w:rPr>
          <w:lang w:eastAsia="zh-CN"/>
        </w:rPr>
        <w:t>Vitest</w:t>
      </w:r>
      <w:proofErr w:type="spellEnd"/>
      <w:r>
        <w:rPr>
          <w:lang w:eastAsia="zh-CN"/>
        </w:rPr>
        <w:t xml:space="preserve"> </w:t>
      </w:r>
      <w:r>
        <w:rPr>
          <w:lang w:eastAsia="zh-CN"/>
        </w:rPr>
        <w:t>为主；保密方面口令</w:t>
      </w:r>
      <w:r>
        <w:rPr>
          <w:lang w:eastAsia="zh-CN"/>
        </w:rPr>
        <w:t xml:space="preserve"> </w:t>
      </w:r>
      <w:proofErr w:type="spellStart"/>
      <w:r>
        <w:rPr>
          <w:lang w:eastAsia="zh-CN"/>
        </w:rPr>
        <w:t>bcrypt</w:t>
      </w:r>
      <w:proofErr w:type="spellEnd"/>
      <w:r>
        <w:rPr>
          <w:lang w:eastAsia="zh-CN"/>
        </w:rPr>
        <w:t>、令牌</w:t>
      </w:r>
      <w:r>
        <w:rPr>
          <w:lang w:eastAsia="zh-CN"/>
        </w:rPr>
        <w:t xml:space="preserve"> JWT</w:t>
      </w:r>
      <w:r>
        <w:rPr>
          <w:lang w:eastAsia="zh-CN"/>
        </w:rPr>
        <w:t>、</w:t>
      </w:r>
      <w:proofErr w:type="gramStart"/>
      <w:r>
        <w:rPr>
          <w:lang w:eastAsia="zh-CN"/>
        </w:rPr>
        <w:t>上传防</w:t>
      </w:r>
      <w:proofErr w:type="gramEnd"/>
      <w:r>
        <w:rPr>
          <w:lang w:eastAsia="zh-CN"/>
        </w:rPr>
        <w:t xml:space="preserve"> XSS</w:t>
      </w:r>
      <w:r>
        <w:rPr>
          <w:lang w:eastAsia="zh-CN"/>
        </w:rPr>
        <w:t>、教务数据不落盘，密钥经</w:t>
      </w:r>
      <w:r>
        <w:rPr>
          <w:lang w:eastAsia="zh-CN"/>
        </w:rPr>
        <w:t xml:space="preserve"> age </w:t>
      </w:r>
      <w:r>
        <w:rPr>
          <w:lang w:eastAsia="zh-CN"/>
        </w:rPr>
        <w:t>加密后备份。</w:t>
      </w:r>
    </w:p>
    <w:p w14:paraId="0A5C45FE" w14:textId="77777777" w:rsidR="002D45A5" w:rsidRDefault="00000000">
      <w:pPr>
        <w:ind w:firstLineChars="200" w:firstLine="480"/>
        <w:rPr>
          <w:lang w:eastAsia="zh-CN"/>
        </w:rPr>
      </w:pPr>
      <w:r>
        <w:rPr>
          <w:lang w:eastAsia="zh-CN"/>
        </w:rPr>
        <w:t xml:space="preserve">4.4.6 </w:t>
      </w:r>
      <w:r>
        <w:rPr>
          <w:lang w:eastAsia="zh-CN"/>
        </w:rPr>
        <w:t>对地点和设施的影响：无建筑物改造或专门环境设施要求，仅需一台可访问公网的云服务器与域名。</w:t>
      </w:r>
    </w:p>
    <w:p w14:paraId="10F5D700" w14:textId="77777777" w:rsidR="002D45A5" w:rsidRDefault="00000000">
      <w:pPr>
        <w:ind w:firstLineChars="200" w:firstLine="480"/>
        <w:rPr>
          <w:lang w:eastAsia="zh-CN"/>
        </w:rPr>
      </w:pPr>
      <w:r>
        <w:rPr>
          <w:lang w:eastAsia="zh-CN"/>
        </w:rPr>
        <w:t xml:space="preserve">4.4.7 </w:t>
      </w:r>
      <w:r>
        <w:rPr>
          <w:lang w:eastAsia="zh-CN"/>
        </w:rPr>
        <w:t>对经费开支的影响：主要现金开支为云服务器与</w:t>
      </w:r>
      <w:r>
        <w:rPr>
          <w:lang w:eastAsia="zh-CN"/>
        </w:rPr>
        <w:t xml:space="preserve"> DeepSeek </w:t>
      </w:r>
      <w:r>
        <w:rPr>
          <w:lang w:eastAsia="zh-CN"/>
        </w:rPr>
        <w:t>按量调用，软件许可、域名子域</w:t>
      </w:r>
      <w:proofErr w:type="gramStart"/>
      <w:r>
        <w:rPr>
          <w:lang w:eastAsia="zh-CN"/>
        </w:rPr>
        <w:t>与灾备存储</w:t>
      </w:r>
      <w:proofErr w:type="gramEnd"/>
      <w:r>
        <w:rPr>
          <w:lang w:eastAsia="zh-CN"/>
        </w:rPr>
        <w:t>为零，具体金额见第</w:t>
      </w:r>
      <w:r>
        <w:rPr>
          <w:lang w:eastAsia="zh-CN"/>
        </w:rPr>
        <w:t xml:space="preserve"> 6 </w:t>
      </w:r>
      <w:r>
        <w:rPr>
          <w:lang w:eastAsia="zh-CN"/>
        </w:rPr>
        <w:t>章。</w:t>
      </w:r>
    </w:p>
    <w:p w14:paraId="4245D78B" w14:textId="77777777" w:rsidR="002D45A5" w:rsidRDefault="00000000">
      <w:pPr>
        <w:pStyle w:val="31"/>
        <w:spacing w:before="120"/>
        <w:rPr>
          <w:lang w:eastAsia="zh-CN"/>
        </w:rPr>
      </w:pPr>
      <w:bookmarkStart w:id="23" w:name="_Toc234331225"/>
      <w:r>
        <w:rPr>
          <w:rFonts w:ascii="Times New Roman" w:eastAsia="宋体" w:hAnsi="Times New Roman"/>
          <w:lang w:eastAsia="zh-CN"/>
        </w:rPr>
        <w:t xml:space="preserve">4.5 </w:t>
      </w:r>
      <w:r>
        <w:rPr>
          <w:rFonts w:ascii="Times New Roman" w:eastAsia="宋体" w:hAnsi="Times New Roman"/>
          <w:lang w:eastAsia="zh-CN"/>
        </w:rPr>
        <w:t>局限性与实施风险</w:t>
      </w:r>
      <w:bookmarkEnd w:id="23"/>
    </w:p>
    <w:p w14:paraId="0C6AC059" w14:textId="77777777" w:rsidR="002D45A5" w:rsidRDefault="00000000">
      <w:pPr>
        <w:ind w:firstLineChars="200" w:firstLine="480"/>
        <w:rPr>
          <w:lang w:eastAsia="zh-CN"/>
        </w:rPr>
      </w:pPr>
      <w:r>
        <w:rPr>
          <w:lang w:eastAsia="zh-CN"/>
        </w:rPr>
        <w:t>所建议系统在实施阶段需要关注以下约束与风险。</w:t>
      </w:r>
    </w:p>
    <w:p w14:paraId="7661C96E" w14:textId="77777777" w:rsidR="002D45A5" w:rsidRDefault="00000000">
      <w:pPr>
        <w:ind w:firstLineChars="200" w:firstLine="480"/>
        <w:rPr>
          <w:lang w:eastAsia="zh-CN"/>
        </w:rPr>
      </w:pPr>
      <w:r>
        <w:rPr>
          <w:lang w:eastAsia="zh-CN"/>
        </w:rPr>
        <w:t>（</w:t>
      </w:r>
      <w:r>
        <w:rPr>
          <w:lang w:eastAsia="zh-CN"/>
        </w:rPr>
        <w:t>1</w:t>
      </w:r>
      <w:r>
        <w:rPr>
          <w:lang w:eastAsia="zh-CN"/>
        </w:rPr>
        <w:t>）笔记列表与导师检索的部分逻辑为全量载入后在应用层处理，适用于数千量级，超大规模需改造为数据库端分页与索引；</w:t>
      </w:r>
    </w:p>
    <w:p w14:paraId="20797C85" w14:textId="77777777" w:rsidR="002D45A5" w:rsidRDefault="00000000">
      <w:pPr>
        <w:ind w:firstLineChars="200" w:firstLine="480"/>
        <w:rPr>
          <w:lang w:eastAsia="zh-CN"/>
        </w:rPr>
      </w:pPr>
      <w:r>
        <w:rPr>
          <w:lang w:eastAsia="zh-CN"/>
        </w:rPr>
        <w:t>（</w:t>
      </w:r>
      <w:r>
        <w:rPr>
          <w:lang w:eastAsia="zh-CN"/>
        </w:rPr>
        <w:t>2</w:t>
      </w:r>
      <w:r>
        <w:rPr>
          <w:lang w:eastAsia="zh-CN"/>
        </w:rPr>
        <w:t>）</w:t>
      </w:r>
      <w:proofErr w:type="gramStart"/>
      <w:r>
        <w:rPr>
          <w:lang w:eastAsia="zh-CN"/>
        </w:rPr>
        <w:t>单进程</w:t>
      </w:r>
      <w:proofErr w:type="gramEnd"/>
      <w:r>
        <w:rPr>
          <w:lang w:eastAsia="zh-CN"/>
        </w:rPr>
        <w:t>假设（问候缓存、会议爬虫单写者）下，横向多</w:t>
      </w:r>
      <w:r>
        <w:rPr>
          <w:lang w:eastAsia="zh-CN"/>
        </w:rPr>
        <w:t xml:space="preserve"> worker </w:t>
      </w:r>
      <w:r>
        <w:rPr>
          <w:lang w:eastAsia="zh-CN"/>
        </w:rPr>
        <w:t>扩展需另行解决缓存一致性与写者竞争；</w:t>
      </w:r>
    </w:p>
    <w:p w14:paraId="6FAAC205" w14:textId="77777777" w:rsidR="002D45A5" w:rsidRDefault="00000000">
      <w:pPr>
        <w:ind w:firstLineChars="200" w:firstLine="480"/>
        <w:rPr>
          <w:lang w:eastAsia="zh-CN"/>
        </w:rPr>
      </w:pPr>
      <w:r>
        <w:rPr>
          <w:lang w:eastAsia="zh-CN"/>
        </w:rPr>
        <w:t>（</w:t>
      </w:r>
      <w:r>
        <w:rPr>
          <w:lang w:eastAsia="zh-CN"/>
        </w:rPr>
        <w:t>3</w:t>
      </w:r>
      <w:r>
        <w:rPr>
          <w:lang w:eastAsia="zh-CN"/>
        </w:rPr>
        <w:t>）导师与会议两个只读库的</w:t>
      </w:r>
      <w:r>
        <w:rPr>
          <w:lang w:eastAsia="zh-CN"/>
        </w:rPr>
        <w:t xml:space="preserve"> schema </w:t>
      </w:r>
      <w:r>
        <w:rPr>
          <w:lang w:eastAsia="zh-CN"/>
        </w:rPr>
        <w:t>不在</w:t>
      </w:r>
      <w:r>
        <w:rPr>
          <w:lang w:eastAsia="zh-CN"/>
        </w:rPr>
        <w:t xml:space="preserve"> Alembic </w:t>
      </w:r>
      <w:r>
        <w:rPr>
          <w:lang w:eastAsia="zh-CN"/>
        </w:rPr>
        <w:t>管理内，须人工与外部导出保持同步；</w:t>
      </w:r>
    </w:p>
    <w:p w14:paraId="04E23381" w14:textId="77777777" w:rsidR="002D45A5" w:rsidRDefault="00000000">
      <w:pPr>
        <w:ind w:firstLineChars="200" w:firstLine="480"/>
        <w:rPr>
          <w:lang w:eastAsia="zh-CN"/>
        </w:rPr>
      </w:pPr>
      <w:r>
        <w:rPr>
          <w:lang w:eastAsia="zh-CN"/>
        </w:rPr>
        <w:lastRenderedPageBreak/>
        <w:t>（</w:t>
      </w:r>
      <w:r>
        <w:rPr>
          <w:lang w:eastAsia="zh-CN"/>
        </w:rPr>
        <w:t>4</w:t>
      </w:r>
      <w:r>
        <w:rPr>
          <w:lang w:eastAsia="zh-CN"/>
        </w:rPr>
        <w:t>）</w:t>
      </w:r>
      <w:r>
        <w:rPr>
          <w:lang w:eastAsia="zh-CN"/>
        </w:rPr>
        <w:t xml:space="preserve">AI </w:t>
      </w:r>
      <w:r>
        <w:rPr>
          <w:lang w:eastAsia="zh-CN"/>
        </w:rPr>
        <w:t>写作辅助的两个端点</w:t>
      </w:r>
      <w:r>
        <w:rPr>
          <w:lang w:eastAsia="zh-CN"/>
        </w:rPr>
        <w:t>——</w:t>
      </w:r>
      <w:r>
        <w:rPr>
          <w:lang w:eastAsia="zh-CN"/>
        </w:rPr>
        <w:t>选段润色（</w:t>
      </w:r>
      <w:r>
        <w:rPr>
          <w:lang w:eastAsia="zh-CN"/>
        </w:rPr>
        <w:t>/ai/compose</w:t>
      </w:r>
      <w:r>
        <w:rPr>
          <w:lang w:eastAsia="zh-CN"/>
        </w:rPr>
        <w:t>）与流式摘要（</w:t>
      </w:r>
      <w:r>
        <w:rPr>
          <w:lang w:eastAsia="zh-CN"/>
        </w:rPr>
        <w:t>/ai/compose/stream</w:t>
      </w:r>
      <w:r>
        <w:rPr>
          <w:lang w:eastAsia="zh-CN"/>
        </w:rPr>
        <w:t>）</w:t>
      </w:r>
      <w:r>
        <w:rPr>
          <w:lang w:eastAsia="zh-CN"/>
        </w:rPr>
        <w:t>——</w:t>
      </w:r>
      <w:r>
        <w:rPr>
          <w:lang w:eastAsia="zh-CN"/>
        </w:rPr>
        <w:t>若未接入登录鉴权与应用层限流，可能被匿名滥用并消耗付费</w:t>
      </w:r>
      <w:r>
        <w:rPr>
          <w:lang w:eastAsia="zh-CN"/>
        </w:rPr>
        <w:t xml:space="preserve"> AI </w:t>
      </w:r>
      <w:r>
        <w:rPr>
          <w:lang w:eastAsia="zh-CN"/>
        </w:rPr>
        <w:t>额度；实施时应统一加入登录鉴权与调用频次限制；</w:t>
      </w:r>
    </w:p>
    <w:p w14:paraId="74DE8EBD" w14:textId="77777777" w:rsidR="002D45A5" w:rsidRDefault="00000000">
      <w:pPr>
        <w:ind w:firstLineChars="200" w:firstLine="480"/>
        <w:rPr>
          <w:lang w:eastAsia="zh-CN"/>
        </w:rPr>
      </w:pPr>
      <w:r>
        <w:rPr>
          <w:lang w:eastAsia="zh-CN"/>
        </w:rPr>
        <w:t>（</w:t>
      </w:r>
      <w:r>
        <w:rPr>
          <w:lang w:eastAsia="zh-CN"/>
        </w:rPr>
        <w:t>5</w:t>
      </w:r>
      <w:r>
        <w:rPr>
          <w:lang w:eastAsia="zh-CN"/>
        </w:rPr>
        <w:t>）前端</w:t>
      </w:r>
      <w:proofErr w:type="gramStart"/>
      <w:r>
        <w:rPr>
          <w:lang w:eastAsia="zh-CN"/>
        </w:rPr>
        <w:t>组件级</w:t>
      </w:r>
      <w:proofErr w:type="gramEnd"/>
      <w:r>
        <w:rPr>
          <w:lang w:eastAsia="zh-CN"/>
        </w:rPr>
        <w:t>集成测试与端到端（</w:t>
      </w:r>
      <w:r>
        <w:rPr>
          <w:lang w:eastAsia="zh-CN"/>
        </w:rPr>
        <w:t>E2E</w:t>
      </w:r>
      <w:r>
        <w:rPr>
          <w:lang w:eastAsia="zh-CN"/>
        </w:rPr>
        <w:t>，</w:t>
      </w:r>
      <w:r>
        <w:rPr>
          <w:lang w:eastAsia="zh-CN"/>
        </w:rPr>
        <w:t>End-to-End</w:t>
      </w:r>
      <w:r>
        <w:rPr>
          <w:lang w:eastAsia="zh-CN"/>
        </w:rPr>
        <w:t>，端到端）测试尚不完备，部分页面的打包体积仍有优化空间。</w:t>
      </w:r>
    </w:p>
    <w:p w14:paraId="1916CF51" w14:textId="77777777" w:rsidR="002D45A5" w:rsidRDefault="00000000">
      <w:pPr>
        <w:ind w:firstLineChars="200" w:firstLine="480"/>
        <w:rPr>
          <w:lang w:eastAsia="zh-CN"/>
        </w:rPr>
      </w:pPr>
      <w:r>
        <w:rPr>
          <w:lang w:eastAsia="zh-CN"/>
        </w:rPr>
        <w:t>上述问题主要源于课程项目规模、时间和运行成本的约束。实施阶段应优先保障核心功能、隐私安全与可演示性，并将</w:t>
      </w:r>
      <w:r>
        <w:rPr>
          <w:lang w:eastAsia="zh-CN"/>
        </w:rPr>
        <w:t xml:space="preserve"> AI </w:t>
      </w:r>
      <w:r>
        <w:rPr>
          <w:lang w:eastAsia="zh-CN"/>
        </w:rPr>
        <w:t>端点</w:t>
      </w:r>
      <w:proofErr w:type="gramStart"/>
      <w:r>
        <w:rPr>
          <w:lang w:eastAsia="zh-CN"/>
        </w:rPr>
        <w:t>鉴</w:t>
      </w:r>
      <w:proofErr w:type="gramEnd"/>
      <w:r>
        <w:rPr>
          <w:lang w:eastAsia="zh-CN"/>
        </w:rPr>
        <w:t>权限流、测试覆盖和前端体积优化列为后续完善事项。</w:t>
      </w:r>
    </w:p>
    <w:p w14:paraId="1B1C0436" w14:textId="77777777" w:rsidR="002D45A5" w:rsidRDefault="00000000">
      <w:pPr>
        <w:pStyle w:val="31"/>
        <w:spacing w:before="120"/>
        <w:rPr>
          <w:lang w:eastAsia="zh-CN"/>
        </w:rPr>
      </w:pPr>
      <w:bookmarkStart w:id="24" w:name="_Toc234331226"/>
      <w:r>
        <w:rPr>
          <w:lang w:eastAsia="zh-CN"/>
        </w:rPr>
        <w:t xml:space="preserve">4.6 </w:t>
      </w:r>
      <w:r>
        <w:rPr>
          <w:lang w:eastAsia="zh-CN"/>
        </w:rPr>
        <w:t>技术条件方面的可行性</w:t>
      </w:r>
      <w:bookmarkEnd w:id="24"/>
    </w:p>
    <w:p w14:paraId="1CDA3E6C" w14:textId="77777777" w:rsidR="002D45A5" w:rsidRDefault="00000000">
      <w:pPr>
        <w:ind w:firstLineChars="200" w:firstLine="480"/>
        <w:rPr>
          <w:lang w:eastAsia="zh-CN"/>
        </w:rPr>
      </w:pPr>
      <w:r>
        <w:rPr>
          <w:lang w:eastAsia="zh-CN"/>
        </w:rPr>
        <w:t>（</w:t>
      </w:r>
      <w:r>
        <w:rPr>
          <w:lang w:eastAsia="zh-CN"/>
        </w:rPr>
        <w:t>1</w:t>
      </w:r>
      <w:r>
        <w:rPr>
          <w:lang w:eastAsia="zh-CN"/>
        </w:rPr>
        <w:t>）功能目标能否达到：能。所建议系统的功能边界清晰，笔记、资料、导师与会议、教务学分自查、</w:t>
      </w:r>
      <w:r>
        <w:rPr>
          <w:lang w:eastAsia="zh-CN"/>
        </w:rPr>
        <w:t xml:space="preserve">AI </w:t>
      </w:r>
      <w:r>
        <w:rPr>
          <w:lang w:eastAsia="zh-CN"/>
        </w:rPr>
        <w:t>写作辅助、管理后台和班级空间均可拆分为相对独立的模块；项目初期目标指标已在表</w:t>
      </w:r>
      <w:r>
        <w:rPr>
          <w:lang w:eastAsia="zh-CN"/>
        </w:rPr>
        <w:t>1-2</w:t>
      </w:r>
      <w:r>
        <w:rPr>
          <w:lang w:eastAsia="zh-CN"/>
        </w:rPr>
        <w:t>列明，可作为后续实现与验收依据。</w:t>
      </w:r>
    </w:p>
    <w:p w14:paraId="7B996E8D" w14:textId="77777777" w:rsidR="002D45A5" w:rsidRDefault="00000000">
      <w:pPr>
        <w:ind w:firstLineChars="200" w:firstLine="480"/>
        <w:rPr>
          <w:lang w:eastAsia="zh-CN"/>
        </w:rPr>
      </w:pPr>
      <w:r>
        <w:rPr>
          <w:lang w:eastAsia="zh-CN"/>
        </w:rPr>
        <w:t>（</w:t>
      </w:r>
      <w:r>
        <w:rPr>
          <w:lang w:eastAsia="zh-CN"/>
        </w:rPr>
        <w:t>2</w:t>
      </w:r>
      <w:r>
        <w:rPr>
          <w:lang w:eastAsia="zh-CN"/>
        </w:rPr>
        <w:t>）现有技术能否实现：能。所用技术（</w:t>
      </w:r>
      <w:proofErr w:type="spellStart"/>
      <w:r>
        <w:rPr>
          <w:lang w:eastAsia="zh-CN"/>
        </w:rPr>
        <w:t>FastAPI</w:t>
      </w:r>
      <w:proofErr w:type="spellEnd"/>
      <w:r>
        <w:rPr>
          <w:lang w:eastAsia="zh-CN"/>
        </w:rPr>
        <w:t>、</w:t>
      </w:r>
      <w:proofErr w:type="spellStart"/>
      <w:r>
        <w:rPr>
          <w:lang w:eastAsia="zh-CN"/>
        </w:rPr>
        <w:t>SQLAlchemy</w:t>
      </w:r>
      <w:proofErr w:type="spellEnd"/>
      <w:r>
        <w:rPr>
          <w:lang w:eastAsia="zh-CN"/>
        </w:rPr>
        <w:t xml:space="preserve"> </w:t>
      </w:r>
      <w:r>
        <w:rPr>
          <w:lang w:eastAsia="zh-CN"/>
        </w:rPr>
        <w:t>异步、</w:t>
      </w:r>
      <w:r>
        <w:rPr>
          <w:lang w:eastAsia="zh-CN"/>
        </w:rPr>
        <w:t>React 18</w:t>
      </w:r>
      <w:r>
        <w:rPr>
          <w:lang w:eastAsia="zh-CN"/>
        </w:rPr>
        <w:t>、</w:t>
      </w:r>
      <w:r>
        <w:rPr>
          <w:lang w:eastAsia="zh-CN"/>
        </w:rPr>
        <w:t>Vite</w:t>
      </w:r>
      <w:r>
        <w:rPr>
          <w:lang w:eastAsia="zh-CN"/>
        </w:rPr>
        <w:t>、</w:t>
      </w:r>
      <w:r>
        <w:rPr>
          <w:lang w:eastAsia="zh-CN"/>
        </w:rPr>
        <w:t>pdf.js</w:t>
      </w:r>
      <w:r>
        <w:rPr>
          <w:lang w:eastAsia="zh-CN"/>
        </w:rPr>
        <w:t>（基于</w:t>
      </w:r>
      <w:r>
        <w:rPr>
          <w:lang w:eastAsia="zh-CN"/>
        </w:rPr>
        <w:t xml:space="preserve"> JavaScript </w:t>
      </w:r>
      <w:r>
        <w:rPr>
          <w:lang w:eastAsia="zh-CN"/>
        </w:rPr>
        <w:t>的</w:t>
      </w:r>
      <w:r>
        <w:rPr>
          <w:lang w:eastAsia="zh-CN"/>
        </w:rPr>
        <w:t xml:space="preserve"> PDF </w:t>
      </w:r>
      <w:r>
        <w:rPr>
          <w:lang w:eastAsia="zh-CN"/>
        </w:rPr>
        <w:t>解析库）、</w:t>
      </w:r>
      <w:r>
        <w:rPr>
          <w:lang w:eastAsia="zh-CN"/>
        </w:rPr>
        <w:t xml:space="preserve">DeepSeek </w:t>
      </w:r>
      <w:r>
        <w:rPr>
          <w:lang w:eastAsia="zh-CN"/>
        </w:rPr>
        <w:t>兼容</w:t>
      </w:r>
      <w:r>
        <w:rPr>
          <w:lang w:eastAsia="zh-CN"/>
        </w:rPr>
        <w:t xml:space="preserve"> API</w:t>
      </w:r>
      <w:r>
        <w:rPr>
          <w:lang w:eastAsia="zh-CN"/>
        </w:rPr>
        <w:t>、</w:t>
      </w:r>
      <w:r>
        <w:rPr>
          <w:lang w:eastAsia="zh-CN"/>
        </w:rPr>
        <w:t>SQLite</w:t>
      </w:r>
      <w:r>
        <w:rPr>
          <w:lang w:eastAsia="zh-CN"/>
        </w:rPr>
        <w:t>、</w:t>
      </w:r>
      <w:r>
        <w:rPr>
          <w:lang w:eastAsia="zh-CN"/>
        </w:rPr>
        <w:t xml:space="preserve">nginx </w:t>
      </w:r>
      <w:r>
        <w:rPr>
          <w:lang w:eastAsia="zh-CN"/>
        </w:rPr>
        <w:t>等）均为成熟主流技术，社区与文档完备。</w:t>
      </w:r>
    </w:p>
    <w:p w14:paraId="483315B4" w14:textId="77777777" w:rsidR="002D45A5" w:rsidRDefault="00000000">
      <w:pPr>
        <w:ind w:firstLineChars="200" w:firstLine="480"/>
        <w:rPr>
          <w:lang w:eastAsia="zh-CN"/>
        </w:rPr>
      </w:pPr>
      <w:r>
        <w:rPr>
          <w:lang w:eastAsia="zh-CN"/>
        </w:rPr>
        <w:t>（</w:t>
      </w:r>
      <w:r>
        <w:rPr>
          <w:lang w:eastAsia="zh-CN"/>
        </w:rPr>
        <w:t>3</w:t>
      </w:r>
      <w:r>
        <w:rPr>
          <w:lang w:eastAsia="zh-CN"/>
        </w:rPr>
        <w:t>）对开发人员数量与质量的要求及能否满足：需具备</w:t>
      </w:r>
      <w:r>
        <w:rPr>
          <w:lang w:eastAsia="zh-CN"/>
        </w:rPr>
        <w:t xml:space="preserve"> Python </w:t>
      </w:r>
      <w:r>
        <w:rPr>
          <w:lang w:eastAsia="zh-CN"/>
        </w:rPr>
        <w:t>后端、</w:t>
      </w:r>
      <w:r>
        <w:rPr>
          <w:lang w:eastAsia="zh-CN"/>
        </w:rPr>
        <w:t xml:space="preserve">React </w:t>
      </w:r>
      <w:r>
        <w:rPr>
          <w:lang w:eastAsia="zh-CN"/>
        </w:rPr>
        <w:t>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14:paraId="6AD4653E" w14:textId="77777777" w:rsidR="002D45A5" w:rsidRDefault="00000000">
      <w:pPr>
        <w:ind w:firstLineChars="200" w:firstLine="480"/>
        <w:rPr>
          <w:lang w:eastAsia="zh-CN"/>
        </w:rPr>
      </w:pPr>
      <w:r>
        <w:rPr>
          <w:lang w:eastAsia="zh-CN"/>
        </w:rPr>
        <w:t>（</w:t>
      </w:r>
      <w:r>
        <w:rPr>
          <w:lang w:eastAsia="zh-CN"/>
        </w:rPr>
        <w:t>4</w:t>
      </w:r>
      <w:r>
        <w:rPr>
          <w:lang w:eastAsia="zh-CN"/>
        </w:rPr>
        <w:t>）能否在规定期限内完成：能。项目计划按</w:t>
      </w:r>
      <w:r>
        <w:rPr>
          <w:lang w:eastAsia="zh-CN"/>
        </w:rPr>
        <w:t>“</w:t>
      </w:r>
      <w:r>
        <w:rPr>
          <w:lang w:eastAsia="zh-CN"/>
        </w:rPr>
        <w:t>立项论证</w:t>
      </w:r>
      <w:r>
        <w:rPr>
          <w:lang w:eastAsia="zh-CN"/>
        </w:rPr>
        <w:t>—</w:t>
      </w:r>
      <w:r>
        <w:rPr>
          <w:lang w:eastAsia="zh-CN"/>
        </w:rPr>
        <w:t>需求分析</w:t>
      </w:r>
      <w:r>
        <w:rPr>
          <w:lang w:eastAsia="zh-CN"/>
        </w:rPr>
        <w:t>—</w:t>
      </w:r>
      <w:r>
        <w:rPr>
          <w:lang w:eastAsia="zh-CN"/>
        </w:rPr>
        <w:t>概要设计</w:t>
      </w:r>
      <w:r>
        <w:rPr>
          <w:lang w:eastAsia="zh-CN"/>
        </w:rPr>
        <w:t>—</w:t>
      </w:r>
      <w:r>
        <w:rPr>
          <w:lang w:eastAsia="zh-CN"/>
        </w:rPr>
        <w:t>详细设计</w:t>
      </w:r>
      <w:r>
        <w:rPr>
          <w:lang w:eastAsia="zh-CN"/>
        </w:rPr>
        <w:t>—</w:t>
      </w:r>
      <w:r>
        <w:rPr>
          <w:lang w:eastAsia="zh-CN"/>
        </w:rPr>
        <w:t>实现</w:t>
      </w:r>
      <w:r>
        <w:rPr>
          <w:lang w:eastAsia="zh-CN"/>
        </w:rPr>
        <w:t>—</w:t>
      </w:r>
      <w:r>
        <w:rPr>
          <w:lang w:eastAsia="zh-CN"/>
        </w:rPr>
        <w:t>测试</w:t>
      </w:r>
      <w:r>
        <w:rPr>
          <w:lang w:eastAsia="zh-CN"/>
        </w:rPr>
        <w:t>—</w:t>
      </w:r>
      <w:r>
        <w:rPr>
          <w:lang w:eastAsia="zh-CN"/>
        </w:rPr>
        <w:t>文档整理</w:t>
      </w:r>
      <w:r>
        <w:rPr>
          <w:lang w:eastAsia="zh-CN"/>
        </w:rPr>
        <w:t>”</w:t>
      </w:r>
      <w:r>
        <w:rPr>
          <w:lang w:eastAsia="zh-CN"/>
        </w:rPr>
        <w:t>的顺序推进，并在</w:t>
      </w:r>
      <w:r>
        <w:rPr>
          <w:lang w:eastAsia="zh-CN"/>
        </w:rPr>
        <w:t xml:space="preserve"> 2026 </w:t>
      </w:r>
      <w:r>
        <w:rPr>
          <w:lang w:eastAsia="zh-CN"/>
        </w:rPr>
        <w:t>年</w:t>
      </w:r>
      <w:r>
        <w:rPr>
          <w:lang w:eastAsia="zh-CN"/>
        </w:rPr>
        <w:t xml:space="preserve"> 7 </w:t>
      </w:r>
      <w:r>
        <w:rPr>
          <w:lang w:eastAsia="zh-CN"/>
        </w:rPr>
        <w:t>月</w:t>
      </w:r>
      <w:r>
        <w:rPr>
          <w:lang w:eastAsia="zh-CN"/>
        </w:rPr>
        <w:t xml:space="preserve"> 9 </w:t>
      </w:r>
      <w:r>
        <w:rPr>
          <w:lang w:eastAsia="zh-CN"/>
        </w:rPr>
        <w:t>日前形成可演示系统与课程设计文档。</w:t>
      </w:r>
    </w:p>
    <w:p w14:paraId="713CE6F8" w14:textId="77777777" w:rsidR="002D45A5" w:rsidRDefault="00000000">
      <w:pPr>
        <w:pStyle w:val="21"/>
        <w:spacing w:before="240" w:after="120"/>
        <w:rPr>
          <w:lang w:eastAsia="zh-CN"/>
        </w:rPr>
      </w:pPr>
      <w:bookmarkStart w:id="25" w:name="_Toc234331227"/>
      <w:r>
        <w:rPr>
          <w:lang w:eastAsia="zh-CN"/>
        </w:rPr>
        <w:lastRenderedPageBreak/>
        <w:t xml:space="preserve">5 </w:t>
      </w:r>
      <w:r>
        <w:rPr>
          <w:lang w:eastAsia="zh-CN"/>
        </w:rPr>
        <w:t>可选择的其他系统方案</w:t>
      </w:r>
      <w:bookmarkEnd w:id="25"/>
    </w:p>
    <w:p w14:paraId="4875A437" w14:textId="77777777" w:rsidR="002D45A5" w:rsidRDefault="00000000">
      <w:pPr>
        <w:ind w:firstLineChars="200" w:firstLine="480"/>
        <w:rPr>
          <w:lang w:eastAsia="zh-CN"/>
        </w:rPr>
      </w:pPr>
      <w:r>
        <w:rPr>
          <w:lang w:eastAsia="zh-CN"/>
        </w:rPr>
        <w:t>除本报告采纳的自建方案外，立项预研阶段还比较了若干可选系统方案。按</w:t>
      </w:r>
      <w:r>
        <w:rPr>
          <w:lang w:eastAsia="zh-CN"/>
        </w:rPr>
        <w:t xml:space="preserve"> 2.5 </w:t>
      </w:r>
      <w:r>
        <w:rPr>
          <w:lang w:eastAsia="zh-CN"/>
        </w:rPr>
        <w:t>所列评价尺度（功能契合度、数据隐私与内容安全、成本、可控性与可维护性、开发时间与易用程度），对通用</w:t>
      </w:r>
      <w:r>
        <w:rPr>
          <w:lang w:eastAsia="zh-CN"/>
        </w:rPr>
        <w:t xml:space="preserve"> SaaS</w:t>
      </w:r>
      <w:r>
        <w:rPr>
          <w:lang w:eastAsia="zh-CN"/>
        </w:rPr>
        <w:t>（</w:t>
      </w:r>
      <w:r>
        <w:rPr>
          <w:lang w:eastAsia="zh-CN"/>
        </w:rPr>
        <w:t>Software as a Service</w:t>
      </w:r>
      <w:r>
        <w:rPr>
          <w:lang w:eastAsia="zh-CN"/>
        </w:rPr>
        <w:t>，软件即服务）平台、纯静态站与重量级自建三类替代方案与本方案作横向比较，结果如表</w:t>
      </w:r>
      <w:r>
        <w:rPr>
          <w:lang w:eastAsia="zh-CN"/>
        </w:rPr>
        <w:t>2-3</w:t>
      </w:r>
      <w:r>
        <w:rPr>
          <w:lang w:eastAsia="zh-CN"/>
        </w:rPr>
        <w:t>所示。总体而言，替代方案或在功能契合度上无法承载面向本校的教务学分自查与导师、会议垂直数据，或在数据自主可控与隐私合</w:t>
      </w:r>
      <w:proofErr w:type="gramStart"/>
      <w:r>
        <w:rPr>
          <w:lang w:eastAsia="zh-CN"/>
        </w:rPr>
        <w:t>规</w:t>
      </w:r>
      <w:proofErr w:type="gramEnd"/>
      <w:r>
        <w:rPr>
          <w:lang w:eastAsia="zh-CN"/>
        </w:rPr>
        <w:t>上受制于第三方，或在成本与运</w:t>
      </w:r>
      <w:proofErr w:type="gramStart"/>
      <w:r>
        <w:rPr>
          <w:lang w:eastAsia="zh-CN"/>
        </w:rPr>
        <w:t>维复杂</w:t>
      </w:r>
      <w:proofErr w:type="gramEnd"/>
      <w:r>
        <w:rPr>
          <w:lang w:eastAsia="zh-CN"/>
        </w:rPr>
        <w:t>度上与校级社群的规模不相匹配，故均不推荐，逐尺度理由详见</w:t>
      </w:r>
      <w:r>
        <w:rPr>
          <w:lang w:eastAsia="zh-CN"/>
        </w:rPr>
        <w:t xml:space="preserve"> 5.1 </w:t>
      </w:r>
      <w:r>
        <w:rPr>
          <w:lang w:eastAsia="zh-CN"/>
        </w:rPr>
        <w:t>与</w:t>
      </w:r>
      <w:r>
        <w:rPr>
          <w:lang w:eastAsia="zh-CN"/>
        </w:rPr>
        <w:t xml:space="preserve"> 5.2</w:t>
      </w:r>
      <w:r>
        <w:rPr>
          <w:lang w:eastAsia="zh-CN"/>
        </w:rPr>
        <w:t>。</w:t>
      </w:r>
    </w:p>
    <w:p w14:paraId="6429B003" w14:textId="77777777" w:rsidR="002D45A5" w:rsidRDefault="00000000">
      <w:pPr>
        <w:pStyle w:val="affa"/>
        <w:spacing w:before="120" w:after="60"/>
        <w:rPr>
          <w:lang w:eastAsia="zh-CN"/>
        </w:rPr>
      </w:pPr>
      <w:r>
        <w:rPr>
          <w:lang w:eastAsia="zh-CN"/>
        </w:rPr>
        <w:t>表</w:t>
      </w:r>
      <w:r>
        <w:rPr>
          <w:lang w:eastAsia="zh-CN"/>
        </w:rPr>
        <w:t>2-3</w:t>
      </w:r>
      <w:r>
        <w:rPr>
          <w:lang w:eastAsia="zh-CN"/>
        </w:rPr>
        <w:t xml:space="preserve">　可选系统方案多尺度对比</w:t>
      </w:r>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30"/>
        <w:gridCol w:w="1662"/>
        <w:gridCol w:w="1829"/>
        <w:gridCol w:w="1662"/>
        <w:gridCol w:w="1829"/>
      </w:tblGrid>
      <w:tr w:rsidR="002D45A5" w14:paraId="58237867" w14:textId="77777777">
        <w:trPr>
          <w:trHeight w:val="430"/>
        </w:trPr>
        <w:tc>
          <w:tcPr>
            <w:tcW w:w="1330" w:type="dxa"/>
            <w:tcBorders>
              <w:bottom w:val="single" w:sz="8" w:space="0" w:color="000000"/>
            </w:tcBorders>
            <w:shd w:val="clear" w:color="auto" w:fill="EDEDED"/>
            <w:noWrap/>
            <w:tcMar>
              <w:top w:w="65" w:type="dxa"/>
              <w:left w:w="80" w:type="dxa"/>
              <w:bottom w:w="65" w:type="dxa"/>
              <w:right w:w="80" w:type="dxa"/>
            </w:tcMar>
            <w:vAlign w:val="center"/>
          </w:tcPr>
          <w:p w14:paraId="2E5261B8" w14:textId="77777777" w:rsidR="002D45A5" w:rsidRDefault="00000000">
            <w:pPr>
              <w:spacing w:after="0"/>
              <w:jc w:val="center"/>
            </w:pPr>
            <w:proofErr w:type="spellStart"/>
            <w:r>
              <w:rPr>
                <w:b/>
                <w:sz w:val="21"/>
              </w:rPr>
              <w:t>评价尺度</w:t>
            </w:r>
            <w:proofErr w:type="spellEnd"/>
          </w:p>
        </w:tc>
        <w:tc>
          <w:tcPr>
            <w:tcW w:w="1662" w:type="dxa"/>
            <w:tcBorders>
              <w:bottom w:val="single" w:sz="8" w:space="0" w:color="000000"/>
            </w:tcBorders>
            <w:shd w:val="clear" w:color="auto" w:fill="EDEDED"/>
            <w:noWrap/>
            <w:tcMar>
              <w:top w:w="65" w:type="dxa"/>
              <w:left w:w="80" w:type="dxa"/>
              <w:bottom w:w="65" w:type="dxa"/>
              <w:right w:w="80" w:type="dxa"/>
            </w:tcMar>
            <w:vAlign w:val="center"/>
          </w:tcPr>
          <w:p w14:paraId="297BA8A3" w14:textId="77777777" w:rsidR="002D45A5" w:rsidRDefault="00000000">
            <w:pPr>
              <w:spacing w:after="0"/>
              <w:jc w:val="center"/>
            </w:pPr>
            <w:r>
              <w:rPr>
                <w:b/>
                <w:sz w:val="21"/>
              </w:rPr>
              <w:t>本方案</w:t>
            </w:r>
          </w:p>
        </w:tc>
        <w:tc>
          <w:tcPr>
            <w:tcW w:w="1829" w:type="dxa"/>
            <w:tcBorders>
              <w:bottom w:val="single" w:sz="8" w:space="0" w:color="000000"/>
            </w:tcBorders>
            <w:shd w:val="clear" w:color="auto" w:fill="EDEDED"/>
            <w:noWrap/>
            <w:tcMar>
              <w:top w:w="65" w:type="dxa"/>
              <w:left w:w="80" w:type="dxa"/>
              <w:bottom w:w="65" w:type="dxa"/>
              <w:right w:w="80" w:type="dxa"/>
            </w:tcMar>
            <w:vAlign w:val="center"/>
          </w:tcPr>
          <w:p w14:paraId="0801320F" w14:textId="77777777" w:rsidR="002D45A5" w:rsidRDefault="00000000">
            <w:pPr>
              <w:spacing w:after="0"/>
              <w:jc w:val="center"/>
            </w:pPr>
            <w:r>
              <w:rPr>
                <w:b/>
                <w:sz w:val="21"/>
              </w:rPr>
              <w:t>语雀／</w:t>
            </w:r>
            <w:r>
              <w:rPr>
                <w:b/>
                <w:sz w:val="21"/>
              </w:rPr>
              <w:t>Notion</w:t>
            </w:r>
          </w:p>
        </w:tc>
        <w:tc>
          <w:tcPr>
            <w:tcW w:w="1662" w:type="dxa"/>
            <w:tcBorders>
              <w:bottom w:val="single" w:sz="8" w:space="0" w:color="000000"/>
            </w:tcBorders>
            <w:shd w:val="clear" w:color="auto" w:fill="EDEDED"/>
            <w:noWrap/>
            <w:tcMar>
              <w:top w:w="65" w:type="dxa"/>
              <w:left w:w="80" w:type="dxa"/>
              <w:bottom w:w="65" w:type="dxa"/>
              <w:right w:w="80" w:type="dxa"/>
            </w:tcMar>
            <w:vAlign w:val="center"/>
          </w:tcPr>
          <w:p w14:paraId="30EA2FCF" w14:textId="77777777" w:rsidR="002D45A5" w:rsidRDefault="00000000">
            <w:pPr>
              <w:spacing w:after="0"/>
              <w:jc w:val="center"/>
            </w:pPr>
            <w:r>
              <w:rPr>
                <w:b/>
                <w:sz w:val="21"/>
              </w:rPr>
              <w:t>纯静态站</w:t>
            </w:r>
          </w:p>
        </w:tc>
        <w:tc>
          <w:tcPr>
            <w:tcW w:w="1829" w:type="dxa"/>
            <w:tcBorders>
              <w:bottom w:val="single" w:sz="8" w:space="0" w:color="000000"/>
            </w:tcBorders>
            <w:shd w:val="clear" w:color="auto" w:fill="EDEDED"/>
            <w:noWrap/>
            <w:tcMar>
              <w:top w:w="65" w:type="dxa"/>
              <w:left w:w="80" w:type="dxa"/>
              <w:bottom w:w="65" w:type="dxa"/>
              <w:right w:w="80" w:type="dxa"/>
            </w:tcMar>
            <w:vAlign w:val="center"/>
          </w:tcPr>
          <w:p w14:paraId="2338E12E" w14:textId="77777777" w:rsidR="002D45A5" w:rsidRDefault="00000000">
            <w:pPr>
              <w:spacing w:after="0"/>
              <w:jc w:val="center"/>
            </w:pPr>
            <w:r>
              <w:rPr>
                <w:b/>
                <w:sz w:val="21"/>
              </w:rPr>
              <w:t>重量级自建</w:t>
            </w:r>
          </w:p>
        </w:tc>
      </w:tr>
      <w:tr w:rsidR="002D45A5" w14:paraId="76862286" w14:textId="77777777">
        <w:tc>
          <w:tcPr>
            <w:tcW w:w="1330" w:type="dxa"/>
            <w:tcMar>
              <w:top w:w="65" w:type="dxa"/>
              <w:left w:w="80" w:type="dxa"/>
              <w:bottom w:w="65" w:type="dxa"/>
              <w:right w:w="80" w:type="dxa"/>
            </w:tcMar>
            <w:vAlign w:val="center"/>
          </w:tcPr>
          <w:p w14:paraId="63CEE753" w14:textId="77777777" w:rsidR="002D45A5" w:rsidRDefault="00000000">
            <w:pPr>
              <w:spacing w:after="0"/>
            </w:pPr>
            <w:r>
              <w:rPr>
                <w:sz w:val="21"/>
              </w:rPr>
              <w:t>功能契合度</w:t>
            </w:r>
          </w:p>
        </w:tc>
        <w:tc>
          <w:tcPr>
            <w:tcW w:w="1662" w:type="dxa"/>
            <w:tcMar>
              <w:top w:w="65" w:type="dxa"/>
              <w:left w:w="80" w:type="dxa"/>
              <w:bottom w:w="65" w:type="dxa"/>
              <w:right w:w="80" w:type="dxa"/>
            </w:tcMar>
            <w:vAlign w:val="center"/>
          </w:tcPr>
          <w:p w14:paraId="138D482D" w14:textId="77777777" w:rsidR="002D45A5" w:rsidRDefault="00000000">
            <w:pPr>
              <w:spacing w:after="0"/>
              <w:jc w:val="center"/>
            </w:pPr>
            <w:r>
              <w:rPr>
                <w:sz w:val="21"/>
              </w:rPr>
              <w:t>完全契合</w:t>
            </w:r>
          </w:p>
        </w:tc>
        <w:tc>
          <w:tcPr>
            <w:tcW w:w="1829" w:type="dxa"/>
            <w:tcMar>
              <w:top w:w="65" w:type="dxa"/>
              <w:left w:w="80" w:type="dxa"/>
              <w:bottom w:w="65" w:type="dxa"/>
              <w:right w:w="80" w:type="dxa"/>
            </w:tcMar>
            <w:vAlign w:val="center"/>
          </w:tcPr>
          <w:p w14:paraId="2E16A4D7" w14:textId="77777777" w:rsidR="002D45A5" w:rsidRDefault="00000000">
            <w:pPr>
              <w:spacing w:after="0"/>
              <w:jc w:val="center"/>
            </w:pPr>
            <w:r>
              <w:rPr>
                <w:sz w:val="21"/>
              </w:rPr>
              <w:t>部分契合</w:t>
            </w:r>
          </w:p>
        </w:tc>
        <w:tc>
          <w:tcPr>
            <w:tcW w:w="1662" w:type="dxa"/>
            <w:tcMar>
              <w:top w:w="65" w:type="dxa"/>
              <w:left w:w="80" w:type="dxa"/>
              <w:bottom w:w="65" w:type="dxa"/>
              <w:right w:w="80" w:type="dxa"/>
            </w:tcMar>
            <w:vAlign w:val="center"/>
          </w:tcPr>
          <w:p w14:paraId="35BE9250" w14:textId="77777777" w:rsidR="002D45A5" w:rsidRDefault="00000000">
            <w:pPr>
              <w:spacing w:after="0"/>
              <w:jc w:val="center"/>
            </w:pPr>
            <w:r>
              <w:rPr>
                <w:sz w:val="21"/>
              </w:rPr>
              <w:t>不契合</w:t>
            </w:r>
          </w:p>
        </w:tc>
        <w:tc>
          <w:tcPr>
            <w:tcW w:w="1829" w:type="dxa"/>
            <w:tcMar>
              <w:top w:w="65" w:type="dxa"/>
              <w:left w:w="80" w:type="dxa"/>
              <w:bottom w:w="65" w:type="dxa"/>
              <w:right w:w="80" w:type="dxa"/>
            </w:tcMar>
            <w:vAlign w:val="center"/>
          </w:tcPr>
          <w:p w14:paraId="6AFFE878" w14:textId="77777777" w:rsidR="002D45A5" w:rsidRDefault="00000000">
            <w:pPr>
              <w:spacing w:after="0"/>
              <w:jc w:val="center"/>
            </w:pPr>
            <w:r>
              <w:rPr>
                <w:sz w:val="21"/>
              </w:rPr>
              <w:t>契合</w:t>
            </w:r>
          </w:p>
        </w:tc>
      </w:tr>
      <w:tr w:rsidR="002D45A5" w14:paraId="760B3CDC" w14:textId="77777777">
        <w:tc>
          <w:tcPr>
            <w:tcW w:w="1330" w:type="dxa"/>
            <w:tcMar>
              <w:top w:w="65" w:type="dxa"/>
              <w:left w:w="80" w:type="dxa"/>
              <w:bottom w:w="65" w:type="dxa"/>
              <w:right w:w="80" w:type="dxa"/>
            </w:tcMar>
            <w:vAlign w:val="center"/>
          </w:tcPr>
          <w:p w14:paraId="12E77448" w14:textId="77777777" w:rsidR="002D45A5" w:rsidRDefault="00000000">
            <w:pPr>
              <w:spacing w:after="0"/>
            </w:pPr>
            <w:r>
              <w:rPr>
                <w:sz w:val="21"/>
              </w:rPr>
              <w:t>数据隐私</w:t>
            </w:r>
          </w:p>
        </w:tc>
        <w:tc>
          <w:tcPr>
            <w:tcW w:w="1662" w:type="dxa"/>
            <w:tcMar>
              <w:top w:w="65" w:type="dxa"/>
              <w:left w:w="80" w:type="dxa"/>
              <w:bottom w:w="65" w:type="dxa"/>
              <w:right w:w="80" w:type="dxa"/>
            </w:tcMar>
            <w:vAlign w:val="center"/>
          </w:tcPr>
          <w:p w14:paraId="54649C89" w14:textId="77777777" w:rsidR="002D45A5" w:rsidRDefault="00000000">
            <w:pPr>
              <w:spacing w:after="0"/>
              <w:jc w:val="center"/>
            </w:pPr>
            <w:r>
              <w:rPr>
                <w:sz w:val="21"/>
              </w:rPr>
              <w:t>自主可控</w:t>
            </w:r>
          </w:p>
        </w:tc>
        <w:tc>
          <w:tcPr>
            <w:tcW w:w="1829" w:type="dxa"/>
            <w:tcMar>
              <w:top w:w="65" w:type="dxa"/>
              <w:left w:w="80" w:type="dxa"/>
              <w:bottom w:w="65" w:type="dxa"/>
              <w:right w:w="80" w:type="dxa"/>
            </w:tcMar>
            <w:vAlign w:val="center"/>
          </w:tcPr>
          <w:p w14:paraId="32D61E52" w14:textId="77777777" w:rsidR="002D45A5" w:rsidRDefault="00000000">
            <w:pPr>
              <w:spacing w:after="0"/>
              <w:jc w:val="center"/>
            </w:pPr>
            <w:r>
              <w:rPr>
                <w:sz w:val="21"/>
              </w:rPr>
              <w:t>受制三方</w:t>
            </w:r>
          </w:p>
        </w:tc>
        <w:tc>
          <w:tcPr>
            <w:tcW w:w="1662" w:type="dxa"/>
            <w:tcMar>
              <w:top w:w="65" w:type="dxa"/>
              <w:left w:w="80" w:type="dxa"/>
              <w:bottom w:w="65" w:type="dxa"/>
              <w:right w:w="80" w:type="dxa"/>
            </w:tcMar>
            <w:vAlign w:val="center"/>
          </w:tcPr>
          <w:p w14:paraId="5B55EE81" w14:textId="77777777" w:rsidR="002D45A5" w:rsidRDefault="00000000">
            <w:pPr>
              <w:spacing w:after="0"/>
              <w:jc w:val="center"/>
            </w:pPr>
            <w:r>
              <w:rPr>
                <w:sz w:val="21"/>
              </w:rPr>
              <w:t>无后端数据</w:t>
            </w:r>
          </w:p>
        </w:tc>
        <w:tc>
          <w:tcPr>
            <w:tcW w:w="1829" w:type="dxa"/>
            <w:tcMar>
              <w:top w:w="65" w:type="dxa"/>
              <w:left w:w="80" w:type="dxa"/>
              <w:bottom w:w="65" w:type="dxa"/>
              <w:right w:w="80" w:type="dxa"/>
            </w:tcMar>
            <w:vAlign w:val="center"/>
          </w:tcPr>
          <w:p w14:paraId="0AABA5FB" w14:textId="77777777" w:rsidR="002D45A5" w:rsidRDefault="00000000">
            <w:pPr>
              <w:spacing w:after="0"/>
              <w:jc w:val="center"/>
            </w:pPr>
            <w:r>
              <w:rPr>
                <w:sz w:val="21"/>
              </w:rPr>
              <w:t>自主可控</w:t>
            </w:r>
          </w:p>
        </w:tc>
      </w:tr>
      <w:tr w:rsidR="002D45A5" w14:paraId="6924669A" w14:textId="77777777">
        <w:tc>
          <w:tcPr>
            <w:tcW w:w="1330" w:type="dxa"/>
            <w:tcMar>
              <w:top w:w="65" w:type="dxa"/>
              <w:left w:w="80" w:type="dxa"/>
              <w:bottom w:w="65" w:type="dxa"/>
              <w:right w:w="80" w:type="dxa"/>
            </w:tcMar>
            <w:vAlign w:val="center"/>
          </w:tcPr>
          <w:p w14:paraId="282ACA58" w14:textId="77777777" w:rsidR="002D45A5" w:rsidRDefault="00000000">
            <w:pPr>
              <w:spacing w:after="0"/>
            </w:pPr>
            <w:r>
              <w:rPr>
                <w:sz w:val="21"/>
              </w:rPr>
              <w:t>成本</w:t>
            </w:r>
          </w:p>
        </w:tc>
        <w:tc>
          <w:tcPr>
            <w:tcW w:w="1662" w:type="dxa"/>
            <w:tcMar>
              <w:top w:w="65" w:type="dxa"/>
              <w:left w:w="80" w:type="dxa"/>
              <w:bottom w:w="65" w:type="dxa"/>
              <w:right w:w="80" w:type="dxa"/>
            </w:tcMar>
            <w:vAlign w:val="center"/>
          </w:tcPr>
          <w:p w14:paraId="0CA166B7" w14:textId="77777777" w:rsidR="002D45A5" w:rsidRDefault="00000000">
            <w:pPr>
              <w:spacing w:after="0"/>
              <w:jc w:val="center"/>
            </w:pPr>
            <w:r>
              <w:rPr>
                <w:sz w:val="21"/>
              </w:rPr>
              <w:t>低</w:t>
            </w:r>
          </w:p>
        </w:tc>
        <w:tc>
          <w:tcPr>
            <w:tcW w:w="1829" w:type="dxa"/>
            <w:tcMar>
              <w:top w:w="65" w:type="dxa"/>
              <w:left w:w="80" w:type="dxa"/>
              <w:bottom w:w="65" w:type="dxa"/>
              <w:right w:w="80" w:type="dxa"/>
            </w:tcMar>
            <w:vAlign w:val="center"/>
          </w:tcPr>
          <w:p w14:paraId="26EE3EAB" w14:textId="77777777" w:rsidR="002D45A5" w:rsidRDefault="00000000">
            <w:pPr>
              <w:spacing w:after="0"/>
              <w:jc w:val="center"/>
            </w:pPr>
            <w:r>
              <w:rPr>
                <w:sz w:val="21"/>
              </w:rPr>
              <w:t>中（订阅）</w:t>
            </w:r>
          </w:p>
        </w:tc>
        <w:tc>
          <w:tcPr>
            <w:tcW w:w="1662" w:type="dxa"/>
            <w:tcMar>
              <w:top w:w="65" w:type="dxa"/>
              <w:left w:w="80" w:type="dxa"/>
              <w:bottom w:w="65" w:type="dxa"/>
              <w:right w:w="80" w:type="dxa"/>
            </w:tcMar>
            <w:vAlign w:val="center"/>
          </w:tcPr>
          <w:p w14:paraId="1CE6E4D7" w14:textId="77777777" w:rsidR="002D45A5" w:rsidRDefault="00000000">
            <w:pPr>
              <w:spacing w:after="0"/>
              <w:jc w:val="center"/>
            </w:pPr>
            <w:r>
              <w:rPr>
                <w:sz w:val="21"/>
              </w:rPr>
              <w:t>极低</w:t>
            </w:r>
          </w:p>
        </w:tc>
        <w:tc>
          <w:tcPr>
            <w:tcW w:w="1829" w:type="dxa"/>
            <w:tcMar>
              <w:top w:w="65" w:type="dxa"/>
              <w:left w:w="80" w:type="dxa"/>
              <w:bottom w:w="65" w:type="dxa"/>
              <w:right w:w="80" w:type="dxa"/>
            </w:tcMar>
            <w:vAlign w:val="center"/>
          </w:tcPr>
          <w:p w14:paraId="60E5C0DA" w14:textId="77777777" w:rsidR="002D45A5" w:rsidRDefault="00000000">
            <w:pPr>
              <w:spacing w:after="0"/>
              <w:jc w:val="center"/>
            </w:pPr>
            <w:r>
              <w:rPr>
                <w:sz w:val="21"/>
              </w:rPr>
              <w:t>高</w:t>
            </w:r>
          </w:p>
        </w:tc>
      </w:tr>
      <w:tr w:rsidR="002D45A5" w14:paraId="56725B52" w14:textId="77777777">
        <w:tc>
          <w:tcPr>
            <w:tcW w:w="1330" w:type="dxa"/>
            <w:tcMar>
              <w:top w:w="65" w:type="dxa"/>
              <w:left w:w="80" w:type="dxa"/>
              <w:bottom w:w="65" w:type="dxa"/>
              <w:right w:w="80" w:type="dxa"/>
            </w:tcMar>
            <w:vAlign w:val="center"/>
          </w:tcPr>
          <w:p w14:paraId="34810201" w14:textId="77777777" w:rsidR="002D45A5" w:rsidRDefault="00000000">
            <w:pPr>
              <w:spacing w:after="0"/>
            </w:pPr>
            <w:r>
              <w:rPr>
                <w:sz w:val="21"/>
              </w:rPr>
              <w:t>可控维护</w:t>
            </w:r>
          </w:p>
        </w:tc>
        <w:tc>
          <w:tcPr>
            <w:tcW w:w="1662" w:type="dxa"/>
            <w:tcMar>
              <w:top w:w="65" w:type="dxa"/>
              <w:left w:w="80" w:type="dxa"/>
              <w:bottom w:w="65" w:type="dxa"/>
              <w:right w:w="80" w:type="dxa"/>
            </w:tcMar>
            <w:vAlign w:val="center"/>
          </w:tcPr>
          <w:p w14:paraId="5436B4F5" w14:textId="77777777" w:rsidR="002D45A5" w:rsidRDefault="00000000">
            <w:pPr>
              <w:spacing w:after="0"/>
              <w:jc w:val="center"/>
            </w:pPr>
            <w:r>
              <w:rPr>
                <w:sz w:val="21"/>
              </w:rPr>
              <w:t>高</w:t>
            </w:r>
          </w:p>
        </w:tc>
        <w:tc>
          <w:tcPr>
            <w:tcW w:w="1829" w:type="dxa"/>
            <w:tcMar>
              <w:top w:w="65" w:type="dxa"/>
              <w:left w:w="80" w:type="dxa"/>
              <w:bottom w:w="65" w:type="dxa"/>
              <w:right w:w="80" w:type="dxa"/>
            </w:tcMar>
            <w:vAlign w:val="center"/>
          </w:tcPr>
          <w:p w14:paraId="51C8F79D" w14:textId="77777777" w:rsidR="002D45A5" w:rsidRDefault="00000000">
            <w:pPr>
              <w:spacing w:after="0"/>
              <w:jc w:val="center"/>
            </w:pPr>
            <w:r>
              <w:rPr>
                <w:sz w:val="21"/>
              </w:rPr>
              <w:t>低</w:t>
            </w:r>
          </w:p>
        </w:tc>
        <w:tc>
          <w:tcPr>
            <w:tcW w:w="1662" w:type="dxa"/>
            <w:tcMar>
              <w:top w:w="65" w:type="dxa"/>
              <w:left w:w="80" w:type="dxa"/>
              <w:bottom w:w="65" w:type="dxa"/>
              <w:right w:w="80" w:type="dxa"/>
            </w:tcMar>
            <w:vAlign w:val="center"/>
          </w:tcPr>
          <w:p w14:paraId="25D02F5C" w14:textId="77777777" w:rsidR="002D45A5" w:rsidRDefault="00000000">
            <w:pPr>
              <w:spacing w:after="0"/>
              <w:jc w:val="center"/>
            </w:pPr>
            <w:r>
              <w:rPr>
                <w:sz w:val="21"/>
              </w:rPr>
              <w:t>中</w:t>
            </w:r>
          </w:p>
        </w:tc>
        <w:tc>
          <w:tcPr>
            <w:tcW w:w="1829" w:type="dxa"/>
            <w:tcMar>
              <w:top w:w="65" w:type="dxa"/>
              <w:left w:w="80" w:type="dxa"/>
              <w:bottom w:w="65" w:type="dxa"/>
              <w:right w:w="80" w:type="dxa"/>
            </w:tcMar>
            <w:vAlign w:val="center"/>
          </w:tcPr>
          <w:p w14:paraId="3EB5906C" w14:textId="77777777" w:rsidR="002D45A5" w:rsidRDefault="00000000">
            <w:pPr>
              <w:spacing w:after="0"/>
              <w:jc w:val="center"/>
            </w:pPr>
            <w:r>
              <w:rPr>
                <w:sz w:val="21"/>
              </w:rPr>
              <w:t>低</w:t>
            </w:r>
          </w:p>
        </w:tc>
      </w:tr>
      <w:tr w:rsidR="002D45A5" w14:paraId="5FF70003" w14:textId="77777777">
        <w:tc>
          <w:tcPr>
            <w:tcW w:w="1330" w:type="dxa"/>
            <w:tcMar>
              <w:top w:w="65" w:type="dxa"/>
              <w:left w:w="80" w:type="dxa"/>
              <w:bottom w:w="65" w:type="dxa"/>
              <w:right w:w="80" w:type="dxa"/>
            </w:tcMar>
            <w:vAlign w:val="center"/>
          </w:tcPr>
          <w:p w14:paraId="7C263BB1" w14:textId="77777777" w:rsidR="002D45A5" w:rsidRDefault="00000000">
            <w:pPr>
              <w:spacing w:after="0"/>
            </w:pPr>
            <w:r>
              <w:rPr>
                <w:sz w:val="21"/>
              </w:rPr>
              <w:t>期限易用</w:t>
            </w:r>
          </w:p>
        </w:tc>
        <w:tc>
          <w:tcPr>
            <w:tcW w:w="1662" w:type="dxa"/>
            <w:tcMar>
              <w:top w:w="65" w:type="dxa"/>
              <w:left w:w="80" w:type="dxa"/>
              <w:bottom w:w="65" w:type="dxa"/>
              <w:right w:w="80" w:type="dxa"/>
            </w:tcMar>
            <w:vAlign w:val="center"/>
          </w:tcPr>
          <w:p w14:paraId="61CCEC83" w14:textId="77777777" w:rsidR="002D45A5" w:rsidRDefault="00000000">
            <w:pPr>
              <w:spacing w:after="0"/>
              <w:jc w:val="center"/>
            </w:pPr>
            <w:r>
              <w:rPr>
                <w:sz w:val="21"/>
              </w:rPr>
              <w:t>良</w:t>
            </w:r>
          </w:p>
        </w:tc>
        <w:tc>
          <w:tcPr>
            <w:tcW w:w="1829" w:type="dxa"/>
            <w:tcMar>
              <w:top w:w="65" w:type="dxa"/>
              <w:left w:w="80" w:type="dxa"/>
              <w:bottom w:w="65" w:type="dxa"/>
              <w:right w:w="80" w:type="dxa"/>
            </w:tcMar>
            <w:vAlign w:val="center"/>
          </w:tcPr>
          <w:p w14:paraId="0D9A3722" w14:textId="77777777" w:rsidR="002D45A5" w:rsidRDefault="00000000">
            <w:pPr>
              <w:spacing w:after="0"/>
              <w:jc w:val="center"/>
            </w:pPr>
            <w:r>
              <w:rPr>
                <w:sz w:val="21"/>
              </w:rPr>
              <w:t>中</w:t>
            </w:r>
          </w:p>
        </w:tc>
        <w:tc>
          <w:tcPr>
            <w:tcW w:w="1662" w:type="dxa"/>
            <w:tcMar>
              <w:top w:w="65" w:type="dxa"/>
              <w:left w:w="80" w:type="dxa"/>
              <w:bottom w:w="65" w:type="dxa"/>
              <w:right w:w="80" w:type="dxa"/>
            </w:tcMar>
            <w:vAlign w:val="center"/>
          </w:tcPr>
          <w:p w14:paraId="7041C926" w14:textId="77777777" w:rsidR="002D45A5" w:rsidRDefault="00000000">
            <w:pPr>
              <w:spacing w:after="0"/>
              <w:jc w:val="center"/>
            </w:pPr>
            <w:r>
              <w:rPr>
                <w:sz w:val="21"/>
              </w:rPr>
              <w:t>中</w:t>
            </w:r>
          </w:p>
        </w:tc>
        <w:tc>
          <w:tcPr>
            <w:tcW w:w="1829" w:type="dxa"/>
            <w:tcMar>
              <w:top w:w="65" w:type="dxa"/>
              <w:left w:w="80" w:type="dxa"/>
              <w:bottom w:w="65" w:type="dxa"/>
              <w:right w:w="80" w:type="dxa"/>
            </w:tcMar>
            <w:vAlign w:val="center"/>
          </w:tcPr>
          <w:p w14:paraId="26CEA0AE" w14:textId="77777777" w:rsidR="002D45A5" w:rsidRDefault="00000000">
            <w:pPr>
              <w:spacing w:after="0"/>
              <w:jc w:val="center"/>
            </w:pPr>
            <w:r>
              <w:rPr>
                <w:sz w:val="21"/>
              </w:rPr>
              <w:t>差</w:t>
            </w:r>
          </w:p>
        </w:tc>
      </w:tr>
    </w:tbl>
    <w:p w14:paraId="21C853E6" w14:textId="77777777" w:rsidR="002D45A5" w:rsidRDefault="00000000">
      <w:pPr>
        <w:pStyle w:val="31"/>
        <w:spacing w:before="120"/>
      </w:pPr>
      <w:bookmarkStart w:id="26" w:name="_Toc234331228"/>
      <w:r>
        <w:t xml:space="preserve">5.1 </w:t>
      </w:r>
      <w:r>
        <w:t>可选择的系统方案</w:t>
      </w:r>
      <w:r>
        <w:t xml:space="preserve"> 1</w:t>
      </w:r>
      <w:bookmarkEnd w:id="26"/>
    </w:p>
    <w:p w14:paraId="1D476C1C" w14:textId="77777777" w:rsidR="002D45A5" w:rsidRDefault="00000000">
      <w:pPr>
        <w:ind w:firstLineChars="200" w:firstLine="480"/>
        <w:rPr>
          <w:lang w:eastAsia="zh-CN"/>
        </w:rPr>
      </w:pPr>
      <w:r>
        <w:rPr>
          <w:lang w:eastAsia="zh-CN"/>
        </w:rPr>
        <w:t>方案</w:t>
      </w:r>
      <w:r>
        <w:rPr>
          <w:lang w:eastAsia="zh-CN"/>
        </w:rPr>
        <w:t xml:space="preserve"> 1</w:t>
      </w:r>
      <w:r>
        <w:rPr>
          <w:lang w:eastAsia="zh-CN"/>
        </w:rPr>
        <w:t>：以通用</w:t>
      </w:r>
      <w:r>
        <w:rPr>
          <w:lang w:eastAsia="zh-CN"/>
        </w:rPr>
        <w:t xml:space="preserve"> SaaS </w:t>
      </w:r>
      <w:r>
        <w:rPr>
          <w:lang w:eastAsia="zh-CN"/>
        </w:rPr>
        <w:t>承载。即直接采用语雀、</w:t>
      </w:r>
      <w:r>
        <w:rPr>
          <w:lang w:eastAsia="zh-CN"/>
        </w:rPr>
        <w:t xml:space="preserve">Notion </w:t>
      </w:r>
      <w:r>
        <w:rPr>
          <w:lang w:eastAsia="zh-CN"/>
        </w:rPr>
        <w:t>等成熟在线文档或知识库产品搭建经验沉淀与资料共享空间，几乎无需自行开发。逐尺度评估如下。</w:t>
      </w:r>
    </w:p>
    <w:p w14:paraId="580B2192" w14:textId="77777777" w:rsidR="002D45A5" w:rsidRDefault="00000000">
      <w:pPr>
        <w:ind w:firstLineChars="200" w:firstLine="480"/>
        <w:rPr>
          <w:lang w:eastAsia="zh-CN"/>
        </w:rPr>
      </w:pPr>
      <w:r>
        <w:rPr>
          <w:lang w:eastAsia="zh-CN"/>
        </w:rPr>
        <w:t>（</w:t>
      </w:r>
      <w:r>
        <w:rPr>
          <w:lang w:eastAsia="zh-CN"/>
        </w:rPr>
        <w:t>1</w:t>
      </w:r>
      <w:r>
        <w:rPr>
          <w:lang w:eastAsia="zh-CN"/>
        </w:rPr>
        <w:t>）功能契合度：</w:t>
      </w:r>
      <w:proofErr w:type="gramStart"/>
      <w:r>
        <w:rPr>
          <w:lang w:eastAsia="zh-CN"/>
        </w:rPr>
        <w:t>不</w:t>
      </w:r>
      <w:proofErr w:type="gramEnd"/>
      <w:r>
        <w:rPr>
          <w:lang w:eastAsia="zh-CN"/>
        </w:rPr>
        <w:t>契合。此类产品面向通用团队协作，无法与本校教务系统打通做成绩单一键导入与学分自查，也</w:t>
      </w:r>
      <w:proofErr w:type="gramStart"/>
      <w:r>
        <w:rPr>
          <w:lang w:eastAsia="zh-CN"/>
        </w:rPr>
        <w:t>不</w:t>
      </w:r>
      <w:proofErr w:type="gramEnd"/>
      <w:r>
        <w:rPr>
          <w:lang w:eastAsia="zh-CN"/>
        </w:rPr>
        <w:t>承载导师、院校与</w:t>
      </w:r>
      <w:r>
        <w:rPr>
          <w:lang w:eastAsia="zh-CN"/>
        </w:rPr>
        <w:t xml:space="preserve"> CCF </w:t>
      </w:r>
      <w:r>
        <w:rPr>
          <w:lang w:eastAsia="zh-CN"/>
        </w:rPr>
        <w:t>会议截稿等垂直数据；</w:t>
      </w:r>
      <w:r>
        <w:rPr>
          <w:lang w:eastAsia="zh-CN"/>
        </w:rPr>
        <w:t xml:space="preserve">AI </w:t>
      </w:r>
      <w:r>
        <w:rPr>
          <w:lang w:eastAsia="zh-CN"/>
        </w:rPr>
        <w:t>辅助与社群治理只能沿用其内置能力，难以按本校场景定制。</w:t>
      </w:r>
    </w:p>
    <w:p w14:paraId="3E13CF1B" w14:textId="77777777" w:rsidR="002D45A5" w:rsidRDefault="00000000">
      <w:pPr>
        <w:ind w:firstLineChars="200" w:firstLine="480"/>
        <w:rPr>
          <w:lang w:eastAsia="zh-CN"/>
        </w:rPr>
      </w:pPr>
      <w:r>
        <w:rPr>
          <w:lang w:eastAsia="zh-CN"/>
        </w:rPr>
        <w:t>（</w:t>
      </w:r>
      <w:r>
        <w:rPr>
          <w:lang w:eastAsia="zh-CN"/>
        </w:rPr>
        <w:t>2</w:t>
      </w:r>
      <w:r>
        <w:rPr>
          <w:lang w:eastAsia="zh-CN"/>
        </w:rPr>
        <w:t>）成本：中等且持续。</w:t>
      </w:r>
      <w:proofErr w:type="gramStart"/>
      <w:r>
        <w:rPr>
          <w:lang w:eastAsia="zh-CN"/>
        </w:rPr>
        <w:t>团队版按人数</w:t>
      </w:r>
      <w:proofErr w:type="gramEnd"/>
      <w:r>
        <w:rPr>
          <w:lang w:eastAsia="zh-CN"/>
        </w:rPr>
        <w:t>订阅计费，年费随用户增长而递增</w:t>
      </w:r>
      <w:r>
        <w:rPr>
          <w:vertAlign w:val="superscript"/>
          <w:lang w:eastAsia="zh-CN"/>
        </w:rPr>
        <w:t>[8][9]</w:t>
      </w:r>
      <w:r>
        <w:rPr>
          <w:lang w:eastAsia="zh-CN"/>
        </w:rPr>
        <w:t>，长期现金支出高于本方案的单机部署。</w:t>
      </w:r>
    </w:p>
    <w:p w14:paraId="18FD1C52" w14:textId="77777777" w:rsidR="002D45A5" w:rsidRDefault="00000000">
      <w:pPr>
        <w:ind w:firstLineChars="200" w:firstLine="480"/>
        <w:rPr>
          <w:lang w:eastAsia="zh-CN"/>
        </w:rPr>
      </w:pPr>
      <w:r>
        <w:rPr>
          <w:lang w:eastAsia="zh-CN"/>
        </w:rPr>
        <w:lastRenderedPageBreak/>
        <w:t>（</w:t>
      </w:r>
      <w:r>
        <w:rPr>
          <w:lang w:eastAsia="zh-CN"/>
        </w:rPr>
        <w:t>3</w:t>
      </w:r>
      <w:r>
        <w:rPr>
          <w:lang w:eastAsia="zh-CN"/>
        </w:rPr>
        <w:t>）可控性：弱。数据与账号托管于第三方，导出格式、接口策略与收费方案均受其单方面调整约束，自主可控性差。</w:t>
      </w:r>
    </w:p>
    <w:p w14:paraId="413443A4" w14:textId="77777777" w:rsidR="002D45A5" w:rsidRDefault="00000000">
      <w:pPr>
        <w:ind w:firstLineChars="200" w:firstLine="480"/>
        <w:rPr>
          <w:lang w:eastAsia="zh-CN"/>
        </w:rPr>
      </w:pPr>
      <w:r>
        <w:rPr>
          <w:lang w:eastAsia="zh-CN"/>
        </w:rPr>
        <w:t>（</w:t>
      </w:r>
      <w:r>
        <w:rPr>
          <w:lang w:eastAsia="zh-CN"/>
        </w:rPr>
        <w:t>4</w:t>
      </w:r>
      <w:r>
        <w:rPr>
          <w:lang w:eastAsia="zh-CN"/>
        </w:rPr>
        <w:t>）隐私合</w:t>
      </w:r>
      <w:proofErr w:type="gramStart"/>
      <w:r>
        <w:rPr>
          <w:lang w:eastAsia="zh-CN"/>
        </w:rPr>
        <w:t>规</w:t>
      </w:r>
      <w:proofErr w:type="gramEnd"/>
      <w:r>
        <w:rPr>
          <w:lang w:eastAsia="zh-CN"/>
        </w:rPr>
        <w:t>：不可保证。学生教务成绩单等敏感数据若托管于第三方</w:t>
      </w:r>
      <w:r>
        <w:rPr>
          <w:lang w:eastAsia="zh-CN"/>
        </w:rPr>
        <w:t xml:space="preserve"> SaaS</w:t>
      </w:r>
      <w:r>
        <w:rPr>
          <w:lang w:eastAsia="zh-CN"/>
        </w:rPr>
        <w:t>，无法满足数据最小化与不落盘的合</w:t>
      </w:r>
      <w:proofErr w:type="gramStart"/>
      <w:r>
        <w:rPr>
          <w:lang w:eastAsia="zh-CN"/>
        </w:rPr>
        <w:t>规</w:t>
      </w:r>
      <w:proofErr w:type="gramEnd"/>
      <w:r>
        <w:rPr>
          <w:lang w:eastAsia="zh-CN"/>
        </w:rPr>
        <w:t>要求。</w:t>
      </w:r>
    </w:p>
    <w:p w14:paraId="0D13B9DB" w14:textId="77777777" w:rsidR="002D45A5" w:rsidRDefault="00000000">
      <w:pPr>
        <w:ind w:firstLineChars="200" w:firstLine="480"/>
        <w:rPr>
          <w:lang w:eastAsia="zh-CN"/>
        </w:rPr>
      </w:pPr>
      <w:r>
        <w:rPr>
          <w:lang w:eastAsia="zh-CN"/>
        </w:rPr>
        <w:t>综合上述，方案</w:t>
      </w:r>
      <w:r>
        <w:rPr>
          <w:lang w:eastAsia="zh-CN"/>
        </w:rPr>
        <w:t xml:space="preserve"> 1 </w:t>
      </w:r>
      <w:r>
        <w:rPr>
          <w:lang w:eastAsia="zh-CN"/>
        </w:rPr>
        <w:t>在功能契合度与隐私合</w:t>
      </w:r>
      <w:proofErr w:type="gramStart"/>
      <w:r>
        <w:rPr>
          <w:lang w:eastAsia="zh-CN"/>
        </w:rPr>
        <w:t>规</w:t>
      </w:r>
      <w:proofErr w:type="gramEnd"/>
      <w:r>
        <w:rPr>
          <w:lang w:eastAsia="zh-CN"/>
        </w:rPr>
        <w:t>两项关键尺度上均不达标，故不推荐。</w:t>
      </w:r>
    </w:p>
    <w:p w14:paraId="48CDC0C7" w14:textId="77777777" w:rsidR="002D45A5" w:rsidRDefault="00000000">
      <w:pPr>
        <w:pStyle w:val="31"/>
        <w:spacing w:before="120"/>
        <w:rPr>
          <w:lang w:eastAsia="zh-CN"/>
        </w:rPr>
      </w:pPr>
      <w:bookmarkStart w:id="27" w:name="_Toc234331229"/>
      <w:r>
        <w:rPr>
          <w:lang w:eastAsia="zh-CN"/>
        </w:rPr>
        <w:t xml:space="preserve">5.2 </w:t>
      </w:r>
      <w:r>
        <w:rPr>
          <w:lang w:eastAsia="zh-CN"/>
        </w:rPr>
        <w:t>可选择的系统方案</w:t>
      </w:r>
      <w:r>
        <w:rPr>
          <w:lang w:eastAsia="zh-CN"/>
        </w:rPr>
        <w:t xml:space="preserve"> 2</w:t>
      </w:r>
      <w:bookmarkEnd w:id="27"/>
    </w:p>
    <w:p w14:paraId="1869714E" w14:textId="77777777" w:rsidR="002D45A5" w:rsidRDefault="00000000">
      <w:pPr>
        <w:ind w:firstLineChars="200" w:firstLine="480"/>
        <w:rPr>
          <w:lang w:eastAsia="zh-CN"/>
        </w:rPr>
      </w:pPr>
      <w:r>
        <w:rPr>
          <w:lang w:eastAsia="zh-CN"/>
        </w:rPr>
        <w:t>方案</w:t>
      </w:r>
      <w:r>
        <w:rPr>
          <w:lang w:eastAsia="zh-CN"/>
        </w:rPr>
        <w:t xml:space="preserve"> 2</w:t>
      </w:r>
      <w:r>
        <w:rPr>
          <w:lang w:eastAsia="zh-CN"/>
        </w:rPr>
        <w:t>：以纯静态站承载。即将笔记以</w:t>
      </w:r>
      <w:r>
        <w:rPr>
          <w:lang w:eastAsia="zh-CN"/>
        </w:rPr>
        <w:t xml:space="preserve"> Markdown </w:t>
      </w:r>
      <w:r>
        <w:rPr>
          <w:lang w:eastAsia="zh-CN"/>
        </w:rPr>
        <w:t>源文件维护、经静态站点生成器构建后托管于</w:t>
      </w:r>
      <w:r>
        <w:rPr>
          <w:lang w:eastAsia="zh-CN"/>
        </w:rPr>
        <w:t xml:space="preserve"> GitHub Pages</w:t>
      </w:r>
      <w:r>
        <w:rPr>
          <w:vertAlign w:val="superscript"/>
          <w:lang w:eastAsia="zh-CN"/>
        </w:rPr>
        <w:t>[10]</w:t>
      </w:r>
      <w:r>
        <w:rPr>
          <w:lang w:eastAsia="zh-CN"/>
        </w:rPr>
        <w:t xml:space="preserve"> </w:t>
      </w:r>
      <w:r>
        <w:rPr>
          <w:lang w:eastAsia="zh-CN"/>
        </w:rPr>
        <w:t>等免费平台。逐尺度评估如下。</w:t>
      </w:r>
    </w:p>
    <w:p w14:paraId="202C7D1A" w14:textId="77777777" w:rsidR="002D45A5" w:rsidRDefault="00000000">
      <w:pPr>
        <w:ind w:firstLineChars="200" w:firstLine="480"/>
        <w:rPr>
          <w:lang w:eastAsia="zh-CN"/>
        </w:rPr>
      </w:pPr>
      <w:r>
        <w:rPr>
          <w:lang w:eastAsia="zh-CN"/>
        </w:rPr>
        <w:t>（</w:t>
      </w:r>
      <w:r>
        <w:rPr>
          <w:lang w:eastAsia="zh-CN"/>
        </w:rPr>
        <w:t>1</w:t>
      </w:r>
      <w:r>
        <w:rPr>
          <w:lang w:eastAsia="zh-CN"/>
        </w:rPr>
        <w:t>）功能契合度：弱。静态站无账号体系、</w:t>
      </w:r>
      <w:proofErr w:type="gramStart"/>
      <w:r>
        <w:rPr>
          <w:lang w:eastAsia="zh-CN"/>
        </w:rPr>
        <w:t>点赞与</w:t>
      </w:r>
      <w:proofErr w:type="gramEnd"/>
      <w:r>
        <w:rPr>
          <w:lang w:eastAsia="zh-CN"/>
        </w:rPr>
        <w:t>评论、文件上传与管理后台，无法支持教务成绩单导入、</w:t>
      </w:r>
      <w:r>
        <w:rPr>
          <w:lang w:eastAsia="zh-CN"/>
        </w:rPr>
        <w:t xml:space="preserve">AI </w:t>
      </w:r>
      <w:r>
        <w:rPr>
          <w:lang w:eastAsia="zh-CN"/>
        </w:rPr>
        <w:t>流式辅助与会议、导师等动态数据。</w:t>
      </w:r>
    </w:p>
    <w:p w14:paraId="65C81806" w14:textId="77777777" w:rsidR="002D45A5" w:rsidRDefault="00000000">
      <w:pPr>
        <w:ind w:firstLineChars="200" w:firstLine="480"/>
        <w:rPr>
          <w:lang w:eastAsia="zh-CN"/>
        </w:rPr>
      </w:pPr>
      <w:r>
        <w:rPr>
          <w:lang w:eastAsia="zh-CN"/>
        </w:rPr>
        <w:t>（</w:t>
      </w:r>
      <w:r>
        <w:rPr>
          <w:lang w:eastAsia="zh-CN"/>
        </w:rPr>
        <w:t>2</w:t>
      </w:r>
      <w:r>
        <w:rPr>
          <w:lang w:eastAsia="zh-CN"/>
        </w:rPr>
        <w:t>）成本：极低（近乎为零），是其唯一显著优势。</w:t>
      </w:r>
    </w:p>
    <w:p w14:paraId="484E8641" w14:textId="77777777" w:rsidR="002D45A5" w:rsidRDefault="00000000">
      <w:pPr>
        <w:ind w:firstLineChars="200" w:firstLine="480"/>
        <w:rPr>
          <w:lang w:eastAsia="zh-CN"/>
        </w:rPr>
      </w:pPr>
      <w:r>
        <w:rPr>
          <w:lang w:eastAsia="zh-CN"/>
        </w:rPr>
        <w:t>（</w:t>
      </w:r>
      <w:r>
        <w:rPr>
          <w:lang w:eastAsia="zh-CN"/>
        </w:rPr>
        <w:t>3</w:t>
      </w:r>
      <w:r>
        <w:rPr>
          <w:lang w:eastAsia="zh-CN"/>
        </w:rPr>
        <w:t>）可控性与可维护性：中等。内容更新须走</w:t>
      </w:r>
      <w:r>
        <w:rPr>
          <w:lang w:eastAsia="zh-CN"/>
        </w:rPr>
        <w:t xml:space="preserve"> Git </w:t>
      </w:r>
      <w:r>
        <w:rPr>
          <w:lang w:eastAsia="zh-CN"/>
        </w:rPr>
        <w:t>提交与构建流程，普通学生参与门槛偏高，不利于社群共建。</w:t>
      </w:r>
    </w:p>
    <w:p w14:paraId="078150EC" w14:textId="77777777" w:rsidR="002D45A5" w:rsidRDefault="00000000">
      <w:pPr>
        <w:ind w:firstLineChars="200" w:firstLine="480"/>
        <w:rPr>
          <w:lang w:eastAsia="zh-CN"/>
        </w:rPr>
      </w:pPr>
      <w:r>
        <w:rPr>
          <w:lang w:eastAsia="zh-CN"/>
        </w:rPr>
        <w:t>（</w:t>
      </w:r>
      <w:r>
        <w:rPr>
          <w:lang w:eastAsia="zh-CN"/>
        </w:rPr>
        <w:t>4</w:t>
      </w:r>
      <w:r>
        <w:rPr>
          <w:lang w:eastAsia="zh-CN"/>
        </w:rPr>
        <w:t>）隐私：不涉及后端数据处理，但也正因缺乏后端而无法承担教务数据的受控处理。</w:t>
      </w:r>
    </w:p>
    <w:p w14:paraId="070A1108" w14:textId="77777777" w:rsidR="002D45A5" w:rsidRDefault="00000000">
      <w:pPr>
        <w:ind w:firstLineChars="200" w:firstLine="480"/>
        <w:rPr>
          <w:lang w:eastAsia="zh-CN"/>
        </w:rPr>
      </w:pPr>
      <w:r>
        <w:rPr>
          <w:lang w:eastAsia="zh-CN"/>
        </w:rPr>
        <w:t>综合上述，方案</w:t>
      </w:r>
      <w:r>
        <w:rPr>
          <w:lang w:eastAsia="zh-CN"/>
        </w:rPr>
        <w:t xml:space="preserve"> 2 </w:t>
      </w:r>
      <w:r>
        <w:rPr>
          <w:lang w:eastAsia="zh-CN"/>
        </w:rPr>
        <w:t>虽成本最低，却无法覆盖平台的核心动态能力，社群参与门槛偏高，故不推荐。</w:t>
      </w:r>
    </w:p>
    <w:p w14:paraId="283C023A" w14:textId="77777777" w:rsidR="002D45A5" w:rsidRDefault="00000000">
      <w:pPr>
        <w:ind w:firstLineChars="200" w:firstLine="480"/>
        <w:rPr>
          <w:lang w:eastAsia="zh-CN"/>
        </w:rPr>
      </w:pPr>
      <w:r>
        <w:rPr>
          <w:lang w:eastAsia="zh-CN"/>
        </w:rPr>
        <w:t>此外，另有</w:t>
      </w:r>
      <w:proofErr w:type="gramStart"/>
      <w:r>
        <w:rPr>
          <w:lang w:eastAsia="zh-CN"/>
        </w:rPr>
        <w:t>自建但采用</w:t>
      </w:r>
      <w:proofErr w:type="gramEnd"/>
      <w:r>
        <w:rPr>
          <w:lang w:eastAsia="zh-CN"/>
        </w:rPr>
        <w:t>重量级微服务、独立数据库集群的方案，其功能可完全契合，但对校级、数千量级的规模而言运</w:t>
      </w:r>
      <w:proofErr w:type="gramStart"/>
      <w:r>
        <w:rPr>
          <w:lang w:eastAsia="zh-CN"/>
        </w:rPr>
        <w:t>维复杂</w:t>
      </w:r>
      <w:proofErr w:type="gramEnd"/>
      <w:r>
        <w:rPr>
          <w:lang w:eastAsia="zh-CN"/>
        </w:rPr>
        <w:t>度与成本明显过高，与单人或小组可长期维护的定位不符，同样不予采纳。相较之下，本报告采纳的轻量分层单体、三存储域、免费</w:t>
      </w:r>
      <w:proofErr w:type="gramStart"/>
      <w:r>
        <w:rPr>
          <w:lang w:eastAsia="zh-CN"/>
        </w:rPr>
        <w:t>灾备方案</w:t>
      </w:r>
      <w:proofErr w:type="gramEnd"/>
      <w:r>
        <w:rPr>
          <w:lang w:eastAsia="zh-CN"/>
        </w:rPr>
        <w:t>在功能契合度、隐私可控、成本与可维护性上取得最佳平衡，综合最优。</w:t>
      </w:r>
    </w:p>
    <w:p w14:paraId="212E25E4" w14:textId="77777777" w:rsidR="002D45A5" w:rsidRDefault="00000000">
      <w:pPr>
        <w:pStyle w:val="21"/>
        <w:spacing w:before="240" w:after="120"/>
        <w:rPr>
          <w:lang w:eastAsia="zh-CN"/>
        </w:rPr>
      </w:pPr>
      <w:bookmarkStart w:id="28" w:name="_Toc234331230"/>
      <w:r>
        <w:rPr>
          <w:lang w:eastAsia="zh-CN"/>
        </w:rPr>
        <w:lastRenderedPageBreak/>
        <w:t xml:space="preserve">6 </w:t>
      </w:r>
      <w:r>
        <w:rPr>
          <w:lang w:eastAsia="zh-CN"/>
        </w:rPr>
        <w:t>投资及效益分析</w:t>
      </w:r>
      <w:bookmarkEnd w:id="28"/>
    </w:p>
    <w:p w14:paraId="027065DD" w14:textId="77777777" w:rsidR="002D45A5" w:rsidRDefault="00000000">
      <w:pPr>
        <w:ind w:firstLineChars="200" w:firstLine="480"/>
        <w:rPr>
          <w:lang w:eastAsia="zh-CN"/>
        </w:rPr>
      </w:pPr>
      <w:r>
        <w:rPr>
          <w:lang w:eastAsia="zh-CN"/>
        </w:rPr>
        <w:t>本章按立项阶段的成本估算口径测算本项目的支出、收益、收益投资比、投资回收周期与敏感性。凡可</w:t>
      </w:r>
      <w:proofErr w:type="gramStart"/>
      <w:r>
        <w:rPr>
          <w:lang w:eastAsia="zh-CN"/>
        </w:rPr>
        <w:t>由方案</w:t>
      </w:r>
      <w:proofErr w:type="gramEnd"/>
      <w:r>
        <w:rPr>
          <w:lang w:eastAsia="zh-CN"/>
        </w:rPr>
        <w:t>确定的</w:t>
      </w:r>
      <w:proofErr w:type="gramStart"/>
      <w:r>
        <w:rPr>
          <w:lang w:eastAsia="zh-CN"/>
        </w:rPr>
        <w:t>非金额项</w:t>
      </w:r>
      <w:proofErr w:type="gramEnd"/>
      <w:r>
        <w:rPr>
          <w:lang w:eastAsia="zh-CN"/>
        </w:rPr>
        <w:t>（如开源许可为零、</w:t>
      </w:r>
      <w:proofErr w:type="gramStart"/>
      <w:r>
        <w:rPr>
          <w:lang w:eastAsia="zh-CN"/>
        </w:rPr>
        <w:t>灾备免费</w:t>
      </w:r>
      <w:proofErr w:type="gramEnd"/>
      <w:r>
        <w:rPr>
          <w:lang w:eastAsia="zh-CN"/>
        </w:rPr>
        <w:t>）据实列出；现金支出</w:t>
      </w:r>
      <w:proofErr w:type="gramStart"/>
      <w:r>
        <w:rPr>
          <w:lang w:eastAsia="zh-CN"/>
        </w:rPr>
        <w:t>项因随实际</w:t>
      </w:r>
      <w:proofErr w:type="gramEnd"/>
      <w:r>
        <w:rPr>
          <w:lang w:eastAsia="zh-CN"/>
        </w:rPr>
        <w:t>用量与账单浮动，以合理区间给出并注明以实际账单为准。</w:t>
      </w:r>
    </w:p>
    <w:p w14:paraId="2D006E15" w14:textId="77777777" w:rsidR="002D45A5" w:rsidRDefault="00000000">
      <w:pPr>
        <w:pStyle w:val="31"/>
        <w:spacing w:before="120"/>
        <w:rPr>
          <w:lang w:eastAsia="zh-CN"/>
        </w:rPr>
      </w:pPr>
      <w:bookmarkStart w:id="29" w:name="_Toc234331231"/>
      <w:r>
        <w:rPr>
          <w:lang w:eastAsia="zh-CN"/>
        </w:rPr>
        <w:t xml:space="preserve">6.1 </w:t>
      </w:r>
      <w:r>
        <w:rPr>
          <w:lang w:eastAsia="zh-CN"/>
        </w:rPr>
        <w:t>支出</w:t>
      </w:r>
      <w:bookmarkEnd w:id="29"/>
    </w:p>
    <w:p w14:paraId="048BE836" w14:textId="77777777" w:rsidR="002D45A5" w:rsidRDefault="00000000">
      <w:pPr>
        <w:ind w:firstLineChars="200" w:firstLine="480"/>
        <w:rPr>
          <w:lang w:eastAsia="zh-CN"/>
        </w:rPr>
      </w:pPr>
      <w:r>
        <w:rPr>
          <w:lang w:eastAsia="zh-CN"/>
        </w:rPr>
        <w:t>本项目的现金支出集中于云服务器</w:t>
      </w:r>
      <w:r>
        <w:rPr>
          <w:lang w:eastAsia="zh-CN"/>
        </w:rPr>
        <w:t>[11]</w:t>
      </w:r>
      <w:r>
        <w:rPr>
          <w:lang w:eastAsia="zh-CN"/>
        </w:rPr>
        <w:t>与</w:t>
      </w:r>
      <w:r>
        <w:rPr>
          <w:lang w:eastAsia="zh-CN"/>
        </w:rPr>
        <w:t xml:space="preserve"> DeepSeek API </w:t>
      </w:r>
      <w:r>
        <w:rPr>
          <w:lang w:eastAsia="zh-CN"/>
        </w:rPr>
        <w:t>按量调用</w:t>
      </w:r>
      <w:r>
        <w:rPr>
          <w:lang w:eastAsia="zh-CN"/>
        </w:rPr>
        <w:t>[12]</w:t>
      </w:r>
      <w:r>
        <w:rPr>
          <w:lang w:eastAsia="zh-CN"/>
        </w:rPr>
        <w:t>两项，其余软件、数据库、证书、域名子域</w:t>
      </w:r>
      <w:proofErr w:type="gramStart"/>
      <w:r>
        <w:rPr>
          <w:lang w:eastAsia="zh-CN"/>
        </w:rPr>
        <w:t>与灾备均为</w:t>
      </w:r>
      <w:proofErr w:type="gramEnd"/>
      <w:r>
        <w:rPr>
          <w:lang w:eastAsia="zh-CN"/>
        </w:rPr>
        <w:t>零成本，如表</w:t>
      </w:r>
      <w:r>
        <w:rPr>
          <w:lang w:eastAsia="zh-CN"/>
        </w:rPr>
        <w:t>2-4</w:t>
      </w:r>
      <w:r>
        <w:rPr>
          <w:lang w:eastAsia="zh-CN"/>
        </w:rPr>
        <w:t>所示。其中，云服务器（</w:t>
      </w:r>
      <w:r>
        <w:rPr>
          <w:lang w:eastAsia="zh-CN"/>
        </w:rPr>
        <w:t>VPS</w:t>
      </w:r>
      <w:r>
        <w:rPr>
          <w:lang w:eastAsia="zh-CN"/>
        </w:rPr>
        <w:t>）为唯一运行节点，同时承载</w:t>
      </w:r>
      <w:r>
        <w:rPr>
          <w:lang w:eastAsia="zh-CN"/>
        </w:rPr>
        <w:t xml:space="preserve"> nginx</w:t>
      </w:r>
      <w:r>
        <w:rPr>
          <w:lang w:eastAsia="zh-CN"/>
        </w:rPr>
        <w:t>、后端与</w:t>
      </w:r>
      <w:r>
        <w:rPr>
          <w:lang w:eastAsia="zh-CN"/>
        </w:rPr>
        <w:t xml:space="preserve"> SQLite</w:t>
      </w:r>
      <w:r>
        <w:rPr>
          <w:lang w:eastAsia="zh-CN"/>
        </w:rPr>
        <w:t>；主域名</w:t>
      </w:r>
      <w:r>
        <w:rPr>
          <w:lang w:eastAsia="zh-CN"/>
        </w:rPr>
        <w:t xml:space="preserve"> </w:t>
      </w:r>
      <w:proofErr w:type="spellStart"/>
      <w:r>
        <w:rPr>
          <w:lang w:eastAsia="zh-CN"/>
        </w:rPr>
        <w:t>feiyue.selab.top</w:t>
      </w:r>
      <w:proofErr w:type="spellEnd"/>
      <w:r>
        <w:rPr>
          <w:lang w:eastAsia="zh-CN"/>
        </w:rPr>
        <w:t xml:space="preserve"> </w:t>
      </w:r>
      <w:r>
        <w:rPr>
          <w:lang w:eastAsia="zh-CN"/>
        </w:rPr>
        <w:t>为</w:t>
      </w:r>
      <w:r>
        <w:rPr>
          <w:lang w:eastAsia="zh-CN"/>
        </w:rPr>
        <w:t xml:space="preserve"> </w:t>
      </w:r>
      <w:proofErr w:type="spellStart"/>
      <w:r>
        <w:rPr>
          <w:lang w:eastAsia="zh-CN"/>
        </w:rPr>
        <w:t>selab.top</w:t>
      </w:r>
      <w:proofErr w:type="spellEnd"/>
      <w:r>
        <w:rPr>
          <w:lang w:eastAsia="zh-CN"/>
        </w:rPr>
        <w:t xml:space="preserve"> </w:t>
      </w:r>
      <w:r>
        <w:rPr>
          <w:lang w:eastAsia="zh-CN"/>
        </w:rPr>
        <w:t>的子域，不单独产生注册年费。开发人力</w:t>
      </w:r>
      <w:proofErr w:type="gramStart"/>
      <w:r>
        <w:rPr>
          <w:lang w:eastAsia="zh-CN"/>
        </w:rPr>
        <w:t>属教学</w:t>
      </w:r>
      <w:proofErr w:type="gramEnd"/>
      <w:r>
        <w:rPr>
          <w:lang w:eastAsia="zh-CN"/>
        </w:rPr>
        <w:t>项目自筹投入、未实际支付现金薪酬，按折算工时单独列示，不计入年度现金支出。综上，本项目年度现金支出合计约</w:t>
      </w:r>
      <w:r>
        <w:rPr>
          <w:lang w:eastAsia="zh-CN"/>
        </w:rPr>
        <w:t xml:space="preserve"> 800 </w:t>
      </w:r>
      <w:r>
        <w:rPr>
          <w:lang w:eastAsia="zh-CN"/>
        </w:rPr>
        <w:t>至</w:t>
      </w:r>
      <w:r>
        <w:rPr>
          <w:lang w:eastAsia="zh-CN"/>
        </w:rPr>
        <w:t xml:space="preserve"> 1700 </w:t>
      </w:r>
      <w:r>
        <w:rPr>
          <w:lang w:eastAsia="zh-CN"/>
        </w:rPr>
        <w:t>元（基准约</w:t>
      </w:r>
      <w:r>
        <w:rPr>
          <w:lang w:eastAsia="zh-CN"/>
        </w:rPr>
        <w:t xml:space="preserve"> 1200 </w:t>
      </w:r>
      <w:r>
        <w:rPr>
          <w:lang w:eastAsia="zh-CN"/>
        </w:rPr>
        <w:t>元），一次性投入以折算开发人力为主，约</w:t>
      </w:r>
      <w:r>
        <w:rPr>
          <w:lang w:eastAsia="zh-CN"/>
        </w:rPr>
        <w:t xml:space="preserve"> 6000 </w:t>
      </w:r>
      <w:r>
        <w:rPr>
          <w:lang w:eastAsia="zh-CN"/>
        </w:rPr>
        <w:t>至</w:t>
      </w:r>
      <w:r>
        <w:rPr>
          <w:lang w:eastAsia="zh-CN"/>
        </w:rPr>
        <w:t xml:space="preserve"> 12000 </w:t>
      </w:r>
      <w:r>
        <w:rPr>
          <w:lang w:eastAsia="zh-CN"/>
        </w:rPr>
        <w:t>元。</w:t>
      </w:r>
    </w:p>
    <w:p w14:paraId="06581C2A" w14:textId="77777777" w:rsidR="002D45A5" w:rsidRDefault="00000000">
      <w:pPr>
        <w:pStyle w:val="affa"/>
        <w:spacing w:before="120" w:after="60"/>
      </w:pPr>
      <w:r>
        <w:t>表</w:t>
      </w:r>
      <w:r>
        <w:t>2-4</w:t>
      </w:r>
      <w:r>
        <w:t xml:space="preserve">　</w:t>
      </w:r>
      <w:proofErr w:type="spellStart"/>
      <w:r>
        <w:t>支出估算</w:t>
      </w:r>
      <w:proofErr w:type="spellEnd"/>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912"/>
        <w:gridCol w:w="1330"/>
        <w:gridCol w:w="1496"/>
        <w:gridCol w:w="3574"/>
      </w:tblGrid>
      <w:tr w:rsidR="002D45A5" w14:paraId="121DB5B0" w14:textId="77777777">
        <w:trPr>
          <w:trHeight w:val="430"/>
        </w:trPr>
        <w:tc>
          <w:tcPr>
            <w:tcW w:w="1912" w:type="dxa"/>
            <w:tcBorders>
              <w:bottom w:val="single" w:sz="8" w:space="0" w:color="000000"/>
            </w:tcBorders>
            <w:shd w:val="clear" w:color="auto" w:fill="EDEDED"/>
            <w:noWrap/>
            <w:tcMar>
              <w:top w:w="65" w:type="dxa"/>
              <w:left w:w="80" w:type="dxa"/>
              <w:bottom w:w="65" w:type="dxa"/>
              <w:right w:w="80" w:type="dxa"/>
            </w:tcMar>
            <w:vAlign w:val="center"/>
          </w:tcPr>
          <w:p w14:paraId="7D3D21BD" w14:textId="77777777" w:rsidR="002D45A5" w:rsidRDefault="00000000">
            <w:pPr>
              <w:spacing w:after="0"/>
              <w:jc w:val="center"/>
            </w:pPr>
            <w:r>
              <w:rPr>
                <w:b/>
                <w:sz w:val="21"/>
              </w:rPr>
              <w:t>项目</w:t>
            </w:r>
          </w:p>
        </w:tc>
        <w:tc>
          <w:tcPr>
            <w:tcW w:w="1330" w:type="dxa"/>
            <w:tcBorders>
              <w:bottom w:val="single" w:sz="8" w:space="0" w:color="000000"/>
            </w:tcBorders>
            <w:shd w:val="clear" w:color="auto" w:fill="EDEDED"/>
            <w:noWrap/>
            <w:tcMar>
              <w:top w:w="65" w:type="dxa"/>
              <w:left w:w="80" w:type="dxa"/>
              <w:bottom w:w="65" w:type="dxa"/>
              <w:right w:w="80" w:type="dxa"/>
            </w:tcMar>
            <w:vAlign w:val="center"/>
          </w:tcPr>
          <w:p w14:paraId="2D444F7D" w14:textId="77777777" w:rsidR="002D45A5" w:rsidRDefault="00000000">
            <w:pPr>
              <w:spacing w:after="0"/>
              <w:jc w:val="center"/>
            </w:pPr>
            <w:r>
              <w:rPr>
                <w:b/>
                <w:sz w:val="21"/>
              </w:rPr>
              <w:t>类别</w:t>
            </w:r>
          </w:p>
        </w:tc>
        <w:tc>
          <w:tcPr>
            <w:tcW w:w="1496" w:type="dxa"/>
            <w:tcBorders>
              <w:bottom w:val="single" w:sz="8" w:space="0" w:color="000000"/>
            </w:tcBorders>
            <w:shd w:val="clear" w:color="auto" w:fill="EDEDED"/>
            <w:noWrap/>
            <w:tcMar>
              <w:top w:w="65" w:type="dxa"/>
              <w:left w:w="80" w:type="dxa"/>
              <w:bottom w:w="65" w:type="dxa"/>
              <w:right w:w="80" w:type="dxa"/>
            </w:tcMar>
            <w:vAlign w:val="center"/>
          </w:tcPr>
          <w:p w14:paraId="30AA43C1" w14:textId="77777777" w:rsidR="002D45A5" w:rsidRDefault="00000000">
            <w:pPr>
              <w:spacing w:after="0"/>
              <w:jc w:val="center"/>
            </w:pPr>
            <w:r>
              <w:rPr>
                <w:b/>
                <w:sz w:val="21"/>
              </w:rPr>
              <w:t>金额（元）</w:t>
            </w:r>
          </w:p>
        </w:tc>
        <w:tc>
          <w:tcPr>
            <w:tcW w:w="3574" w:type="dxa"/>
            <w:tcBorders>
              <w:bottom w:val="single" w:sz="8" w:space="0" w:color="000000"/>
            </w:tcBorders>
            <w:shd w:val="clear" w:color="auto" w:fill="EDEDED"/>
            <w:noWrap/>
            <w:tcMar>
              <w:top w:w="65" w:type="dxa"/>
              <w:left w:w="80" w:type="dxa"/>
              <w:bottom w:w="65" w:type="dxa"/>
              <w:right w:w="80" w:type="dxa"/>
            </w:tcMar>
            <w:vAlign w:val="center"/>
          </w:tcPr>
          <w:p w14:paraId="0EF618AF" w14:textId="77777777" w:rsidR="002D45A5" w:rsidRDefault="00000000">
            <w:pPr>
              <w:spacing w:after="0"/>
              <w:jc w:val="center"/>
            </w:pPr>
            <w:r>
              <w:rPr>
                <w:b/>
                <w:sz w:val="21"/>
              </w:rPr>
              <w:t>说明</w:t>
            </w:r>
          </w:p>
        </w:tc>
      </w:tr>
      <w:tr w:rsidR="002D45A5" w14:paraId="2C8D1303" w14:textId="77777777">
        <w:tc>
          <w:tcPr>
            <w:tcW w:w="1912" w:type="dxa"/>
            <w:tcMar>
              <w:top w:w="65" w:type="dxa"/>
              <w:left w:w="80" w:type="dxa"/>
              <w:bottom w:w="65" w:type="dxa"/>
              <w:right w:w="80" w:type="dxa"/>
            </w:tcMar>
            <w:vAlign w:val="center"/>
          </w:tcPr>
          <w:p w14:paraId="18CFD8B0" w14:textId="77777777" w:rsidR="002D45A5" w:rsidRDefault="00000000">
            <w:pPr>
              <w:spacing w:after="0"/>
            </w:pPr>
            <w:r>
              <w:rPr>
                <w:sz w:val="21"/>
              </w:rPr>
              <w:t>华为云轻量</w:t>
            </w:r>
            <w:r>
              <w:rPr>
                <w:sz w:val="21"/>
              </w:rPr>
              <w:t xml:space="preserve"> VPS</w:t>
            </w:r>
          </w:p>
        </w:tc>
        <w:tc>
          <w:tcPr>
            <w:tcW w:w="1330" w:type="dxa"/>
            <w:tcMar>
              <w:top w:w="65" w:type="dxa"/>
              <w:left w:w="80" w:type="dxa"/>
              <w:bottom w:w="65" w:type="dxa"/>
              <w:right w:w="80" w:type="dxa"/>
            </w:tcMar>
            <w:vAlign w:val="center"/>
          </w:tcPr>
          <w:p w14:paraId="78B890CE" w14:textId="77777777" w:rsidR="002D45A5" w:rsidRDefault="00000000">
            <w:pPr>
              <w:spacing w:after="0"/>
              <w:jc w:val="center"/>
            </w:pPr>
            <w:r>
              <w:rPr>
                <w:sz w:val="21"/>
              </w:rPr>
              <w:t>年度</w:t>
            </w:r>
          </w:p>
        </w:tc>
        <w:tc>
          <w:tcPr>
            <w:tcW w:w="1496" w:type="dxa"/>
            <w:tcMar>
              <w:top w:w="65" w:type="dxa"/>
              <w:left w:w="80" w:type="dxa"/>
              <w:bottom w:w="65" w:type="dxa"/>
              <w:right w:w="80" w:type="dxa"/>
            </w:tcMar>
            <w:vAlign w:val="center"/>
          </w:tcPr>
          <w:p w14:paraId="5B9829DE" w14:textId="77777777" w:rsidR="002D45A5" w:rsidRDefault="00000000">
            <w:pPr>
              <w:spacing w:after="0"/>
              <w:jc w:val="center"/>
            </w:pPr>
            <w:r>
              <w:rPr>
                <w:sz w:val="21"/>
              </w:rPr>
              <w:t>700</w:t>
            </w:r>
            <w:r>
              <w:rPr>
                <w:sz w:val="21"/>
              </w:rPr>
              <w:t>～</w:t>
            </w:r>
            <w:r>
              <w:rPr>
                <w:sz w:val="21"/>
              </w:rPr>
              <w:t>1200</w:t>
            </w:r>
          </w:p>
        </w:tc>
        <w:tc>
          <w:tcPr>
            <w:tcW w:w="3574" w:type="dxa"/>
            <w:tcMar>
              <w:top w:w="65" w:type="dxa"/>
              <w:left w:w="80" w:type="dxa"/>
              <w:bottom w:w="65" w:type="dxa"/>
              <w:right w:w="80" w:type="dxa"/>
            </w:tcMar>
            <w:vAlign w:val="center"/>
          </w:tcPr>
          <w:p w14:paraId="778B0D60" w14:textId="77777777" w:rsidR="002D45A5" w:rsidRDefault="00000000">
            <w:pPr>
              <w:spacing w:after="0"/>
            </w:pPr>
            <w:r>
              <w:rPr>
                <w:sz w:val="21"/>
              </w:rPr>
              <w:t>nginx</w:t>
            </w:r>
            <w:r>
              <w:rPr>
                <w:sz w:val="21"/>
              </w:rPr>
              <w:t>＋后端＋</w:t>
            </w:r>
            <w:r>
              <w:rPr>
                <w:sz w:val="21"/>
              </w:rPr>
              <w:t>SQLite [11]</w:t>
            </w:r>
          </w:p>
        </w:tc>
      </w:tr>
      <w:tr w:rsidR="002D45A5" w14:paraId="3B21B294" w14:textId="77777777">
        <w:tc>
          <w:tcPr>
            <w:tcW w:w="1912" w:type="dxa"/>
            <w:tcMar>
              <w:top w:w="65" w:type="dxa"/>
              <w:left w:w="80" w:type="dxa"/>
              <w:bottom w:w="65" w:type="dxa"/>
              <w:right w:w="80" w:type="dxa"/>
            </w:tcMar>
            <w:vAlign w:val="center"/>
          </w:tcPr>
          <w:p w14:paraId="3B1F2CBD" w14:textId="77777777" w:rsidR="002D45A5" w:rsidRDefault="00000000">
            <w:pPr>
              <w:spacing w:after="0"/>
            </w:pPr>
            <w:r>
              <w:rPr>
                <w:sz w:val="21"/>
              </w:rPr>
              <w:t>feiyue.selab.top</w:t>
            </w:r>
          </w:p>
        </w:tc>
        <w:tc>
          <w:tcPr>
            <w:tcW w:w="1330" w:type="dxa"/>
            <w:tcMar>
              <w:top w:w="65" w:type="dxa"/>
              <w:left w:w="80" w:type="dxa"/>
              <w:bottom w:w="65" w:type="dxa"/>
              <w:right w:w="80" w:type="dxa"/>
            </w:tcMar>
            <w:vAlign w:val="center"/>
          </w:tcPr>
          <w:p w14:paraId="36040F8D" w14:textId="77777777" w:rsidR="002D45A5" w:rsidRDefault="00000000">
            <w:pPr>
              <w:spacing w:after="0"/>
              <w:jc w:val="center"/>
            </w:pPr>
            <w:r>
              <w:rPr>
                <w:sz w:val="21"/>
              </w:rPr>
              <w:t>年度</w:t>
            </w:r>
          </w:p>
        </w:tc>
        <w:tc>
          <w:tcPr>
            <w:tcW w:w="1496" w:type="dxa"/>
            <w:tcMar>
              <w:top w:w="65" w:type="dxa"/>
              <w:left w:w="80" w:type="dxa"/>
              <w:bottom w:w="65" w:type="dxa"/>
              <w:right w:w="80" w:type="dxa"/>
            </w:tcMar>
            <w:vAlign w:val="center"/>
          </w:tcPr>
          <w:p w14:paraId="54D5533D" w14:textId="77777777" w:rsidR="002D45A5" w:rsidRDefault="00000000">
            <w:pPr>
              <w:spacing w:after="0"/>
              <w:jc w:val="center"/>
            </w:pPr>
            <w:r>
              <w:rPr>
                <w:sz w:val="21"/>
              </w:rPr>
              <w:t>0</w:t>
            </w:r>
          </w:p>
        </w:tc>
        <w:tc>
          <w:tcPr>
            <w:tcW w:w="3574" w:type="dxa"/>
            <w:tcMar>
              <w:top w:w="65" w:type="dxa"/>
              <w:left w:w="80" w:type="dxa"/>
              <w:bottom w:w="65" w:type="dxa"/>
              <w:right w:w="80" w:type="dxa"/>
            </w:tcMar>
            <w:vAlign w:val="center"/>
          </w:tcPr>
          <w:p w14:paraId="16E71BC9" w14:textId="77777777" w:rsidR="002D45A5" w:rsidRDefault="00000000">
            <w:pPr>
              <w:spacing w:after="0"/>
            </w:pPr>
            <w:r>
              <w:rPr>
                <w:sz w:val="21"/>
              </w:rPr>
              <w:t xml:space="preserve">selab.top </w:t>
            </w:r>
            <w:r>
              <w:rPr>
                <w:sz w:val="21"/>
              </w:rPr>
              <w:t>子域</w:t>
            </w:r>
          </w:p>
        </w:tc>
      </w:tr>
      <w:tr w:rsidR="002D45A5" w14:paraId="4C7D523F" w14:textId="77777777">
        <w:tc>
          <w:tcPr>
            <w:tcW w:w="1912" w:type="dxa"/>
            <w:tcMar>
              <w:top w:w="65" w:type="dxa"/>
              <w:left w:w="80" w:type="dxa"/>
              <w:bottom w:w="65" w:type="dxa"/>
              <w:right w:w="80" w:type="dxa"/>
            </w:tcMar>
            <w:vAlign w:val="center"/>
          </w:tcPr>
          <w:p w14:paraId="16CCB953" w14:textId="77777777" w:rsidR="002D45A5" w:rsidRDefault="00000000">
            <w:pPr>
              <w:spacing w:after="0"/>
            </w:pPr>
            <w:r>
              <w:rPr>
                <w:sz w:val="21"/>
              </w:rPr>
              <w:t>DeepSeek API</w:t>
            </w:r>
          </w:p>
        </w:tc>
        <w:tc>
          <w:tcPr>
            <w:tcW w:w="1330" w:type="dxa"/>
            <w:tcMar>
              <w:top w:w="65" w:type="dxa"/>
              <w:left w:w="80" w:type="dxa"/>
              <w:bottom w:w="65" w:type="dxa"/>
              <w:right w:w="80" w:type="dxa"/>
            </w:tcMar>
            <w:vAlign w:val="center"/>
          </w:tcPr>
          <w:p w14:paraId="46EE6BA9" w14:textId="77777777" w:rsidR="002D45A5" w:rsidRDefault="00000000">
            <w:pPr>
              <w:spacing w:after="0"/>
              <w:jc w:val="center"/>
            </w:pPr>
            <w:r>
              <w:rPr>
                <w:sz w:val="21"/>
              </w:rPr>
              <w:t>年度</w:t>
            </w:r>
          </w:p>
        </w:tc>
        <w:tc>
          <w:tcPr>
            <w:tcW w:w="1496" w:type="dxa"/>
            <w:tcMar>
              <w:top w:w="65" w:type="dxa"/>
              <w:left w:w="80" w:type="dxa"/>
              <w:bottom w:w="65" w:type="dxa"/>
              <w:right w:w="80" w:type="dxa"/>
            </w:tcMar>
            <w:vAlign w:val="center"/>
          </w:tcPr>
          <w:p w14:paraId="43A50950" w14:textId="77777777" w:rsidR="002D45A5" w:rsidRDefault="00000000">
            <w:pPr>
              <w:spacing w:after="0"/>
              <w:jc w:val="center"/>
            </w:pPr>
            <w:r>
              <w:rPr>
                <w:sz w:val="21"/>
              </w:rPr>
              <w:t>100</w:t>
            </w:r>
            <w:r>
              <w:rPr>
                <w:sz w:val="21"/>
              </w:rPr>
              <w:t>～</w:t>
            </w:r>
            <w:r>
              <w:rPr>
                <w:sz w:val="21"/>
              </w:rPr>
              <w:t>500</w:t>
            </w:r>
          </w:p>
        </w:tc>
        <w:tc>
          <w:tcPr>
            <w:tcW w:w="3574" w:type="dxa"/>
            <w:tcMar>
              <w:top w:w="65" w:type="dxa"/>
              <w:left w:w="80" w:type="dxa"/>
              <w:bottom w:w="65" w:type="dxa"/>
              <w:right w:w="80" w:type="dxa"/>
            </w:tcMar>
            <w:vAlign w:val="center"/>
          </w:tcPr>
          <w:p w14:paraId="2D631084" w14:textId="77777777" w:rsidR="002D45A5" w:rsidRDefault="00000000">
            <w:pPr>
              <w:spacing w:after="0"/>
            </w:pPr>
            <w:r>
              <w:rPr>
                <w:sz w:val="21"/>
              </w:rPr>
              <w:t>润色、摘要、欢迎语</w:t>
            </w:r>
            <w:r>
              <w:rPr>
                <w:sz w:val="21"/>
              </w:rPr>
              <w:t xml:space="preserve"> [12]</w:t>
            </w:r>
          </w:p>
        </w:tc>
      </w:tr>
      <w:tr w:rsidR="002D45A5" w14:paraId="1FDD5A54" w14:textId="77777777">
        <w:tc>
          <w:tcPr>
            <w:tcW w:w="1912" w:type="dxa"/>
            <w:tcMar>
              <w:top w:w="65" w:type="dxa"/>
              <w:left w:w="80" w:type="dxa"/>
              <w:bottom w:w="65" w:type="dxa"/>
              <w:right w:w="80" w:type="dxa"/>
            </w:tcMar>
            <w:vAlign w:val="center"/>
          </w:tcPr>
          <w:p w14:paraId="7EC920DC" w14:textId="77777777" w:rsidR="002D45A5" w:rsidRDefault="00000000">
            <w:pPr>
              <w:spacing w:after="0"/>
            </w:pPr>
            <w:r>
              <w:rPr>
                <w:sz w:val="21"/>
              </w:rPr>
              <w:t>软件框架许可</w:t>
            </w:r>
          </w:p>
        </w:tc>
        <w:tc>
          <w:tcPr>
            <w:tcW w:w="1330" w:type="dxa"/>
            <w:tcMar>
              <w:top w:w="65" w:type="dxa"/>
              <w:left w:w="80" w:type="dxa"/>
              <w:bottom w:w="65" w:type="dxa"/>
              <w:right w:w="80" w:type="dxa"/>
            </w:tcMar>
            <w:vAlign w:val="center"/>
          </w:tcPr>
          <w:p w14:paraId="04FEA04C" w14:textId="77777777" w:rsidR="002D45A5" w:rsidRDefault="00000000">
            <w:pPr>
              <w:spacing w:after="0"/>
              <w:jc w:val="center"/>
            </w:pPr>
            <w:r>
              <w:rPr>
                <w:sz w:val="21"/>
              </w:rPr>
              <w:t>一次性</w:t>
            </w:r>
          </w:p>
        </w:tc>
        <w:tc>
          <w:tcPr>
            <w:tcW w:w="1496" w:type="dxa"/>
            <w:tcMar>
              <w:top w:w="65" w:type="dxa"/>
              <w:left w:w="80" w:type="dxa"/>
              <w:bottom w:w="65" w:type="dxa"/>
              <w:right w:w="80" w:type="dxa"/>
            </w:tcMar>
            <w:vAlign w:val="center"/>
          </w:tcPr>
          <w:p w14:paraId="37582734" w14:textId="77777777" w:rsidR="002D45A5" w:rsidRDefault="00000000">
            <w:pPr>
              <w:spacing w:after="0"/>
              <w:jc w:val="center"/>
            </w:pPr>
            <w:r>
              <w:rPr>
                <w:sz w:val="21"/>
              </w:rPr>
              <w:t>0</w:t>
            </w:r>
          </w:p>
        </w:tc>
        <w:tc>
          <w:tcPr>
            <w:tcW w:w="3574" w:type="dxa"/>
            <w:tcMar>
              <w:top w:w="65" w:type="dxa"/>
              <w:left w:w="80" w:type="dxa"/>
              <w:bottom w:w="65" w:type="dxa"/>
              <w:right w:w="80" w:type="dxa"/>
            </w:tcMar>
            <w:vAlign w:val="center"/>
          </w:tcPr>
          <w:p w14:paraId="4BE4B415" w14:textId="77777777" w:rsidR="002D45A5" w:rsidRDefault="00000000">
            <w:pPr>
              <w:spacing w:after="0"/>
            </w:pPr>
            <w:r>
              <w:rPr>
                <w:sz w:val="21"/>
              </w:rPr>
              <w:t>FastAPI</w:t>
            </w:r>
            <w:r>
              <w:rPr>
                <w:sz w:val="21"/>
              </w:rPr>
              <w:t>／</w:t>
            </w:r>
            <w:r>
              <w:rPr>
                <w:sz w:val="21"/>
              </w:rPr>
              <w:t>React</w:t>
            </w:r>
            <w:r>
              <w:rPr>
                <w:sz w:val="21"/>
              </w:rPr>
              <w:t>／</w:t>
            </w:r>
            <w:r>
              <w:rPr>
                <w:sz w:val="21"/>
              </w:rPr>
              <w:t>nginx</w:t>
            </w:r>
          </w:p>
        </w:tc>
      </w:tr>
      <w:tr w:rsidR="002D45A5" w14:paraId="05314897" w14:textId="77777777">
        <w:tc>
          <w:tcPr>
            <w:tcW w:w="1912" w:type="dxa"/>
            <w:tcMar>
              <w:top w:w="65" w:type="dxa"/>
              <w:left w:w="80" w:type="dxa"/>
              <w:bottom w:w="65" w:type="dxa"/>
              <w:right w:w="80" w:type="dxa"/>
            </w:tcMar>
            <w:vAlign w:val="center"/>
          </w:tcPr>
          <w:p w14:paraId="09DF140C" w14:textId="77777777" w:rsidR="002D45A5" w:rsidRDefault="00000000">
            <w:pPr>
              <w:spacing w:after="0"/>
            </w:pPr>
            <w:r>
              <w:rPr>
                <w:sz w:val="21"/>
              </w:rPr>
              <w:t>数据库软件</w:t>
            </w:r>
          </w:p>
        </w:tc>
        <w:tc>
          <w:tcPr>
            <w:tcW w:w="1330" w:type="dxa"/>
            <w:tcMar>
              <w:top w:w="65" w:type="dxa"/>
              <w:left w:w="80" w:type="dxa"/>
              <w:bottom w:w="65" w:type="dxa"/>
              <w:right w:w="80" w:type="dxa"/>
            </w:tcMar>
            <w:vAlign w:val="center"/>
          </w:tcPr>
          <w:p w14:paraId="4E10C76E" w14:textId="77777777" w:rsidR="002D45A5" w:rsidRDefault="00000000">
            <w:pPr>
              <w:spacing w:after="0"/>
              <w:jc w:val="center"/>
            </w:pPr>
            <w:r>
              <w:rPr>
                <w:sz w:val="21"/>
              </w:rPr>
              <w:t>一次性</w:t>
            </w:r>
          </w:p>
        </w:tc>
        <w:tc>
          <w:tcPr>
            <w:tcW w:w="1496" w:type="dxa"/>
            <w:tcMar>
              <w:top w:w="65" w:type="dxa"/>
              <w:left w:w="80" w:type="dxa"/>
              <w:bottom w:w="65" w:type="dxa"/>
              <w:right w:w="80" w:type="dxa"/>
            </w:tcMar>
            <w:vAlign w:val="center"/>
          </w:tcPr>
          <w:p w14:paraId="74BFB434" w14:textId="77777777" w:rsidR="002D45A5" w:rsidRDefault="00000000">
            <w:pPr>
              <w:spacing w:after="0"/>
              <w:jc w:val="center"/>
            </w:pPr>
            <w:r>
              <w:rPr>
                <w:sz w:val="21"/>
              </w:rPr>
              <w:t>0</w:t>
            </w:r>
          </w:p>
        </w:tc>
        <w:tc>
          <w:tcPr>
            <w:tcW w:w="3574" w:type="dxa"/>
            <w:tcMar>
              <w:top w:w="65" w:type="dxa"/>
              <w:left w:w="80" w:type="dxa"/>
              <w:bottom w:w="65" w:type="dxa"/>
              <w:right w:w="80" w:type="dxa"/>
            </w:tcMar>
            <w:vAlign w:val="center"/>
          </w:tcPr>
          <w:p w14:paraId="797128A5" w14:textId="77777777" w:rsidR="002D45A5" w:rsidRDefault="00000000">
            <w:pPr>
              <w:spacing w:after="0"/>
            </w:pPr>
            <w:r>
              <w:rPr>
                <w:sz w:val="21"/>
              </w:rPr>
              <w:t xml:space="preserve">SQLite </w:t>
            </w:r>
            <w:r>
              <w:rPr>
                <w:sz w:val="21"/>
              </w:rPr>
              <w:t>内嵌</w:t>
            </w:r>
          </w:p>
        </w:tc>
      </w:tr>
      <w:tr w:rsidR="002D45A5" w14:paraId="0BAAAE96" w14:textId="77777777">
        <w:tc>
          <w:tcPr>
            <w:tcW w:w="1912" w:type="dxa"/>
            <w:tcMar>
              <w:top w:w="65" w:type="dxa"/>
              <w:left w:w="80" w:type="dxa"/>
              <w:bottom w:w="65" w:type="dxa"/>
              <w:right w:w="80" w:type="dxa"/>
            </w:tcMar>
            <w:vAlign w:val="center"/>
          </w:tcPr>
          <w:p w14:paraId="4EBA8C11" w14:textId="77777777" w:rsidR="002D45A5" w:rsidRDefault="00000000">
            <w:pPr>
              <w:spacing w:after="0"/>
            </w:pPr>
            <w:r>
              <w:rPr>
                <w:sz w:val="21"/>
              </w:rPr>
              <w:t xml:space="preserve">SSL </w:t>
            </w:r>
            <w:r>
              <w:rPr>
                <w:sz w:val="21"/>
              </w:rPr>
              <w:t>与密钥</w:t>
            </w:r>
          </w:p>
        </w:tc>
        <w:tc>
          <w:tcPr>
            <w:tcW w:w="1330" w:type="dxa"/>
            <w:tcMar>
              <w:top w:w="65" w:type="dxa"/>
              <w:left w:w="80" w:type="dxa"/>
              <w:bottom w:w="65" w:type="dxa"/>
              <w:right w:w="80" w:type="dxa"/>
            </w:tcMar>
            <w:vAlign w:val="center"/>
          </w:tcPr>
          <w:p w14:paraId="659C3F64" w14:textId="77777777" w:rsidR="002D45A5" w:rsidRDefault="00000000">
            <w:pPr>
              <w:spacing w:after="0"/>
              <w:jc w:val="center"/>
            </w:pPr>
            <w:r>
              <w:rPr>
                <w:sz w:val="21"/>
              </w:rPr>
              <w:t>年度</w:t>
            </w:r>
          </w:p>
        </w:tc>
        <w:tc>
          <w:tcPr>
            <w:tcW w:w="1496" w:type="dxa"/>
            <w:tcMar>
              <w:top w:w="65" w:type="dxa"/>
              <w:left w:w="80" w:type="dxa"/>
              <w:bottom w:w="65" w:type="dxa"/>
              <w:right w:w="80" w:type="dxa"/>
            </w:tcMar>
            <w:vAlign w:val="center"/>
          </w:tcPr>
          <w:p w14:paraId="3638C9A7" w14:textId="77777777" w:rsidR="002D45A5" w:rsidRDefault="00000000">
            <w:pPr>
              <w:spacing w:after="0"/>
              <w:jc w:val="center"/>
            </w:pPr>
            <w:r>
              <w:rPr>
                <w:sz w:val="21"/>
              </w:rPr>
              <w:t>0</w:t>
            </w:r>
          </w:p>
        </w:tc>
        <w:tc>
          <w:tcPr>
            <w:tcW w:w="3574" w:type="dxa"/>
            <w:tcMar>
              <w:top w:w="65" w:type="dxa"/>
              <w:left w:w="80" w:type="dxa"/>
              <w:bottom w:w="65" w:type="dxa"/>
              <w:right w:w="80" w:type="dxa"/>
            </w:tcMar>
            <w:vAlign w:val="center"/>
          </w:tcPr>
          <w:p w14:paraId="3B9CDBD8" w14:textId="77777777" w:rsidR="002D45A5" w:rsidRDefault="00000000">
            <w:pPr>
              <w:spacing w:after="0"/>
            </w:pPr>
            <w:r>
              <w:rPr>
                <w:sz w:val="21"/>
              </w:rPr>
              <w:t>Let's Encrypt</w:t>
            </w:r>
            <w:r>
              <w:rPr>
                <w:sz w:val="21"/>
              </w:rPr>
              <w:t>＋</w:t>
            </w:r>
            <w:r>
              <w:rPr>
                <w:sz w:val="21"/>
              </w:rPr>
              <w:t>age</w:t>
            </w:r>
          </w:p>
        </w:tc>
      </w:tr>
      <w:tr w:rsidR="002D45A5" w14:paraId="47B43E04" w14:textId="77777777">
        <w:tc>
          <w:tcPr>
            <w:tcW w:w="1912" w:type="dxa"/>
            <w:tcMar>
              <w:top w:w="65" w:type="dxa"/>
              <w:left w:w="80" w:type="dxa"/>
              <w:bottom w:w="65" w:type="dxa"/>
              <w:right w:w="80" w:type="dxa"/>
            </w:tcMar>
            <w:vAlign w:val="center"/>
          </w:tcPr>
          <w:p w14:paraId="2DF85E0D" w14:textId="77777777" w:rsidR="002D45A5" w:rsidRDefault="00000000">
            <w:pPr>
              <w:spacing w:after="0"/>
            </w:pPr>
            <w:r>
              <w:rPr>
                <w:sz w:val="21"/>
              </w:rPr>
              <w:t>灾备存储</w:t>
            </w:r>
          </w:p>
        </w:tc>
        <w:tc>
          <w:tcPr>
            <w:tcW w:w="1330" w:type="dxa"/>
            <w:tcMar>
              <w:top w:w="65" w:type="dxa"/>
              <w:left w:w="80" w:type="dxa"/>
              <w:bottom w:w="65" w:type="dxa"/>
              <w:right w:w="80" w:type="dxa"/>
            </w:tcMar>
            <w:vAlign w:val="center"/>
          </w:tcPr>
          <w:p w14:paraId="2C3CDCFC" w14:textId="77777777" w:rsidR="002D45A5" w:rsidRDefault="00000000">
            <w:pPr>
              <w:spacing w:after="0"/>
              <w:jc w:val="center"/>
            </w:pPr>
            <w:r>
              <w:rPr>
                <w:sz w:val="21"/>
              </w:rPr>
              <w:t>年度</w:t>
            </w:r>
          </w:p>
        </w:tc>
        <w:tc>
          <w:tcPr>
            <w:tcW w:w="1496" w:type="dxa"/>
            <w:tcMar>
              <w:top w:w="65" w:type="dxa"/>
              <w:left w:w="80" w:type="dxa"/>
              <w:bottom w:w="65" w:type="dxa"/>
              <w:right w:w="80" w:type="dxa"/>
            </w:tcMar>
            <w:vAlign w:val="center"/>
          </w:tcPr>
          <w:p w14:paraId="35F6753B" w14:textId="77777777" w:rsidR="002D45A5" w:rsidRDefault="00000000">
            <w:pPr>
              <w:spacing w:after="0"/>
              <w:jc w:val="center"/>
            </w:pPr>
            <w:r>
              <w:rPr>
                <w:sz w:val="21"/>
              </w:rPr>
              <w:t>0</w:t>
            </w:r>
          </w:p>
        </w:tc>
        <w:tc>
          <w:tcPr>
            <w:tcW w:w="3574" w:type="dxa"/>
            <w:tcMar>
              <w:top w:w="65" w:type="dxa"/>
              <w:left w:w="80" w:type="dxa"/>
              <w:bottom w:w="65" w:type="dxa"/>
              <w:right w:w="80" w:type="dxa"/>
            </w:tcMar>
            <w:vAlign w:val="center"/>
          </w:tcPr>
          <w:p w14:paraId="4AFC2F6D" w14:textId="77777777" w:rsidR="002D45A5" w:rsidRDefault="00000000">
            <w:pPr>
              <w:spacing w:after="0"/>
            </w:pPr>
            <w:r>
              <w:rPr>
                <w:sz w:val="21"/>
              </w:rPr>
              <w:t xml:space="preserve">Hugging Face </w:t>
            </w:r>
            <w:r>
              <w:rPr>
                <w:sz w:val="21"/>
              </w:rPr>
              <w:t>免费额度</w:t>
            </w:r>
          </w:p>
        </w:tc>
      </w:tr>
      <w:tr w:rsidR="002D45A5" w14:paraId="08964B37" w14:textId="77777777">
        <w:tc>
          <w:tcPr>
            <w:tcW w:w="1912" w:type="dxa"/>
            <w:tcMar>
              <w:top w:w="65" w:type="dxa"/>
              <w:left w:w="80" w:type="dxa"/>
              <w:bottom w:w="65" w:type="dxa"/>
              <w:right w:w="80" w:type="dxa"/>
            </w:tcMar>
            <w:vAlign w:val="center"/>
          </w:tcPr>
          <w:p w14:paraId="68BBFBFD" w14:textId="77777777" w:rsidR="002D45A5" w:rsidRDefault="00000000">
            <w:pPr>
              <w:spacing w:after="0"/>
            </w:pPr>
            <w:r>
              <w:rPr>
                <w:sz w:val="21"/>
              </w:rPr>
              <w:t>开发人力折算</w:t>
            </w:r>
          </w:p>
        </w:tc>
        <w:tc>
          <w:tcPr>
            <w:tcW w:w="1330" w:type="dxa"/>
            <w:tcMar>
              <w:top w:w="65" w:type="dxa"/>
              <w:left w:w="80" w:type="dxa"/>
              <w:bottom w:w="65" w:type="dxa"/>
              <w:right w:w="80" w:type="dxa"/>
            </w:tcMar>
            <w:vAlign w:val="center"/>
          </w:tcPr>
          <w:p w14:paraId="0EBEFF44" w14:textId="77777777" w:rsidR="002D45A5" w:rsidRDefault="00000000">
            <w:pPr>
              <w:spacing w:after="0"/>
              <w:jc w:val="center"/>
            </w:pPr>
            <w:r>
              <w:rPr>
                <w:sz w:val="21"/>
              </w:rPr>
              <w:t>一次性</w:t>
            </w:r>
          </w:p>
        </w:tc>
        <w:tc>
          <w:tcPr>
            <w:tcW w:w="1496" w:type="dxa"/>
            <w:tcMar>
              <w:top w:w="65" w:type="dxa"/>
              <w:left w:w="80" w:type="dxa"/>
              <w:bottom w:w="65" w:type="dxa"/>
              <w:right w:w="80" w:type="dxa"/>
            </w:tcMar>
            <w:vAlign w:val="center"/>
          </w:tcPr>
          <w:p w14:paraId="50538BD3" w14:textId="77777777" w:rsidR="002D45A5" w:rsidRDefault="00000000">
            <w:pPr>
              <w:spacing w:after="0"/>
              <w:jc w:val="center"/>
            </w:pPr>
            <w:r>
              <w:rPr>
                <w:sz w:val="21"/>
              </w:rPr>
              <w:t>6000</w:t>
            </w:r>
            <w:r>
              <w:rPr>
                <w:sz w:val="21"/>
              </w:rPr>
              <w:t>～</w:t>
            </w:r>
            <w:r>
              <w:rPr>
                <w:sz w:val="21"/>
              </w:rPr>
              <w:t>12000</w:t>
            </w:r>
          </w:p>
        </w:tc>
        <w:tc>
          <w:tcPr>
            <w:tcW w:w="3574" w:type="dxa"/>
            <w:tcMar>
              <w:top w:w="65" w:type="dxa"/>
              <w:left w:w="80" w:type="dxa"/>
              <w:bottom w:w="65" w:type="dxa"/>
              <w:right w:w="80" w:type="dxa"/>
            </w:tcMar>
            <w:vAlign w:val="center"/>
          </w:tcPr>
          <w:p w14:paraId="3027F95E" w14:textId="77777777" w:rsidR="002D45A5" w:rsidRDefault="00000000">
            <w:pPr>
              <w:spacing w:after="0"/>
            </w:pPr>
            <w:r>
              <w:rPr>
                <w:sz w:val="21"/>
              </w:rPr>
              <w:t>小组投入，未实付</w:t>
            </w:r>
          </w:p>
        </w:tc>
      </w:tr>
    </w:tbl>
    <w:p w14:paraId="08D03C13" w14:textId="77777777" w:rsidR="002D45A5" w:rsidRDefault="00000000">
      <w:pPr>
        <w:pStyle w:val="31"/>
        <w:spacing w:before="120"/>
      </w:pPr>
      <w:bookmarkStart w:id="30" w:name="_Toc234331232"/>
      <w:r>
        <w:t xml:space="preserve">6.2 </w:t>
      </w:r>
      <w:r>
        <w:t>收益</w:t>
      </w:r>
      <w:bookmarkEnd w:id="30"/>
    </w:p>
    <w:p w14:paraId="379D5622" w14:textId="77777777" w:rsidR="002D45A5" w:rsidRDefault="00000000">
      <w:pPr>
        <w:ind w:firstLineChars="200" w:firstLine="480"/>
        <w:rPr>
          <w:lang w:eastAsia="zh-CN"/>
        </w:rPr>
      </w:pPr>
      <w:r>
        <w:rPr>
          <w:lang w:eastAsia="zh-CN"/>
        </w:rPr>
        <w:t>本项目收益分为可货币化与不可货币化两类。</w:t>
      </w:r>
    </w:p>
    <w:p w14:paraId="29FE16CB" w14:textId="77777777" w:rsidR="002D45A5" w:rsidRDefault="00000000">
      <w:pPr>
        <w:ind w:firstLineChars="200" w:firstLine="480"/>
        <w:rPr>
          <w:lang w:eastAsia="zh-CN"/>
        </w:rPr>
      </w:pPr>
      <w:r>
        <w:rPr>
          <w:lang w:eastAsia="zh-CN"/>
        </w:rPr>
        <w:lastRenderedPageBreak/>
        <w:t>可货币化收益以自动化替代人工的时间节省为主，计算口径为：年时间节省价值＝各功能年使用工时节省之和</w:t>
      </w:r>
      <w:r>
        <w:rPr>
          <w:lang w:eastAsia="zh-CN"/>
        </w:rPr>
        <w:t>×</w:t>
      </w:r>
      <w:r>
        <w:rPr>
          <w:lang w:eastAsia="zh-CN"/>
        </w:rPr>
        <w:t>学生时间折算单价。其中，学分自查按每学年约</w:t>
      </w:r>
      <w:r>
        <w:rPr>
          <w:lang w:eastAsia="zh-CN"/>
        </w:rPr>
        <w:t xml:space="preserve"> 100 </w:t>
      </w:r>
      <w:r>
        <w:rPr>
          <w:lang w:eastAsia="zh-CN"/>
        </w:rPr>
        <w:t>人次使用、人均替代人工核算</w:t>
      </w:r>
      <w:r>
        <w:rPr>
          <w:lang w:eastAsia="zh-CN"/>
        </w:rPr>
        <w:t xml:space="preserve"> 0.5 </w:t>
      </w:r>
      <w:r>
        <w:rPr>
          <w:lang w:eastAsia="zh-CN"/>
        </w:rPr>
        <w:t>小时计，约</w:t>
      </w:r>
      <w:r>
        <w:rPr>
          <w:lang w:eastAsia="zh-CN"/>
        </w:rPr>
        <w:t xml:space="preserve"> 50 </w:t>
      </w:r>
      <w:r>
        <w:rPr>
          <w:lang w:eastAsia="zh-CN"/>
        </w:rPr>
        <w:t>小时／年；结构化经验检索按建设初期</w:t>
      </w:r>
      <w:r>
        <w:rPr>
          <w:lang w:eastAsia="zh-CN"/>
        </w:rPr>
        <w:t xml:space="preserve"> 25 </w:t>
      </w:r>
      <w:proofErr w:type="gramStart"/>
      <w:r>
        <w:rPr>
          <w:lang w:eastAsia="zh-CN"/>
        </w:rPr>
        <w:t>名活跃</w:t>
      </w:r>
      <w:proofErr w:type="gramEnd"/>
      <w:r>
        <w:rPr>
          <w:lang w:eastAsia="zh-CN"/>
        </w:rPr>
        <w:t>用户、人均每学年节省重复提问与信息打捞</w:t>
      </w:r>
      <w:r>
        <w:rPr>
          <w:lang w:eastAsia="zh-CN"/>
        </w:rPr>
        <w:t xml:space="preserve"> 3 </w:t>
      </w:r>
      <w:r>
        <w:rPr>
          <w:lang w:eastAsia="zh-CN"/>
        </w:rPr>
        <w:t>小时计，约</w:t>
      </w:r>
      <w:r>
        <w:rPr>
          <w:lang w:eastAsia="zh-CN"/>
        </w:rPr>
        <w:t xml:space="preserve"> 75 </w:t>
      </w:r>
      <w:r>
        <w:rPr>
          <w:lang w:eastAsia="zh-CN"/>
        </w:rPr>
        <w:t>小时／年；会议截稿自动追踪</w:t>
      </w:r>
      <w:proofErr w:type="gramStart"/>
      <w:r>
        <w:rPr>
          <w:lang w:eastAsia="zh-CN"/>
        </w:rPr>
        <w:t>按科研</w:t>
      </w:r>
      <w:proofErr w:type="gramEnd"/>
      <w:r>
        <w:rPr>
          <w:lang w:eastAsia="zh-CN"/>
        </w:rPr>
        <w:t>向用户约</w:t>
      </w:r>
      <w:r>
        <w:rPr>
          <w:lang w:eastAsia="zh-CN"/>
        </w:rPr>
        <w:t xml:space="preserve"> 10 </w:t>
      </w:r>
      <w:r>
        <w:rPr>
          <w:lang w:eastAsia="zh-CN"/>
        </w:rPr>
        <w:t>人、人均节省</w:t>
      </w:r>
      <w:r>
        <w:rPr>
          <w:lang w:eastAsia="zh-CN"/>
        </w:rPr>
        <w:t xml:space="preserve"> 2 </w:t>
      </w:r>
      <w:r>
        <w:rPr>
          <w:lang w:eastAsia="zh-CN"/>
        </w:rPr>
        <w:t>小时／年计，约</w:t>
      </w:r>
      <w:r>
        <w:rPr>
          <w:lang w:eastAsia="zh-CN"/>
        </w:rPr>
        <w:t xml:space="preserve"> 20 </w:t>
      </w:r>
      <w:r>
        <w:rPr>
          <w:lang w:eastAsia="zh-CN"/>
        </w:rPr>
        <w:t>小时／年；合计约</w:t>
      </w:r>
      <w:r>
        <w:rPr>
          <w:lang w:eastAsia="zh-CN"/>
        </w:rPr>
        <w:t xml:space="preserve"> 145 </w:t>
      </w:r>
      <w:r>
        <w:rPr>
          <w:lang w:eastAsia="zh-CN"/>
        </w:rPr>
        <w:t>小时／年。按校内勤工助学时薪量级保守取</w:t>
      </w:r>
      <w:r>
        <w:rPr>
          <w:lang w:eastAsia="zh-CN"/>
        </w:rPr>
        <w:t xml:space="preserve"> 25 </w:t>
      </w:r>
      <w:r>
        <w:rPr>
          <w:lang w:eastAsia="zh-CN"/>
        </w:rPr>
        <w:t>元／小时折算，年时间节省价值约</w:t>
      </w:r>
      <w:r>
        <w:rPr>
          <w:lang w:eastAsia="zh-CN"/>
        </w:rPr>
        <w:t xml:space="preserve"> 3600 </w:t>
      </w:r>
      <w:r>
        <w:rPr>
          <w:lang w:eastAsia="zh-CN"/>
        </w:rPr>
        <w:t>元。此外，以本方案替代等量商业</w:t>
      </w:r>
      <w:r>
        <w:rPr>
          <w:lang w:eastAsia="zh-CN"/>
        </w:rPr>
        <w:t xml:space="preserve"> SaaS </w:t>
      </w:r>
      <w:r>
        <w:rPr>
          <w:lang w:eastAsia="zh-CN"/>
        </w:rPr>
        <w:t>订阅，年可规避订阅费约</w:t>
      </w:r>
      <w:r>
        <w:rPr>
          <w:lang w:eastAsia="zh-CN"/>
        </w:rPr>
        <w:t xml:space="preserve"> 1000 </w:t>
      </w:r>
      <w:r>
        <w:rPr>
          <w:lang w:eastAsia="zh-CN"/>
        </w:rPr>
        <w:t>至</w:t>
      </w:r>
      <w:r>
        <w:rPr>
          <w:lang w:eastAsia="zh-CN"/>
        </w:rPr>
        <w:t xml:space="preserve"> 2000 </w:t>
      </w:r>
      <w:r>
        <w:rPr>
          <w:lang w:eastAsia="zh-CN"/>
        </w:rPr>
        <w:t>元。两项合计，年可货币化收益基准约</w:t>
      </w:r>
      <w:r>
        <w:rPr>
          <w:lang w:eastAsia="zh-CN"/>
        </w:rPr>
        <w:t xml:space="preserve"> 4800 </w:t>
      </w:r>
      <w:r>
        <w:rPr>
          <w:lang w:eastAsia="zh-CN"/>
        </w:rPr>
        <w:t>元（</w:t>
      </w:r>
      <w:proofErr w:type="gramStart"/>
      <w:r>
        <w:rPr>
          <w:lang w:eastAsia="zh-CN"/>
        </w:rPr>
        <w:t>随规模</w:t>
      </w:r>
      <w:proofErr w:type="gramEnd"/>
      <w:r>
        <w:rPr>
          <w:lang w:eastAsia="zh-CN"/>
        </w:rPr>
        <w:t>与折算单价在</w:t>
      </w:r>
      <w:r>
        <w:rPr>
          <w:lang w:eastAsia="zh-CN"/>
        </w:rPr>
        <w:t xml:space="preserve"> 3000 </w:t>
      </w:r>
      <w:r>
        <w:rPr>
          <w:lang w:eastAsia="zh-CN"/>
        </w:rPr>
        <w:t>至</w:t>
      </w:r>
      <w:r>
        <w:rPr>
          <w:lang w:eastAsia="zh-CN"/>
        </w:rPr>
        <w:t xml:space="preserve"> 8000 </w:t>
      </w:r>
      <w:r>
        <w:rPr>
          <w:lang w:eastAsia="zh-CN"/>
        </w:rPr>
        <w:t>元区间浮动）。</w:t>
      </w:r>
    </w:p>
    <w:p w14:paraId="13BD2551" w14:textId="77777777" w:rsidR="002D45A5" w:rsidRDefault="00000000">
      <w:pPr>
        <w:ind w:firstLineChars="200" w:firstLine="480"/>
        <w:rPr>
          <w:lang w:eastAsia="zh-CN"/>
        </w:rPr>
      </w:pPr>
      <w:r>
        <w:rPr>
          <w:lang w:eastAsia="zh-CN"/>
        </w:rPr>
        <w:t>不可货币化收益包括：（</w:t>
      </w:r>
      <w:r>
        <w:rPr>
          <w:lang w:eastAsia="zh-CN"/>
        </w:rPr>
        <w:t>1</w:t>
      </w:r>
      <w:r>
        <w:rPr>
          <w:lang w:eastAsia="zh-CN"/>
        </w:rPr>
        <w:t>）经验传承与信息对称度提升，降低后来者</w:t>
      </w:r>
      <w:proofErr w:type="gramStart"/>
      <w:r>
        <w:rPr>
          <w:lang w:eastAsia="zh-CN"/>
        </w:rPr>
        <w:t>重复踩坑成本</w:t>
      </w:r>
      <w:proofErr w:type="gramEnd"/>
      <w:r>
        <w:rPr>
          <w:lang w:eastAsia="zh-CN"/>
        </w:rPr>
        <w:t>，潜在提高升学、竞赛与申请的成功率；（</w:t>
      </w:r>
      <w:r>
        <w:rPr>
          <w:lang w:eastAsia="zh-CN"/>
        </w:rPr>
        <w:t>2</w:t>
      </w:r>
      <w:r>
        <w:rPr>
          <w:lang w:eastAsia="zh-CN"/>
        </w:rPr>
        <w:t>）为学院沉淀一份可持续维护的社群知识资产，改善新生引导体验；（</w:t>
      </w:r>
      <w:r>
        <w:rPr>
          <w:lang w:eastAsia="zh-CN"/>
        </w:rPr>
        <w:t>3</w:t>
      </w:r>
      <w:r>
        <w:rPr>
          <w:lang w:eastAsia="zh-CN"/>
        </w:rPr>
        <w:t>）团队在真实工程项目中获得从设计、实现到运维的全流程锻炼（教学收益）；（</w:t>
      </w:r>
      <w:r>
        <w:rPr>
          <w:lang w:eastAsia="zh-CN"/>
        </w:rPr>
        <w:t>4</w:t>
      </w:r>
      <w:r>
        <w:rPr>
          <w:lang w:eastAsia="zh-CN"/>
        </w:rPr>
        <w:t>）数据自主可控与隐私合</w:t>
      </w:r>
      <w:proofErr w:type="gramStart"/>
      <w:r>
        <w:rPr>
          <w:lang w:eastAsia="zh-CN"/>
        </w:rPr>
        <w:t>规</w:t>
      </w:r>
      <w:proofErr w:type="gramEnd"/>
      <w:r>
        <w:rPr>
          <w:lang w:eastAsia="zh-CN"/>
        </w:rPr>
        <w:t>带来的风险规避。</w:t>
      </w:r>
    </w:p>
    <w:p w14:paraId="5A4D5769" w14:textId="77777777" w:rsidR="002D45A5" w:rsidRDefault="00000000">
      <w:pPr>
        <w:pStyle w:val="31"/>
        <w:spacing w:before="120"/>
        <w:rPr>
          <w:lang w:eastAsia="zh-CN"/>
        </w:rPr>
      </w:pPr>
      <w:bookmarkStart w:id="31" w:name="_Toc234331233"/>
      <w:r>
        <w:rPr>
          <w:lang w:eastAsia="zh-CN"/>
        </w:rPr>
        <w:t xml:space="preserve">6.3 </w:t>
      </w:r>
      <w:r>
        <w:rPr>
          <w:lang w:eastAsia="zh-CN"/>
        </w:rPr>
        <w:t>收益／投资比</w:t>
      </w:r>
      <w:bookmarkEnd w:id="31"/>
    </w:p>
    <w:p w14:paraId="641F3FD1" w14:textId="77777777" w:rsidR="002D45A5" w:rsidRDefault="00000000">
      <w:pPr>
        <w:ind w:firstLineChars="200" w:firstLine="480"/>
        <w:rPr>
          <w:lang w:eastAsia="zh-CN"/>
        </w:rPr>
      </w:pPr>
      <w:r>
        <w:rPr>
          <w:lang w:eastAsia="zh-CN"/>
        </w:rPr>
        <w:t>收益投资比反映单位投资所产生的收益水平。将其定义为系统生命期内累计可货币化收益与累计投资之比，计算式如（</w:t>
      </w:r>
      <w:r>
        <w:rPr>
          <w:lang w:eastAsia="zh-CN"/>
        </w:rPr>
        <w:t>2-1</w:t>
      </w:r>
      <w:r>
        <w:rPr>
          <w:lang w:eastAsia="zh-CN"/>
        </w:rPr>
        <w:t>）所示。</w:t>
      </w:r>
    </w:p>
    <w:p w14:paraId="1DE02B9D" w14:textId="77777777" w:rsidR="002D45A5" w:rsidRDefault="00000000">
      <w:pPr>
        <w:tabs>
          <w:tab w:val="center" w:pos="4156"/>
          <w:tab w:val="right" w:pos="8311"/>
        </w:tabs>
        <w:rPr>
          <w:lang w:eastAsia="zh-CN"/>
        </w:rPr>
      </w:pPr>
      <w:r>
        <w:rPr>
          <w:lang w:eastAsia="zh-CN"/>
        </w:rPr>
        <w:tab/>
        <w:t>R = B</w:t>
      </w:r>
      <w:r>
        <w:rPr>
          <w:lang w:eastAsia="zh-CN"/>
        </w:rPr>
        <w:t>总</w:t>
      </w:r>
      <w:r>
        <w:rPr>
          <w:lang w:eastAsia="zh-CN"/>
        </w:rPr>
        <w:t xml:space="preserve"> ÷ C</w:t>
      </w:r>
      <w:r>
        <w:rPr>
          <w:lang w:eastAsia="zh-CN"/>
        </w:rPr>
        <w:t>总</w:t>
      </w:r>
      <w:r>
        <w:rPr>
          <w:lang w:eastAsia="zh-CN"/>
        </w:rPr>
        <w:tab/>
      </w:r>
      <w:r>
        <w:rPr>
          <w:lang w:eastAsia="zh-CN"/>
        </w:rPr>
        <w:t>（</w:t>
      </w:r>
      <w:r>
        <w:rPr>
          <w:lang w:eastAsia="zh-CN"/>
        </w:rPr>
        <w:t>2-1</w:t>
      </w:r>
      <w:r>
        <w:rPr>
          <w:lang w:eastAsia="zh-CN"/>
        </w:rPr>
        <w:t>）</w:t>
      </w:r>
    </w:p>
    <w:p w14:paraId="3BF5F516" w14:textId="77777777" w:rsidR="002D45A5" w:rsidRDefault="00000000">
      <w:pPr>
        <w:ind w:firstLineChars="200" w:firstLine="480"/>
        <w:rPr>
          <w:lang w:eastAsia="zh-CN"/>
        </w:rPr>
      </w:pPr>
      <w:r>
        <w:rPr>
          <w:lang w:eastAsia="zh-CN"/>
        </w:rPr>
        <w:t>式中：</w:t>
      </w:r>
      <w:r>
        <w:rPr>
          <w:lang w:eastAsia="zh-CN"/>
        </w:rPr>
        <w:t xml:space="preserve">R </w:t>
      </w:r>
      <w:r>
        <w:rPr>
          <w:lang w:eastAsia="zh-CN"/>
        </w:rPr>
        <w:t>为收益投资比；</w:t>
      </w:r>
      <w:r>
        <w:rPr>
          <w:lang w:eastAsia="zh-CN"/>
        </w:rPr>
        <w:t>B</w:t>
      </w:r>
      <w:r>
        <w:rPr>
          <w:lang w:eastAsia="zh-CN"/>
        </w:rPr>
        <w:t>总</w:t>
      </w:r>
      <w:r>
        <w:rPr>
          <w:lang w:eastAsia="zh-CN"/>
        </w:rPr>
        <w:t xml:space="preserve"> </w:t>
      </w:r>
      <w:r>
        <w:rPr>
          <w:lang w:eastAsia="zh-CN"/>
        </w:rPr>
        <w:t>为运行寿命（取</w:t>
      </w:r>
      <w:r>
        <w:rPr>
          <w:lang w:eastAsia="zh-CN"/>
        </w:rPr>
        <w:t xml:space="preserve"> 3 </w:t>
      </w:r>
      <w:r>
        <w:rPr>
          <w:lang w:eastAsia="zh-CN"/>
        </w:rPr>
        <w:t>年）内累计可货币化收益；</w:t>
      </w:r>
      <w:r>
        <w:rPr>
          <w:lang w:eastAsia="zh-CN"/>
        </w:rPr>
        <w:t>C</w:t>
      </w:r>
      <w:r>
        <w:rPr>
          <w:lang w:eastAsia="zh-CN"/>
        </w:rPr>
        <w:t>总</w:t>
      </w:r>
      <w:r>
        <w:rPr>
          <w:lang w:eastAsia="zh-CN"/>
        </w:rPr>
        <w:t xml:space="preserve"> </w:t>
      </w:r>
      <w:r>
        <w:rPr>
          <w:lang w:eastAsia="zh-CN"/>
        </w:rPr>
        <w:t>为同期累计投资，等于一次性投入与逐年运行支出之</w:t>
      </w:r>
      <w:proofErr w:type="gramStart"/>
      <w:r>
        <w:rPr>
          <w:lang w:eastAsia="zh-CN"/>
        </w:rPr>
        <w:t>和</w:t>
      </w:r>
      <w:proofErr w:type="gramEnd"/>
      <w:r>
        <w:rPr>
          <w:lang w:eastAsia="zh-CN"/>
        </w:rPr>
        <w:t>。代入基准情景数据，</w:t>
      </w:r>
      <w:r>
        <w:rPr>
          <w:lang w:eastAsia="zh-CN"/>
        </w:rPr>
        <w:t>B</w:t>
      </w:r>
      <w:r>
        <w:rPr>
          <w:lang w:eastAsia="zh-CN"/>
        </w:rPr>
        <w:t>总</w:t>
      </w:r>
      <w:r>
        <w:rPr>
          <w:lang w:eastAsia="zh-CN"/>
        </w:rPr>
        <w:t xml:space="preserve"> </w:t>
      </w:r>
      <w:r>
        <w:rPr>
          <w:lang w:eastAsia="zh-CN"/>
        </w:rPr>
        <w:t>＝</w:t>
      </w:r>
      <w:r>
        <w:rPr>
          <w:lang w:eastAsia="zh-CN"/>
        </w:rPr>
        <w:t xml:space="preserve"> 3×4800 </w:t>
      </w:r>
      <w:r>
        <w:rPr>
          <w:lang w:eastAsia="zh-CN"/>
        </w:rPr>
        <w:t>＝</w:t>
      </w:r>
      <w:r>
        <w:rPr>
          <w:lang w:eastAsia="zh-CN"/>
        </w:rPr>
        <w:t xml:space="preserve"> 14400 </w:t>
      </w:r>
      <w:r>
        <w:rPr>
          <w:lang w:eastAsia="zh-CN"/>
        </w:rPr>
        <w:t>元，</w:t>
      </w:r>
      <w:r>
        <w:rPr>
          <w:lang w:eastAsia="zh-CN"/>
        </w:rPr>
        <w:t>C</w:t>
      </w:r>
      <w:r>
        <w:rPr>
          <w:lang w:eastAsia="zh-CN"/>
        </w:rPr>
        <w:t>总</w:t>
      </w:r>
      <w:r>
        <w:rPr>
          <w:lang w:eastAsia="zh-CN"/>
        </w:rPr>
        <w:t xml:space="preserve"> </w:t>
      </w:r>
      <w:r>
        <w:rPr>
          <w:lang w:eastAsia="zh-CN"/>
        </w:rPr>
        <w:t>＝</w:t>
      </w:r>
      <w:r>
        <w:rPr>
          <w:lang w:eastAsia="zh-CN"/>
        </w:rPr>
        <w:t xml:space="preserve"> 8000</w:t>
      </w:r>
      <w:r>
        <w:rPr>
          <w:lang w:eastAsia="zh-CN"/>
        </w:rPr>
        <w:t>＋</w:t>
      </w:r>
      <w:r>
        <w:rPr>
          <w:lang w:eastAsia="zh-CN"/>
        </w:rPr>
        <w:t xml:space="preserve">3×1200 </w:t>
      </w:r>
      <w:r>
        <w:rPr>
          <w:lang w:eastAsia="zh-CN"/>
        </w:rPr>
        <w:t>＝</w:t>
      </w:r>
      <w:r>
        <w:rPr>
          <w:lang w:eastAsia="zh-CN"/>
        </w:rPr>
        <w:t xml:space="preserve"> 11600 </w:t>
      </w:r>
      <w:r>
        <w:rPr>
          <w:lang w:eastAsia="zh-CN"/>
        </w:rPr>
        <w:t>元，得</w:t>
      </w:r>
      <w:r>
        <w:rPr>
          <w:lang w:eastAsia="zh-CN"/>
        </w:rPr>
        <w:t xml:space="preserve"> R ≈ 1.24</w:t>
      </w:r>
      <w:r>
        <w:rPr>
          <w:lang w:eastAsia="zh-CN"/>
        </w:rPr>
        <w:t>，大于</w:t>
      </w:r>
      <w:r>
        <w:rPr>
          <w:lang w:eastAsia="zh-CN"/>
        </w:rPr>
        <w:t xml:space="preserve"> 1</w:t>
      </w:r>
      <w:r>
        <w:rPr>
          <w:lang w:eastAsia="zh-CN"/>
        </w:rPr>
        <w:t>，经济上可行；若仅以年度运行现金口径（年可货币化收益</w:t>
      </w:r>
      <w:r>
        <w:rPr>
          <w:lang w:eastAsia="zh-CN"/>
        </w:rPr>
        <w:t>÷</w:t>
      </w:r>
      <w:r>
        <w:rPr>
          <w:lang w:eastAsia="zh-CN"/>
        </w:rPr>
        <w:t>年运行支出）计，则约为</w:t>
      </w:r>
      <w:r>
        <w:rPr>
          <w:lang w:eastAsia="zh-CN"/>
        </w:rPr>
        <w:t xml:space="preserve"> 4.0</w:t>
      </w:r>
      <w:r>
        <w:rPr>
          <w:lang w:eastAsia="zh-CN"/>
        </w:rPr>
        <w:t>，且尚未计入大量不可货币化收益。</w:t>
      </w:r>
    </w:p>
    <w:p w14:paraId="65C818AB" w14:textId="77777777" w:rsidR="002D45A5" w:rsidRDefault="00000000">
      <w:pPr>
        <w:pStyle w:val="31"/>
        <w:spacing w:before="120"/>
        <w:rPr>
          <w:lang w:eastAsia="zh-CN"/>
        </w:rPr>
      </w:pPr>
      <w:bookmarkStart w:id="32" w:name="_Toc234331234"/>
      <w:r>
        <w:rPr>
          <w:lang w:eastAsia="zh-CN"/>
        </w:rPr>
        <w:t xml:space="preserve">6.4 </w:t>
      </w:r>
      <w:r>
        <w:rPr>
          <w:lang w:eastAsia="zh-CN"/>
        </w:rPr>
        <w:t>投资回收周期</w:t>
      </w:r>
      <w:bookmarkEnd w:id="32"/>
    </w:p>
    <w:p w14:paraId="4867437E" w14:textId="77777777" w:rsidR="002D45A5" w:rsidRDefault="00000000">
      <w:pPr>
        <w:ind w:firstLineChars="200" w:firstLine="480"/>
        <w:rPr>
          <w:lang w:eastAsia="zh-CN"/>
        </w:rPr>
      </w:pPr>
      <w:r>
        <w:rPr>
          <w:lang w:eastAsia="zh-CN"/>
        </w:rPr>
        <w:t>投资回收周期指累计收益首次超过累计投资所需的时间。以年净收益（年可货币化收益减年度运行支出）摊销一次性投入，计算式如（</w:t>
      </w:r>
      <w:r>
        <w:rPr>
          <w:lang w:eastAsia="zh-CN"/>
        </w:rPr>
        <w:t>2-2</w:t>
      </w:r>
      <w:r>
        <w:rPr>
          <w:lang w:eastAsia="zh-CN"/>
        </w:rPr>
        <w:t>）所示。</w:t>
      </w:r>
    </w:p>
    <w:p w14:paraId="3C951DC7" w14:textId="77777777" w:rsidR="002D45A5" w:rsidRDefault="00000000">
      <w:pPr>
        <w:tabs>
          <w:tab w:val="center" w:pos="4156"/>
          <w:tab w:val="right" w:pos="8311"/>
        </w:tabs>
        <w:rPr>
          <w:lang w:eastAsia="zh-CN"/>
        </w:rPr>
      </w:pPr>
      <w:r>
        <w:rPr>
          <w:lang w:eastAsia="zh-CN"/>
        </w:rPr>
        <w:lastRenderedPageBreak/>
        <w:tab/>
        <w:t>T = C0 ÷ (B</w:t>
      </w:r>
      <w:r>
        <w:rPr>
          <w:lang w:eastAsia="zh-CN"/>
        </w:rPr>
        <w:t>年</w:t>
      </w:r>
      <w:r>
        <w:rPr>
          <w:lang w:eastAsia="zh-CN"/>
        </w:rPr>
        <w:t xml:space="preserve"> − C</w:t>
      </w:r>
      <w:r>
        <w:rPr>
          <w:lang w:eastAsia="zh-CN"/>
        </w:rPr>
        <w:t>年</w:t>
      </w:r>
      <w:r>
        <w:rPr>
          <w:lang w:eastAsia="zh-CN"/>
        </w:rPr>
        <w:t>)</w:t>
      </w:r>
      <w:r>
        <w:rPr>
          <w:lang w:eastAsia="zh-CN"/>
        </w:rPr>
        <w:tab/>
      </w:r>
      <w:r>
        <w:rPr>
          <w:lang w:eastAsia="zh-CN"/>
        </w:rPr>
        <w:t>（</w:t>
      </w:r>
      <w:r>
        <w:rPr>
          <w:lang w:eastAsia="zh-CN"/>
        </w:rPr>
        <w:t>2-2</w:t>
      </w:r>
      <w:r>
        <w:rPr>
          <w:lang w:eastAsia="zh-CN"/>
        </w:rPr>
        <w:t>）</w:t>
      </w:r>
    </w:p>
    <w:p w14:paraId="3FA42F70" w14:textId="77777777" w:rsidR="002D45A5" w:rsidRDefault="00000000">
      <w:pPr>
        <w:ind w:firstLineChars="200" w:firstLine="480"/>
        <w:rPr>
          <w:lang w:eastAsia="zh-CN"/>
        </w:rPr>
      </w:pPr>
      <w:r>
        <w:rPr>
          <w:lang w:eastAsia="zh-CN"/>
        </w:rPr>
        <w:t>式中：</w:t>
      </w:r>
      <w:r>
        <w:rPr>
          <w:lang w:eastAsia="zh-CN"/>
        </w:rPr>
        <w:t xml:space="preserve">T </w:t>
      </w:r>
      <w:r>
        <w:rPr>
          <w:lang w:eastAsia="zh-CN"/>
        </w:rPr>
        <w:t>为投资回收周期；</w:t>
      </w:r>
      <w:r>
        <w:rPr>
          <w:lang w:eastAsia="zh-CN"/>
        </w:rPr>
        <w:t xml:space="preserve">C0 </w:t>
      </w:r>
      <w:r>
        <w:rPr>
          <w:lang w:eastAsia="zh-CN"/>
        </w:rPr>
        <w:t>为一次性投入（约</w:t>
      </w:r>
      <w:r>
        <w:rPr>
          <w:lang w:eastAsia="zh-CN"/>
        </w:rPr>
        <w:t xml:space="preserve"> 8000 </w:t>
      </w:r>
      <w:r>
        <w:rPr>
          <w:lang w:eastAsia="zh-CN"/>
        </w:rPr>
        <w:t>元，以折算开发人力为主，</w:t>
      </w:r>
      <w:proofErr w:type="gramStart"/>
      <w:r>
        <w:rPr>
          <w:lang w:eastAsia="zh-CN"/>
        </w:rPr>
        <w:t>属教学</w:t>
      </w:r>
      <w:proofErr w:type="gramEnd"/>
      <w:r>
        <w:rPr>
          <w:lang w:eastAsia="zh-CN"/>
        </w:rPr>
        <w:t>项目未实付现金）；</w:t>
      </w:r>
      <w:r>
        <w:rPr>
          <w:lang w:eastAsia="zh-CN"/>
        </w:rPr>
        <w:t>B</w:t>
      </w:r>
      <w:r>
        <w:rPr>
          <w:lang w:eastAsia="zh-CN"/>
        </w:rPr>
        <w:t>年</w:t>
      </w:r>
      <w:r>
        <w:rPr>
          <w:lang w:eastAsia="zh-CN"/>
        </w:rPr>
        <w:t xml:space="preserve"> </w:t>
      </w:r>
      <w:r>
        <w:rPr>
          <w:lang w:eastAsia="zh-CN"/>
        </w:rPr>
        <w:t>为年可货币化收益（基准约</w:t>
      </w:r>
      <w:r>
        <w:rPr>
          <w:lang w:eastAsia="zh-CN"/>
        </w:rPr>
        <w:t xml:space="preserve"> 4800 </w:t>
      </w:r>
      <w:r>
        <w:rPr>
          <w:lang w:eastAsia="zh-CN"/>
        </w:rPr>
        <w:t>元）；</w:t>
      </w:r>
      <w:r>
        <w:rPr>
          <w:lang w:eastAsia="zh-CN"/>
        </w:rPr>
        <w:t>C</w:t>
      </w:r>
      <w:r>
        <w:rPr>
          <w:lang w:eastAsia="zh-CN"/>
        </w:rPr>
        <w:t>年</w:t>
      </w:r>
      <w:r>
        <w:rPr>
          <w:lang w:eastAsia="zh-CN"/>
        </w:rPr>
        <w:t xml:space="preserve"> </w:t>
      </w:r>
      <w:r>
        <w:rPr>
          <w:lang w:eastAsia="zh-CN"/>
        </w:rPr>
        <w:t>为年度运行支出（基准约</w:t>
      </w:r>
      <w:r>
        <w:rPr>
          <w:lang w:eastAsia="zh-CN"/>
        </w:rPr>
        <w:t xml:space="preserve"> 1200 </w:t>
      </w:r>
      <w:r>
        <w:rPr>
          <w:lang w:eastAsia="zh-CN"/>
        </w:rPr>
        <w:t>元）。代入得</w:t>
      </w:r>
      <w:r>
        <w:rPr>
          <w:lang w:eastAsia="zh-CN"/>
        </w:rPr>
        <w:t xml:space="preserve"> T </w:t>
      </w:r>
      <w:r>
        <w:rPr>
          <w:lang w:eastAsia="zh-CN"/>
        </w:rPr>
        <w:t>＝</w:t>
      </w:r>
      <w:r>
        <w:rPr>
          <w:lang w:eastAsia="zh-CN"/>
        </w:rPr>
        <w:t xml:space="preserve"> 8000÷(4800</w:t>
      </w:r>
      <w:r>
        <w:rPr>
          <w:lang w:eastAsia="zh-CN"/>
        </w:rPr>
        <w:t>－</w:t>
      </w:r>
      <w:r>
        <w:rPr>
          <w:lang w:eastAsia="zh-CN"/>
        </w:rPr>
        <w:t xml:space="preserve">1200) ≈ 2.2 </w:t>
      </w:r>
      <w:r>
        <w:rPr>
          <w:lang w:eastAsia="zh-CN"/>
        </w:rPr>
        <w:t>年，短于</w:t>
      </w:r>
      <w:r>
        <w:rPr>
          <w:lang w:eastAsia="zh-CN"/>
        </w:rPr>
        <w:t xml:space="preserve"> 3 </w:t>
      </w:r>
      <w:r>
        <w:rPr>
          <w:lang w:eastAsia="zh-CN"/>
        </w:rPr>
        <w:t>年运行寿命，可在寿命内回收投资。</w:t>
      </w:r>
    </w:p>
    <w:p w14:paraId="18BCB4DB" w14:textId="77777777" w:rsidR="002D45A5" w:rsidRDefault="00000000">
      <w:pPr>
        <w:pStyle w:val="31"/>
        <w:spacing w:before="120"/>
        <w:rPr>
          <w:lang w:eastAsia="zh-CN"/>
        </w:rPr>
      </w:pPr>
      <w:bookmarkStart w:id="33" w:name="_Toc234331235"/>
      <w:r>
        <w:rPr>
          <w:lang w:eastAsia="zh-CN"/>
        </w:rPr>
        <w:t xml:space="preserve">6.5 </w:t>
      </w:r>
      <w:r>
        <w:rPr>
          <w:lang w:eastAsia="zh-CN"/>
        </w:rPr>
        <w:t>敏感性分析</w:t>
      </w:r>
      <w:bookmarkEnd w:id="33"/>
    </w:p>
    <w:p w14:paraId="1A72EEE2" w14:textId="77777777" w:rsidR="002D45A5" w:rsidRDefault="00000000">
      <w:pPr>
        <w:ind w:firstLineChars="200" w:firstLine="480"/>
        <w:rPr>
          <w:lang w:eastAsia="zh-CN"/>
        </w:rPr>
      </w:pPr>
      <w:r>
        <w:rPr>
          <w:lang w:eastAsia="zh-CN"/>
        </w:rPr>
        <w:t>对决策指标（收益投资比与回收周期）影响最灵敏的因素为用户规模、</w:t>
      </w:r>
      <w:r>
        <w:rPr>
          <w:lang w:eastAsia="zh-CN"/>
        </w:rPr>
        <w:t xml:space="preserve">AI </w:t>
      </w:r>
      <w:r>
        <w:rPr>
          <w:lang w:eastAsia="zh-CN"/>
        </w:rPr>
        <w:t>调用量与服务器档位。以运行寿命</w:t>
      </w:r>
      <w:r>
        <w:rPr>
          <w:lang w:eastAsia="zh-CN"/>
        </w:rPr>
        <w:t xml:space="preserve"> 3 </w:t>
      </w:r>
      <w:r>
        <w:rPr>
          <w:lang w:eastAsia="zh-CN"/>
        </w:rPr>
        <w:t>年、一次性投入</w:t>
      </w:r>
      <w:r>
        <w:rPr>
          <w:lang w:eastAsia="zh-CN"/>
        </w:rPr>
        <w:t xml:space="preserve"> 8000 </w:t>
      </w:r>
      <w:r>
        <w:rPr>
          <w:lang w:eastAsia="zh-CN"/>
        </w:rPr>
        <w:t>元为基准，考察三因素在保守、基准、乐观区间内的变动对两项指标的影响，如表</w:t>
      </w:r>
      <w:r>
        <w:rPr>
          <w:lang w:eastAsia="zh-CN"/>
        </w:rPr>
        <w:t>2-5</w:t>
      </w:r>
      <w:r>
        <w:rPr>
          <w:lang w:eastAsia="zh-CN"/>
        </w:rPr>
        <w:t>所示。</w:t>
      </w:r>
    </w:p>
    <w:p w14:paraId="464305DB" w14:textId="77777777" w:rsidR="002D45A5" w:rsidRDefault="00000000">
      <w:pPr>
        <w:pStyle w:val="affa"/>
        <w:spacing w:before="120" w:after="60"/>
        <w:rPr>
          <w:lang w:eastAsia="zh-CN"/>
        </w:rPr>
      </w:pPr>
      <w:r>
        <w:rPr>
          <w:lang w:eastAsia="zh-CN"/>
        </w:rPr>
        <w:t>表</w:t>
      </w:r>
      <w:r>
        <w:rPr>
          <w:lang w:eastAsia="zh-CN"/>
        </w:rPr>
        <w:t>2-5</w:t>
      </w:r>
      <w:r>
        <w:rPr>
          <w:lang w:eastAsia="zh-CN"/>
        </w:rPr>
        <w:t xml:space="preserve">　关键变量对收益投资比与回收周期的敏感性</w:t>
      </w:r>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997"/>
        <w:gridCol w:w="1829"/>
        <w:gridCol w:w="1330"/>
        <w:gridCol w:w="1330"/>
        <w:gridCol w:w="1413"/>
        <w:gridCol w:w="1413"/>
      </w:tblGrid>
      <w:tr w:rsidR="002D45A5" w14:paraId="0C60CF30" w14:textId="77777777">
        <w:trPr>
          <w:trHeight w:val="430"/>
        </w:trPr>
        <w:tc>
          <w:tcPr>
            <w:tcW w:w="997" w:type="dxa"/>
            <w:tcBorders>
              <w:bottom w:val="single" w:sz="8" w:space="0" w:color="000000"/>
            </w:tcBorders>
            <w:shd w:val="clear" w:color="auto" w:fill="EDEDED"/>
            <w:noWrap/>
            <w:tcMar>
              <w:top w:w="65" w:type="dxa"/>
              <w:left w:w="80" w:type="dxa"/>
              <w:bottom w:w="65" w:type="dxa"/>
              <w:right w:w="80" w:type="dxa"/>
            </w:tcMar>
            <w:vAlign w:val="center"/>
          </w:tcPr>
          <w:p w14:paraId="14446D6A" w14:textId="77777777" w:rsidR="002D45A5" w:rsidRDefault="00000000">
            <w:pPr>
              <w:spacing w:after="0"/>
              <w:jc w:val="center"/>
            </w:pPr>
            <w:proofErr w:type="spellStart"/>
            <w:r>
              <w:rPr>
                <w:b/>
                <w:sz w:val="21"/>
              </w:rPr>
              <w:t>情景</w:t>
            </w:r>
            <w:proofErr w:type="spellEnd"/>
          </w:p>
        </w:tc>
        <w:tc>
          <w:tcPr>
            <w:tcW w:w="1829" w:type="dxa"/>
            <w:tcBorders>
              <w:bottom w:val="single" w:sz="8" w:space="0" w:color="000000"/>
            </w:tcBorders>
            <w:shd w:val="clear" w:color="auto" w:fill="EDEDED"/>
            <w:noWrap/>
            <w:tcMar>
              <w:top w:w="65" w:type="dxa"/>
              <w:left w:w="80" w:type="dxa"/>
              <w:bottom w:w="65" w:type="dxa"/>
              <w:right w:w="80" w:type="dxa"/>
            </w:tcMar>
            <w:vAlign w:val="center"/>
          </w:tcPr>
          <w:p w14:paraId="20264098" w14:textId="77777777" w:rsidR="002D45A5" w:rsidRDefault="00000000">
            <w:pPr>
              <w:spacing w:after="0"/>
              <w:jc w:val="center"/>
            </w:pPr>
            <w:r>
              <w:rPr>
                <w:b/>
                <w:sz w:val="21"/>
              </w:rPr>
              <w:t>关键变量</w:t>
            </w:r>
          </w:p>
        </w:tc>
        <w:tc>
          <w:tcPr>
            <w:tcW w:w="1330" w:type="dxa"/>
            <w:tcBorders>
              <w:bottom w:val="single" w:sz="8" w:space="0" w:color="000000"/>
            </w:tcBorders>
            <w:shd w:val="clear" w:color="auto" w:fill="EDEDED"/>
            <w:noWrap/>
            <w:tcMar>
              <w:top w:w="65" w:type="dxa"/>
              <w:left w:w="80" w:type="dxa"/>
              <w:bottom w:w="65" w:type="dxa"/>
              <w:right w:w="80" w:type="dxa"/>
            </w:tcMar>
            <w:vAlign w:val="center"/>
          </w:tcPr>
          <w:p w14:paraId="7688CCD3" w14:textId="77777777" w:rsidR="002D45A5" w:rsidRDefault="00000000">
            <w:pPr>
              <w:spacing w:after="0"/>
              <w:jc w:val="center"/>
            </w:pPr>
            <w:r>
              <w:rPr>
                <w:b/>
                <w:sz w:val="21"/>
              </w:rPr>
              <w:t>年投资（元）</w:t>
            </w:r>
          </w:p>
        </w:tc>
        <w:tc>
          <w:tcPr>
            <w:tcW w:w="1330" w:type="dxa"/>
            <w:tcBorders>
              <w:bottom w:val="single" w:sz="8" w:space="0" w:color="000000"/>
            </w:tcBorders>
            <w:shd w:val="clear" w:color="auto" w:fill="EDEDED"/>
            <w:noWrap/>
            <w:tcMar>
              <w:top w:w="65" w:type="dxa"/>
              <w:left w:w="80" w:type="dxa"/>
              <w:bottom w:w="65" w:type="dxa"/>
              <w:right w:w="80" w:type="dxa"/>
            </w:tcMar>
            <w:vAlign w:val="center"/>
          </w:tcPr>
          <w:p w14:paraId="7926B109" w14:textId="77777777" w:rsidR="002D45A5" w:rsidRDefault="00000000">
            <w:pPr>
              <w:spacing w:after="0"/>
              <w:jc w:val="center"/>
            </w:pPr>
            <w:r>
              <w:rPr>
                <w:b/>
                <w:sz w:val="21"/>
              </w:rPr>
              <w:t>年收益（元）</w:t>
            </w:r>
          </w:p>
        </w:tc>
        <w:tc>
          <w:tcPr>
            <w:tcW w:w="1413" w:type="dxa"/>
            <w:tcBorders>
              <w:bottom w:val="single" w:sz="8" w:space="0" w:color="000000"/>
            </w:tcBorders>
            <w:shd w:val="clear" w:color="auto" w:fill="EDEDED"/>
            <w:noWrap/>
            <w:tcMar>
              <w:top w:w="65" w:type="dxa"/>
              <w:left w:w="80" w:type="dxa"/>
              <w:bottom w:w="65" w:type="dxa"/>
              <w:right w:w="80" w:type="dxa"/>
            </w:tcMar>
            <w:vAlign w:val="center"/>
          </w:tcPr>
          <w:p w14:paraId="5C62A62C" w14:textId="77777777" w:rsidR="002D45A5" w:rsidRDefault="00000000">
            <w:pPr>
              <w:spacing w:after="0"/>
              <w:jc w:val="center"/>
            </w:pPr>
            <w:r>
              <w:rPr>
                <w:b/>
                <w:sz w:val="21"/>
              </w:rPr>
              <w:t>收益投资比</w:t>
            </w:r>
          </w:p>
        </w:tc>
        <w:tc>
          <w:tcPr>
            <w:tcW w:w="1413" w:type="dxa"/>
            <w:tcBorders>
              <w:bottom w:val="single" w:sz="8" w:space="0" w:color="000000"/>
            </w:tcBorders>
            <w:shd w:val="clear" w:color="auto" w:fill="EDEDED"/>
            <w:noWrap/>
            <w:tcMar>
              <w:top w:w="65" w:type="dxa"/>
              <w:left w:w="80" w:type="dxa"/>
              <w:bottom w:w="65" w:type="dxa"/>
              <w:right w:w="80" w:type="dxa"/>
            </w:tcMar>
            <w:vAlign w:val="center"/>
          </w:tcPr>
          <w:p w14:paraId="4F8DC238" w14:textId="77777777" w:rsidR="002D45A5" w:rsidRDefault="00000000">
            <w:pPr>
              <w:spacing w:after="0"/>
              <w:jc w:val="center"/>
            </w:pPr>
            <w:r>
              <w:rPr>
                <w:b/>
                <w:sz w:val="21"/>
              </w:rPr>
              <w:t>回收期（年）</w:t>
            </w:r>
          </w:p>
        </w:tc>
      </w:tr>
      <w:tr w:rsidR="002D45A5" w14:paraId="590229A7" w14:textId="77777777">
        <w:tc>
          <w:tcPr>
            <w:tcW w:w="997" w:type="dxa"/>
            <w:tcMar>
              <w:top w:w="65" w:type="dxa"/>
              <w:left w:w="80" w:type="dxa"/>
              <w:bottom w:w="65" w:type="dxa"/>
              <w:right w:w="80" w:type="dxa"/>
            </w:tcMar>
            <w:vAlign w:val="center"/>
          </w:tcPr>
          <w:p w14:paraId="78F92D0A" w14:textId="77777777" w:rsidR="002D45A5" w:rsidRDefault="00000000">
            <w:pPr>
              <w:spacing w:after="0"/>
              <w:jc w:val="center"/>
            </w:pPr>
            <w:r>
              <w:rPr>
                <w:sz w:val="21"/>
              </w:rPr>
              <w:t>基准</w:t>
            </w:r>
          </w:p>
        </w:tc>
        <w:tc>
          <w:tcPr>
            <w:tcW w:w="1829" w:type="dxa"/>
            <w:tcMar>
              <w:top w:w="65" w:type="dxa"/>
              <w:left w:w="80" w:type="dxa"/>
              <w:bottom w:w="65" w:type="dxa"/>
              <w:right w:w="80" w:type="dxa"/>
            </w:tcMar>
            <w:vAlign w:val="center"/>
          </w:tcPr>
          <w:p w14:paraId="0A41D937" w14:textId="77777777" w:rsidR="002D45A5" w:rsidRDefault="00000000">
            <w:pPr>
              <w:spacing w:after="0"/>
            </w:pPr>
            <w:r>
              <w:rPr>
                <w:sz w:val="21"/>
              </w:rPr>
              <w:t>初期规模，</w:t>
            </w:r>
            <w:r>
              <w:rPr>
                <w:sz w:val="21"/>
              </w:rPr>
              <w:t xml:space="preserve">AI </w:t>
            </w:r>
            <w:r>
              <w:rPr>
                <w:sz w:val="21"/>
              </w:rPr>
              <w:t>受控</w:t>
            </w:r>
          </w:p>
        </w:tc>
        <w:tc>
          <w:tcPr>
            <w:tcW w:w="1330" w:type="dxa"/>
            <w:tcMar>
              <w:top w:w="65" w:type="dxa"/>
              <w:left w:w="80" w:type="dxa"/>
              <w:bottom w:w="65" w:type="dxa"/>
              <w:right w:w="80" w:type="dxa"/>
            </w:tcMar>
            <w:vAlign w:val="center"/>
          </w:tcPr>
          <w:p w14:paraId="1B36BAC5" w14:textId="77777777" w:rsidR="002D45A5" w:rsidRDefault="00000000">
            <w:pPr>
              <w:spacing w:after="0"/>
              <w:jc w:val="center"/>
            </w:pPr>
            <w:r>
              <w:rPr>
                <w:sz w:val="21"/>
              </w:rPr>
              <w:t>1200</w:t>
            </w:r>
          </w:p>
        </w:tc>
        <w:tc>
          <w:tcPr>
            <w:tcW w:w="1330" w:type="dxa"/>
            <w:tcMar>
              <w:top w:w="65" w:type="dxa"/>
              <w:left w:w="80" w:type="dxa"/>
              <w:bottom w:w="65" w:type="dxa"/>
              <w:right w:w="80" w:type="dxa"/>
            </w:tcMar>
            <w:vAlign w:val="center"/>
          </w:tcPr>
          <w:p w14:paraId="1DA7DC5A" w14:textId="77777777" w:rsidR="002D45A5" w:rsidRDefault="00000000">
            <w:pPr>
              <w:spacing w:after="0"/>
              <w:jc w:val="center"/>
            </w:pPr>
            <w:r>
              <w:rPr>
                <w:sz w:val="21"/>
              </w:rPr>
              <w:t>4800</w:t>
            </w:r>
          </w:p>
        </w:tc>
        <w:tc>
          <w:tcPr>
            <w:tcW w:w="1413" w:type="dxa"/>
            <w:tcMar>
              <w:top w:w="65" w:type="dxa"/>
              <w:left w:w="80" w:type="dxa"/>
              <w:bottom w:w="65" w:type="dxa"/>
              <w:right w:w="80" w:type="dxa"/>
            </w:tcMar>
            <w:vAlign w:val="center"/>
          </w:tcPr>
          <w:p w14:paraId="4BBD38CB" w14:textId="77777777" w:rsidR="002D45A5" w:rsidRDefault="00000000">
            <w:pPr>
              <w:spacing w:after="0"/>
              <w:jc w:val="center"/>
            </w:pPr>
            <w:r>
              <w:rPr>
                <w:sz w:val="21"/>
              </w:rPr>
              <w:t>1.24</w:t>
            </w:r>
          </w:p>
        </w:tc>
        <w:tc>
          <w:tcPr>
            <w:tcW w:w="1413" w:type="dxa"/>
            <w:tcMar>
              <w:top w:w="65" w:type="dxa"/>
              <w:left w:w="80" w:type="dxa"/>
              <w:bottom w:w="65" w:type="dxa"/>
              <w:right w:w="80" w:type="dxa"/>
            </w:tcMar>
            <w:vAlign w:val="center"/>
          </w:tcPr>
          <w:p w14:paraId="3538A441" w14:textId="77777777" w:rsidR="002D45A5" w:rsidRDefault="00000000">
            <w:pPr>
              <w:spacing w:after="0"/>
              <w:jc w:val="center"/>
            </w:pPr>
            <w:r>
              <w:rPr>
                <w:sz w:val="21"/>
              </w:rPr>
              <w:t>2.2</w:t>
            </w:r>
          </w:p>
        </w:tc>
      </w:tr>
      <w:tr w:rsidR="002D45A5" w14:paraId="170E53C5" w14:textId="77777777">
        <w:tc>
          <w:tcPr>
            <w:tcW w:w="997" w:type="dxa"/>
            <w:tcMar>
              <w:top w:w="65" w:type="dxa"/>
              <w:left w:w="80" w:type="dxa"/>
              <w:bottom w:w="65" w:type="dxa"/>
              <w:right w:w="80" w:type="dxa"/>
            </w:tcMar>
            <w:vAlign w:val="center"/>
          </w:tcPr>
          <w:p w14:paraId="4304D5EB" w14:textId="77777777" w:rsidR="002D45A5" w:rsidRDefault="00000000">
            <w:pPr>
              <w:spacing w:after="0"/>
              <w:jc w:val="center"/>
            </w:pPr>
            <w:r>
              <w:rPr>
                <w:sz w:val="21"/>
              </w:rPr>
              <w:t>规模扩大</w:t>
            </w:r>
          </w:p>
        </w:tc>
        <w:tc>
          <w:tcPr>
            <w:tcW w:w="1829" w:type="dxa"/>
            <w:tcMar>
              <w:top w:w="65" w:type="dxa"/>
              <w:left w:w="80" w:type="dxa"/>
              <w:bottom w:w="65" w:type="dxa"/>
              <w:right w:w="80" w:type="dxa"/>
            </w:tcMar>
            <w:vAlign w:val="center"/>
          </w:tcPr>
          <w:p w14:paraId="2B8F6194" w14:textId="77777777" w:rsidR="002D45A5" w:rsidRDefault="00000000">
            <w:pPr>
              <w:spacing w:after="0"/>
              <w:rPr>
                <w:lang w:eastAsia="zh-CN"/>
              </w:rPr>
            </w:pPr>
            <w:r>
              <w:rPr>
                <w:sz w:val="21"/>
                <w:lang w:eastAsia="zh-CN"/>
              </w:rPr>
              <w:t>活跃翻倍，</w:t>
            </w:r>
            <w:r>
              <w:rPr>
                <w:sz w:val="21"/>
                <w:lang w:eastAsia="zh-CN"/>
              </w:rPr>
              <w:t xml:space="preserve">VPS </w:t>
            </w:r>
            <w:r>
              <w:rPr>
                <w:sz w:val="21"/>
                <w:lang w:eastAsia="zh-CN"/>
              </w:rPr>
              <w:t>升档</w:t>
            </w:r>
          </w:p>
        </w:tc>
        <w:tc>
          <w:tcPr>
            <w:tcW w:w="1330" w:type="dxa"/>
            <w:tcMar>
              <w:top w:w="65" w:type="dxa"/>
              <w:left w:w="80" w:type="dxa"/>
              <w:bottom w:w="65" w:type="dxa"/>
              <w:right w:w="80" w:type="dxa"/>
            </w:tcMar>
            <w:vAlign w:val="center"/>
          </w:tcPr>
          <w:p w14:paraId="369F3000" w14:textId="77777777" w:rsidR="002D45A5" w:rsidRDefault="00000000">
            <w:pPr>
              <w:spacing w:after="0"/>
              <w:jc w:val="center"/>
            </w:pPr>
            <w:r>
              <w:rPr>
                <w:sz w:val="21"/>
              </w:rPr>
              <w:t>2000</w:t>
            </w:r>
          </w:p>
        </w:tc>
        <w:tc>
          <w:tcPr>
            <w:tcW w:w="1330" w:type="dxa"/>
            <w:tcMar>
              <w:top w:w="65" w:type="dxa"/>
              <w:left w:w="80" w:type="dxa"/>
              <w:bottom w:w="65" w:type="dxa"/>
              <w:right w:w="80" w:type="dxa"/>
            </w:tcMar>
            <w:vAlign w:val="center"/>
          </w:tcPr>
          <w:p w14:paraId="1401438C" w14:textId="77777777" w:rsidR="002D45A5" w:rsidRDefault="00000000">
            <w:pPr>
              <w:spacing w:after="0"/>
              <w:jc w:val="center"/>
            </w:pPr>
            <w:r>
              <w:rPr>
                <w:sz w:val="21"/>
              </w:rPr>
              <w:t>8000</w:t>
            </w:r>
          </w:p>
        </w:tc>
        <w:tc>
          <w:tcPr>
            <w:tcW w:w="1413" w:type="dxa"/>
            <w:tcMar>
              <w:top w:w="65" w:type="dxa"/>
              <w:left w:w="80" w:type="dxa"/>
              <w:bottom w:w="65" w:type="dxa"/>
              <w:right w:w="80" w:type="dxa"/>
            </w:tcMar>
            <w:vAlign w:val="center"/>
          </w:tcPr>
          <w:p w14:paraId="0F8919A5" w14:textId="77777777" w:rsidR="002D45A5" w:rsidRDefault="00000000">
            <w:pPr>
              <w:spacing w:after="0"/>
              <w:jc w:val="center"/>
            </w:pPr>
            <w:r>
              <w:rPr>
                <w:sz w:val="21"/>
              </w:rPr>
              <w:t>1.71</w:t>
            </w:r>
          </w:p>
        </w:tc>
        <w:tc>
          <w:tcPr>
            <w:tcW w:w="1413" w:type="dxa"/>
            <w:tcMar>
              <w:top w:w="65" w:type="dxa"/>
              <w:left w:w="80" w:type="dxa"/>
              <w:bottom w:w="65" w:type="dxa"/>
              <w:right w:w="80" w:type="dxa"/>
            </w:tcMar>
            <w:vAlign w:val="center"/>
          </w:tcPr>
          <w:p w14:paraId="19A982DF" w14:textId="77777777" w:rsidR="002D45A5" w:rsidRDefault="00000000">
            <w:pPr>
              <w:spacing w:after="0"/>
              <w:jc w:val="center"/>
            </w:pPr>
            <w:r>
              <w:rPr>
                <w:sz w:val="21"/>
              </w:rPr>
              <w:t>1.3</w:t>
            </w:r>
          </w:p>
        </w:tc>
      </w:tr>
      <w:tr w:rsidR="002D45A5" w14:paraId="76107480" w14:textId="77777777">
        <w:tc>
          <w:tcPr>
            <w:tcW w:w="997" w:type="dxa"/>
            <w:tcMar>
              <w:top w:w="65" w:type="dxa"/>
              <w:left w:w="80" w:type="dxa"/>
              <w:bottom w:w="65" w:type="dxa"/>
              <w:right w:w="80" w:type="dxa"/>
            </w:tcMar>
            <w:vAlign w:val="center"/>
          </w:tcPr>
          <w:p w14:paraId="1BB06D3B" w14:textId="77777777" w:rsidR="002D45A5" w:rsidRDefault="00000000">
            <w:pPr>
              <w:spacing w:after="0"/>
              <w:jc w:val="center"/>
            </w:pPr>
            <w:r>
              <w:rPr>
                <w:sz w:val="21"/>
              </w:rPr>
              <w:t xml:space="preserve">AI </w:t>
            </w:r>
            <w:r>
              <w:rPr>
                <w:sz w:val="21"/>
              </w:rPr>
              <w:t>失控</w:t>
            </w:r>
          </w:p>
        </w:tc>
        <w:tc>
          <w:tcPr>
            <w:tcW w:w="1829" w:type="dxa"/>
            <w:tcMar>
              <w:top w:w="65" w:type="dxa"/>
              <w:left w:w="80" w:type="dxa"/>
              <w:bottom w:w="65" w:type="dxa"/>
              <w:right w:w="80" w:type="dxa"/>
            </w:tcMar>
            <w:vAlign w:val="center"/>
          </w:tcPr>
          <w:p w14:paraId="5A5B40E8" w14:textId="77777777" w:rsidR="002D45A5" w:rsidRDefault="00000000">
            <w:pPr>
              <w:spacing w:after="0"/>
            </w:pPr>
            <w:r>
              <w:rPr>
                <w:sz w:val="21"/>
              </w:rPr>
              <w:t>无限流，费用激增</w:t>
            </w:r>
          </w:p>
        </w:tc>
        <w:tc>
          <w:tcPr>
            <w:tcW w:w="1330" w:type="dxa"/>
            <w:tcMar>
              <w:top w:w="65" w:type="dxa"/>
              <w:left w:w="80" w:type="dxa"/>
              <w:bottom w:w="65" w:type="dxa"/>
              <w:right w:w="80" w:type="dxa"/>
            </w:tcMar>
            <w:vAlign w:val="center"/>
          </w:tcPr>
          <w:p w14:paraId="79D5E144" w14:textId="77777777" w:rsidR="002D45A5" w:rsidRDefault="00000000">
            <w:pPr>
              <w:spacing w:after="0"/>
              <w:jc w:val="center"/>
            </w:pPr>
            <w:r>
              <w:rPr>
                <w:sz w:val="21"/>
              </w:rPr>
              <w:t>3000</w:t>
            </w:r>
          </w:p>
        </w:tc>
        <w:tc>
          <w:tcPr>
            <w:tcW w:w="1330" w:type="dxa"/>
            <w:tcMar>
              <w:top w:w="65" w:type="dxa"/>
              <w:left w:w="80" w:type="dxa"/>
              <w:bottom w:w="65" w:type="dxa"/>
              <w:right w:w="80" w:type="dxa"/>
            </w:tcMar>
            <w:vAlign w:val="center"/>
          </w:tcPr>
          <w:p w14:paraId="1D2FD781" w14:textId="77777777" w:rsidR="002D45A5" w:rsidRDefault="00000000">
            <w:pPr>
              <w:spacing w:after="0"/>
              <w:jc w:val="center"/>
            </w:pPr>
            <w:r>
              <w:rPr>
                <w:sz w:val="21"/>
              </w:rPr>
              <w:t>4800</w:t>
            </w:r>
          </w:p>
        </w:tc>
        <w:tc>
          <w:tcPr>
            <w:tcW w:w="1413" w:type="dxa"/>
            <w:tcMar>
              <w:top w:w="65" w:type="dxa"/>
              <w:left w:w="80" w:type="dxa"/>
              <w:bottom w:w="65" w:type="dxa"/>
              <w:right w:w="80" w:type="dxa"/>
            </w:tcMar>
            <w:vAlign w:val="center"/>
          </w:tcPr>
          <w:p w14:paraId="4F6B359F" w14:textId="77777777" w:rsidR="002D45A5" w:rsidRDefault="00000000">
            <w:pPr>
              <w:spacing w:after="0"/>
              <w:jc w:val="center"/>
            </w:pPr>
            <w:r>
              <w:rPr>
                <w:sz w:val="21"/>
              </w:rPr>
              <w:t>0.85</w:t>
            </w:r>
          </w:p>
        </w:tc>
        <w:tc>
          <w:tcPr>
            <w:tcW w:w="1413" w:type="dxa"/>
            <w:tcMar>
              <w:top w:w="65" w:type="dxa"/>
              <w:left w:w="80" w:type="dxa"/>
              <w:bottom w:w="65" w:type="dxa"/>
              <w:right w:w="80" w:type="dxa"/>
            </w:tcMar>
            <w:vAlign w:val="center"/>
          </w:tcPr>
          <w:p w14:paraId="5EF4F2B8" w14:textId="77777777" w:rsidR="002D45A5" w:rsidRDefault="00000000">
            <w:pPr>
              <w:spacing w:after="0"/>
              <w:jc w:val="center"/>
            </w:pPr>
            <w:r>
              <w:rPr>
                <w:sz w:val="21"/>
              </w:rPr>
              <w:t>4.4</w:t>
            </w:r>
          </w:p>
        </w:tc>
      </w:tr>
      <w:tr w:rsidR="002D45A5" w14:paraId="2B89D966" w14:textId="77777777">
        <w:tc>
          <w:tcPr>
            <w:tcW w:w="997" w:type="dxa"/>
            <w:tcMar>
              <w:top w:w="65" w:type="dxa"/>
              <w:left w:w="80" w:type="dxa"/>
              <w:bottom w:w="65" w:type="dxa"/>
              <w:right w:w="80" w:type="dxa"/>
            </w:tcMar>
            <w:vAlign w:val="center"/>
          </w:tcPr>
          <w:p w14:paraId="705255C6" w14:textId="77777777" w:rsidR="002D45A5" w:rsidRDefault="00000000">
            <w:pPr>
              <w:spacing w:after="0"/>
              <w:jc w:val="center"/>
            </w:pPr>
            <w:r>
              <w:rPr>
                <w:sz w:val="21"/>
              </w:rPr>
              <w:t>保守</w:t>
            </w:r>
          </w:p>
        </w:tc>
        <w:tc>
          <w:tcPr>
            <w:tcW w:w="1829" w:type="dxa"/>
            <w:tcMar>
              <w:top w:w="65" w:type="dxa"/>
              <w:left w:w="80" w:type="dxa"/>
              <w:bottom w:w="65" w:type="dxa"/>
              <w:right w:w="80" w:type="dxa"/>
            </w:tcMar>
            <w:vAlign w:val="center"/>
          </w:tcPr>
          <w:p w14:paraId="21B16FC3" w14:textId="77777777" w:rsidR="002D45A5" w:rsidRDefault="00000000">
            <w:pPr>
              <w:spacing w:after="0"/>
            </w:pPr>
            <w:r>
              <w:rPr>
                <w:sz w:val="21"/>
              </w:rPr>
              <w:t>增长停滞，时薪偏低</w:t>
            </w:r>
          </w:p>
        </w:tc>
        <w:tc>
          <w:tcPr>
            <w:tcW w:w="1330" w:type="dxa"/>
            <w:tcMar>
              <w:top w:w="65" w:type="dxa"/>
              <w:left w:w="80" w:type="dxa"/>
              <w:bottom w:w="65" w:type="dxa"/>
              <w:right w:w="80" w:type="dxa"/>
            </w:tcMar>
            <w:vAlign w:val="center"/>
          </w:tcPr>
          <w:p w14:paraId="2F1955CC" w14:textId="77777777" w:rsidR="002D45A5" w:rsidRDefault="00000000">
            <w:pPr>
              <w:spacing w:after="0"/>
              <w:jc w:val="center"/>
            </w:pPr>
            <w:r>
              <w:rPr>
                <w:sz w:val="21"/>
              </w:rPr>
              <w:t>1200</w:t>
            </w:r>
          </w:p>
        </w:tc>
        <w:tc>
          <w:tcPr>
            <w:tcW w:w="1330" w:type="dxa"/>
            <w:tcMar>
              <w:top w:w="65" w:type="dxa"/>
              <w:left w:w="80" w:type="dxa"/>
              <w:bottom w:w="65" w:type="dxa"/>
              <w:right w:w="80" w:type="dxa"/>
            </w:tcMar>
            <w:vAlign w:val="center"/>
          </w:tcPr>
          <w:p w14:paraId="79FD314C" w14:textId="77777777" w:rsidR="002D45A5" w:rsidRDefault="00000000">
            <w:pPr>
              <w:spacing w:after="0"/>
              <w:jc w:val="center"/>
            </w:pPr>
            <w:r>
              <w:rPr>
                <w:sz w:val="21"/>
              </w:rPr>
              <w:t>3000</w:t>
            </w:r>
          </w:p>
        </w:tc>
        <w:tc>
          <w:tcPr>
            <w:tcW w:w="1413" w:type="dxa"/>
            <w:tcMar>
              <w:top w:w="65" w:type="dxa"/>
              <w:left w:w="80" w:type="dxa"/>
              <w:bottom w:w="65" w:type="dxa"/>
              <w:right w:w="80" w:type="dxa"/>
            </w:tcMar>
            <w:vAlign w:val="center"/>
          </w:tcPr>
          <w:p w14:paraId="015927AD" w14:textId="77777777" w:rsidR="002D45A5" w:rsidRDefault="00000000">
            <w:pPr>
              <w:spacing w:after="0"/>
              <w:jc w:val="center"/>
            </w:pPr>
            <w:r>
              <w:rPr>
                <w:sz w:val="21"/>
              </w:rPr>
              <w:t>0.78</w:t>
            </w:r>
          </w:p>
        </w:tc>
        <w:tc>
          <w:tcPr>
            <w:tcW w:w="1413" w:type="dxa"/>
            <w:tcMar>
              <w:top w:w="65" w:type="dxa"/>
              <w:left w:w="80" w:type="dxa"/>
              <w:bottom w:w="65" w:type="dxa"/>
              <w:right w:w="80" w:type="dxa"/>
            </w:tcMar>
            <w:vAlign w:val="center"/>
          </w:tcPr>
          <w:p w14:paraId="5453BD16" w14:textId="77777777" w:rsidR="002D45A5" w:rsidRDefault="00000000">
            <w:pPr>
              <w:spacing w:after="0"/>
              <w:jc w:val="center"/>
            </w:pPr>
            <w:r>
              <w:rPr>
                <w:sz w:val="21"/>
              </w:rPr>
              <w:t>4.4</w:t>
            </w:r>
          </w:p>
        </w:tc>
      </w:tr>
      <w:tr w:rsidR="002D45A5" w14:paraId="683955D0" w14:textId="77777777">
        <w:tc>
          <w:tcPr>
            <w:tcW w:w="997" w:type="dxa"/>
            <w:tcMar>
              <w:top w:w="65" w:type="dxa"/>
              <w:left w:w="80" w:type="dxa"/>
              <w:bottom w:w="65" w:type="dxa"/>
              <w:right w:w="80" w:type="dxa"/>
            </w:tcMar>
            <w:vAlign w:val="center"/>
          </w:tcPr>
          <w:p w14:paraId="6265EC47" w14:textId="77777777" w:rsidR="002D45A5" w:rsidRDefault="00000000">
            <w:pPr>
              <w:spacing w:after="0"/>
              <w:jc w:val="center"/>
            </w:pPr>
            <w:r>
              <w:rPr>
                <w:sz w:val="21"/>
              </w:rPr>
              <w:t>乐观</w:t>
            </w:r>
          </w:p>
        </w:tc>
        <w:tc>
          <w:tcPr>
            <w:tcW w:w="1829" w:type="dxa"/>
            <w:tcMar>
              <w:top w:w="65" w:type="dxa"/>
              <w:left w:w="80" w:type="dxa"/>
              <w:bottom w:w="65" w:type="dxa"/>
              <w:right w:w="80" w:type="dxa"/>
            </w:tcMar>
            <w:vAlign w:val="center"/>
          </w:tcPr>
          <w:p w14:paraId="7B2651E8" w14:textId="77777777" w:rsidR="002D45A5" w:rsidRDefault="00000000">
            <w:pPr>
              <w:spacing w:after="0"/>
            </w:pPr>
            <w:r>
              <w:rPr>
                <w:sz w:val="21"/>
              </w:rPr>
              <w:t>活跃与内容双增</w:t>
            </w:r>
          </w:p>
        </w:tc>
        <w:tc>
          <w:tcPr>
            <w:tcW w:w="1330" w:type="dxa"/>
            <w:tcMar>
              <w:top w:w="65" w:type="dxa"/>
              <w:left w:w="80" w:type="dxa"/>
              <w:bottom w:w="65" w:type="dxa"/>
              <w:right w:w="80" w:type="dxa"/>
            </w:tcMar>
            <w:vAlign w:val="center"/>
          </w:tcPr>
          <w:p w14:paraId="082123A0" w14:textId="77777777" w:rsidR="002D45A5" w:rsidRDefault="00000000">
            <w:pPr>
              <w:spacing w:after="0"/>
              <w:jc w:val="center"/>
            </w:pPr>
            <w:r>
              <w:rPr>
                <w:sz w:val="21"/>
              </w:rPr>
              <w:t>1500</w:t>
            </w:r>
          </w:p>
        </w:tc>
        <w:tc>
          <w:tcPr>
            <w:tcW w:w="1330" w:type="dxa"/>
            <w:tcMar>
              <w:top w:w="65" w:type="dxa"/>
              <w:left w:w="80" w:type="dxa"/>
              <w:bottom w:w="65" w:type="dxa"/>
              <w:right w:w="80" w:type="dxa"/>
            </w:tcMar>
            <w:vAlign w:val="center"/>
          </w:tcPr>
          <w:p w14:paraId="7A606BCA" w14:textId="77777777" w:rsidR="002D45A5" w:rsidRDefault="00000000">
            <w:pPr>
              <w:spacing w:after="0"/>
              <w:jc w:val="center"/>
            </w:pPr>
            <w:r>
              <w:rPr>
                <w:sz w:val="21"/>
              </w:rPr>
              <w:t>8000</w:t>
            </w:r>
          </w:p>
        </w:tc>
        <w:tc>
          <w:tcPr>
            <w:tcW w:w="1413" w:type="dxa"/>
            <w:tcMar>
              <w:top w:w="65" w:type="dxa"/>
              <w:left w:w="80" w:type="dxa"/>
              <w:bottom w:w="65" w:type="dxa"/>
              <w:right w:w="80" w:type="dxa"/>
            </w:tcMar>
            <w:vAlign w:val="center"/>
          </w:tcPr>
          <w:p w14:paraId="60142D33" w14:textId="77777777" w:rsidR="002D45A5" w:rsidRDefault="00000000">
            <w:pPr>
              <w:spacing w:after="0"/>
              <w:jc w:val="center"/>
            </w:pPr>
            <w:r>
              <w:rPr>
                <w:sz w:val="21"/>
              </w:rPr>
              <w:t>1.92</w:t>
            </w:r>
          </w:p>
        </w:tc>
        <w:tc>
          <w:tcPr>
            <w:tcW w:w="1413" w:type="dxa"/>
            <w:tcMar>
              <w:top w:w="65" w:type="dxa"/>
              <w:left w:w="80" w:type="dxa"/>
              <w:bottom w:w="65" w:type="dxa"/>
              <w:right w:w="80" w:type="dxa"/>
            </w:tcMar>
            <w:vAlign w:val="center"/>
          </w:tcPr>
          <w:p w14:paraId="0116F172" w14:textId="77777777" w:rsidR="002D45A5" w:rsidRDefault="00000000">
            <w:pPr>
              <w:spacing w:after="0"/>
              <w:jc w:val="center"/>
            </w:pPr>
            <w:r>
              <w:rPr>
                <w:sz w:val="21"/>
              </w:rPr>
              <w:t>1.2</w:t>
            </w:r>
          </w:p>
        </w:tc>
      </w:tr>
    </w:tbl>
    <w:p w14:paraId="7A9DFDA1" w14:textId="77777777" w:rsidR="002D45A5" w:rsidRDefault="00000000">
      <w:pPr>
        <w:ind w:firstLineChars="200" w:firstLine="480"/>
        <w:rPr>
          <w:lang w:eastAsia="zh-CN"/>
        </w:rPr>
      </w:pPr>
      <w:r>
        <w:rPr>
          <w:lang w:eastAsia="zh-CN"/>
        </w:rPr>
        <w:t>分析表明：当用户规模扩大、活跃度翻倍时，虽需将</w:t>
      </w:r>
      <w:r>
        <w:rPr>
          <w:lang w:eastAsia="zh-CN"/>
        </w:rPr>
        <w:t xml:space="preserve"> VPS </w:t>
      </w:r>
      <w:r>
        <w:rPr>
          <w:lang w:eastAsia="zh-CN"/>
        </w:rPr>
        <w:t>升一档使年投资升至约</w:t>
      </w:r>
      <w:r>
        <w:rPr>
          <w:lang w:eastAsia="zh-CN"/>
        </w:rPr>
        <w:t xml:space="preserve"> 2000 </w:t>
      </w:r>
      <w:r>
        <w:rPr>
          <w:lang w:eastAsia="zh-CN"/>
        </w:rPr>
        <w:t>元，但时间节省收益同步升至约</w:t>
      </w:r>
      <w:r>
        <w:rPr>
          <w:lang w:eastAsia="zh-CN"/>
        </w:rPr>
        <w:t xml:space="preserve"> 8000 </w:t>
      </w:r>
      <w:r>
        <w:rPr>
          <w:lang w:eastAsia="zh-CN"/>
        </w:rPr>
        <w:t>元，收益投资比提高至</w:t>
      </w:r>
      <w:r>
        <w:rPr>
          <w:lang w:eastAsia="zh-CN"/>
        </w:rPr>
        <w:t xml:space="preserve"> 1.71</w:t>
      </w:r>
      <w:r>
        <w:rPr>
          <w:lang w:eastAsia="zh-CN"/>
        </w:rPr>
        <w:t>、回收周期缩短至</w:t>
      </w:r>
      <w:r>
        <w:rPr>
          <w:lang w:eastAsia="zh-CN"/>
        </w:rPr>
        <w:t xml:space="preserve"> 1.3 </w:t>
      </w:r>
      <w:r>
        <w:rPr>
          <w:lang w:eastAsia="zh-CN"/>
        </w:rPr>
        <w:t>年，规模效应为正。最敏感的负向因素是</w:t>
      </w:r>
      <w:r>
        <w:rPr>
          <w:lang w:eastAsia="zh-CN"/>
        </w:rPr>
        <w:t xml:space="preserve"> AI </w:t>
      </w:r>
      <w:r>
        <w:rPr>
          <w:lang w:eastAsia="zh-CN"/>
        </w:rPr>
        <w:t>调用量：若</w:t>
      </w:r>
      <w:r>
        <w:rPr>
          <w:lang w:eastAsia="zh-CN"/>
        </w:rPr>
        <w:t xml:space="preserve"> /ai/compose </w:t>
      </w:r>
      <w:r>
        <w:rPr>
          <w:lang w:eastAsia="zh-CN"/>
        </w:rPr>
        <w:t>等端点因缺乏鉴权与限流而被滥用，</w:t>
      </w:r>
      <w:r>
        <w:rPr>
          <w:lang w:eastAsia="zh-CN"/>
        </w:rPr>
        <w:t xml:space="preserve">DeepSeek </w:t>
      </w:r>
      <w:r>
        <w:rPr>
          <w:lang w:eastAsia="zh-CN"/>
        </w:rPr>
        <w:t>按量费显著抬升（年投资升至约</w:t>
      </w:r>
      <w:r>
        <w:rPr>
          <w:lang w:eastAsia="zh-CN"/>
        </w:rPr>
        <w:t xml:space="preserve"> 3000 </w:t>
      </w:r>
      <w:r>
        <w:rPr>
          <w:lang w:eastAsia="zh-CN"/>
        </w:rPr>
        <w:t>元），收益投资比将跌至</w:t>
      </w:r>
      <w:r>
        <w:rPr>
          <w:lang w:eastAsia="zh-CN"/>
        </w:rPr>
        <w:t xml:space="preserve"> 0.85</w:t>
      </w:r>
      <w:r>
        <w:rPr>
          <w:lang w:eastAsia="zh-CN"/>
        </w:rPr>
        <w:t>（小于</w:t>
      </w:r>
      <w:r>
        <w:rPr>
          <w:lang w:eastAsia="zh-CN"/>
        </w:rPr>
        <w:t xml:space="preserve"> 1</w:t>
      </w:r>
      <w:r>
        <w:rPr>
          <w:lang w:eastAsia="zh-CN"/>
        </w:rPr>
        <w:t>）、回收周期延至</w:t>
      </w:r>
      <w:r>
        <w:rPr>
          <w:lang w:eastAsia="zh-CN"/>
        </w:rPr>
        <w:t xml:space="preserve"> 4.4 </w:t>
      </w:r>
      <w:r>
        <w:rPr>
          <w:lang w:eastAsia="zh-CN"/>
        </w:rPr>
        <w:t>年并超出运行寿命；保守情景（增长停滞、折算时薪偏低）亦使两项指标劣化</w:t>
      </w:r>
      <w:r>
        <w:rPr>
          <w:lang w:eastAsia="zh-CN"/>
        </w:rPr>
        <w:lastRenderedPageBreak/>
        <w:t>至同一量级。由此可见，控制</w:t>
      </w:r>
      <w:r>
        <w:rPr>
          <w:lang w:eastAsia="zh-CN"/>
        </w:rPr>
        <w:t xml:space="preserve"> AI </w:t>
      </w:r>
      <w:r>
        <w:rPr>
          <w:lang w:eastAsia="zh-CN"/>
        </w:rPr>
        <w:t>调用成本是保障本项目经济可行性的关键，实施时应通过登录鉴权、调用频次限制、缓存和服务降级控制风险。</w:t>
      </w:r>
    </w:p>
    <w:p w14:paraId="1A17F277" w14:textId="77777777" w:rsidR="002D45A5" w:rsidRDefault="00000000">
      <w:pPr>
        <w:pStyle w:val="21"/>
        <w:spacing w:before="240" w:after="120"/>
        <w:rPr>
          <w:lang w:eastAsia="zh-CN"/>
        </w:rPr>
      </w:pPr>
      <w:bookmarkStart w:id="34" w:name="_Toc234331236"/>
      <w:r>
        <w:rPr>
          <w:lang w:eastAsia="zh-CN"/>
        </w:rPr>
        <w:t xml:space="preserve">7 </w:t>
      </w:r>
      <w:r>
        <w:rPr>
          <w:lang w:eastAsia="zh-CN"/>
        </w:rPr>
        <w:t>社会因素方面的可行性</w:t>
      </w:r>
      <w:bookmarkEnd w:id="34"/>
    </w:p>
    <w:p w14:paraId="23BD8524" w14:textId="77777777" w:rsidR="002D45A5" w:rsidRDefault="00000000">
      <w:pPr>
        <w:ind w:firstLineChars="200" w:firstLine="480"/>
        <w:rPr>
          <w:lang w:eastAsia="zh-CN"/>
        </w:rPr>
      </w:pPr>
      <w:r>
        <w:rPr>
          <w:lang w:eastAsia="zh-CN"/>
        </w:rPr>
        <w:t>本章从法律合</w:t>
      </w:r>
      <w:proofErr w:type="gramStart"/>
      <w:r>
        <w:rPr>
          <w:lang w:eastAsia="zh-CN"/>
        </w:rPr>
        <w:t>规</w:t>
      </w:r>
      <w:proofErr w:type="gramEnd"/>
      <w:r>
        <w:rPr>
          <w:lang w:eastAsia="zh-CN"/>
        </w:rPr>
        <w:t>与使用条件两方面论证社会因素方面的可行性。</w:t>
      </w:r>
    </w:p>
    <w:p w14:paraId="38A97B9D" w14:textId="77777777" w:rsidR="002D45A5" w:rsidRDefault="00000000">
      <w:pPr>
        <w:pStyle w:val="31"/>
        <w:spacing w:before="120"/>
        <w:rPr>
          <w:lang w:eastAsia="zh-CN"/>
        </w:rPr>
      </w:pPr>
      <w:bookmarkStart w:id="35" w:name="_Toc234331237"/>
      <w:r>
        <w:rPr>
          <w:lang w:eastAsia="zh-CN"/>
        </w:rPr>
        <w:t xml:space="preserve">7.1 </w:t>
      </w:r>
      <w:r>
        <w:rPr>
          <w:lang w:eastAsia="zh-CN"/>
        </w:rPr>
        <w:t>法律方面的可行性</w:t>
      </w:r>
      <w:bookmarkEnd w:id="35"/>
    </w:p>
    <w:p w14:paraId="58F7FF17" w14:textId="77777777" w:rsidR="002D45A5" w:rsidRDefault="00000000">
      <w:pPr>
        <w:ind w:firstLineChars="200" w:firstLine="480"/>
        <w:rPr>
          <w:lang w:eastAsia="zh-CN"/>
        </w:rPr>
      </w:pPr>
      <w:r>
        <w:rPr>
          <w:lang w:eastAsia="zh-CN"/>
        </w:rPr>
        <w:t>（</w:t>
      </w:r>
      <w:r>
        <w:rPr>
          <w:lang w:eastAsia="zh-CN"/>
        </w:rPr>
        <w:t>1</w:t>
      </w:r>
      <w:r>
        <w:rPr>
          <w:lang w:eastAsia="zh-CN"/>
        </w:rPr>
        <w:t>）知识产权与许可。本项目以</w:t>
      </w:r>
      <w:r>
        <w:rPr>
          <w:lang w:eastAsia="zh-CN"/>
        </w:rPr>
        <w:t xml:space="preserve"> MIT </w:t>
      </w:r>
      <w:r>
        <w:rPr>
          <w:lang w:eastAsia="zh-CN"/>
        </w:rPr>
        <w:t>许可证（</w:t>
      </w:r>
      <w:r>
        <w:rPr>
          <w:lang w:eastAsia="zh-CN"/>
        </w:rPr>
        <w:t>MIT License</w:t>
      </w:r>
      <w:r>
        <w:rPr>
          <w:lang w:eastAsia="zh-CN"/>
        </w:rPr>
        <w:t>）开源（</w:t>
      </w:r>
      <w:r>
        <w:rPr>
          <w:lang w:eastAsia="zh-CN"/>
        </w:rPr>
        <w:t xml:space="preserve">Copyright © 2026 </w:t>
      </w:r>
      <w:proofErr w:type="spellStart"/>
      <w:r>
        <w:rPr>
          <w:lang w:eastAsia="zh-CN"/>
        </w:rPr>
        <w:t>winbeau</w:t>
      </w:r>
      <w:proofErr w:type="spellEnd"/>
      <w:r>
        <w:rPr>
          <w:lang w:eastAsia="zh-CN"/>
        </w:rPr>
        <w:t>）</w:t>
      </w:r>
      <w:r>
        <w:rPr>
          <w:vertAlign w:val="superscript"/>
          <w:lang w:eastAsia="zh-CN"/>
        </w:rPr>
        <w:t>[6]</w:t>
      </w:r>
      <w:r>
        <w:rPr>
          <w:lang w:eastAsia="zh-CN"/>
        </w:rPr>
        <w:t>，所依赖组件均为许可宽松的开源软件，无侵犯专利或版权之虞；引用第三方数据源（如</w:t>
      </w:r>
      <w:r>
        <w:rPr>
          <w:lang w:eastAsia="zh-CN"/>
        </w:rPr>
        <w:t xml:space="preserve"> </w:t>
      </w:r>
      <w:proofErr w:type="spellStart"/>
      <w:r>
        <w:rPr>
          <w:lang w:eastAsia="zh-CN"/>
        </w:rPr>
        <w:t>ccfddl</w:t>
      </w:r>
      <w:proofErr w:type="spellEnd"/>
      <w:r>
        <w:rPr>
          <w:lang w:eastAsia="zh-CN"/>
        </w:rPr>
        <w:t>）遵循其使用条款，并履行</w:t>
      </w:r>
      <w:r>
        <w:rPr>
          <w:lang w:eastAsia="zh-CN"/>
        </w:rPr>
        <w:t xml:space="preserve"> MIT </w:t>
      </w:r>
      <w:r>
        <w:rPr>
          <w:lang w:eastAsia="zh-CN"/>
        </w:rPr>
        <w:t>许可要求的版权与许可声明保留义务。</w:t>
      </w:r>
    </w:p>
    <w:p w14:paraId="3D01F304" w14:textId="77777777" w:rsidR="002D45A5" w:rsidRDefault="00000000">
      <w:pPr>
        <w:ind w:firstLineChars="200" w:firstLine="480"/>
        <w:rPr>
          <w:lang w:eastAsia="zh-CN"/>
        </w:rPr>
      </w:pPr>
      <w:r>
        <w:rPr>
          <w:lang w:eastAsia="zh-CN"/>
        </w:rPr>
        <w:t>（</w:t>
      </w:r>
      <w:r>
        <w:rPr>
          <w:lang w:eastAsia="zh-CN"/>
        </w:rPr>
        <w:t>2</w:t>
      </w:r>
      <w:r>
        <w:rPr>
          <w:lang w:eastAsia="zh-CN"/>
        </w:rPr>
        <w:t>）个人信息与数据合</w:t>
      </w:r>
      <w:proofErr w:type="gramStart"/>
      <w:r>
        <w:rPr>
          <w:lang w:eastAsia="zh-CN"/>
        </w:rPr>
        <w:t>规</w:t>
      </w:r>
      <w:proofErr w:type="gramEnd"/>
      <w:r>
        <w:rPr>
          <w:lang w:eastAsia="zh-CN"/>
        </w:rPr>
        <w:t>。平台处理学生教务成绩单，须遵循《中华人民共和国个人信息保护法》</w:t>
      </w:r>
      <w:r>
        <w:rPr>
          <w:vertAlign w:val="superscript"/>
          <w:lang w:eastAsia="zh-CN"/>
        </w:rPr>
        <w:t>[5]</w:t>
      </w:r>
      <w:r>
        <w:rPr>
          <w:lang w:eastAsia="zh-CN"/>
        </w:rPr>
        <w:t>、《中华人民共和国数据安全法》</w:t>
      </w:r>
      <w:r>
        <w:rPr>
          <w:vertAlign w:val="superscript"/>
          <w:lang w:eastAsia="zh-CN"/>
        </w:rPr>
        <w:t>[13]</w:t>
      </w:r>
      <w:r>
        <w:rPr>
          <w:lang w:eastAsia="zh-CN"/>
        </w:rPr>
        <w:t>与《中华人民共和国网络安全法》</w:t>
      </w:r>
      <w:r>
        <w:rPr>
          <w:vertAlign w:val="superscript"/>
          <w:lang w:eastAsia="zh-CN"/>
        </w:rPr>
        <w:t>[14]</w:t>
      </w:r>
      <w:r>
        <w:rPr>
          <w:lang w:eastAsia="zh-CN"/>
        </w:rPr>
        <w:t>关于个人信息处理最小必要、知情同意与数据安全的要求。对应措施为：成绩单</w:t>
      </w:r>
      <w:r>
        <w:rPr>
          <w:lang w:eastAsia="zh-CN"/>
        </w:rPr>
        <w:t xml:space="preserve"> PDF </w:t>
      </w:r>
      <w:r>
        <w:rPr>
          <w:lang w:eastAsia="zh-CN"/>
        </w:rPr>
        <w:t>不在服务器持久化，仅按学号在内存暂存</w:t>
      </w:r>
      <w:r>
        <w:rPr>
          <w:lang w:eastAsia="zh-CN"/>
        </w:rPr>
        <w:t xml:space="preserve"> 5 </w:t>
      </w:r>
      <w:r>
        <w:rPr>
          <w:lang w:eastAsia="zh-CN"/>
        </w:rPr>
        <w:t>分钟（</w:t>
      </w:r>
      <w:r>
        <w:rPr>
          <w:lang w:eastAsia="zh-CN"/>
        </w:rPr>
        <w:t>TTL</w:t>
      </w:r>
      <w:r>
        <w:rPr>
          <w:lang w:eastAsia="zh-CN"/>
        </w:rPr>
        <w:t>）且取即</w:t>
      </w:r>
      <w:proofErr w:type="gramStart"/>
      <w:r>
        <w:rPr>
          <w:lang w:eastAsia="zh-CN"/>
        </w:rPr>
        <w:t>删</w:t>
      </w:r>
      <w:proofErr w:type="gramEnd"/>
      <w:r>
        <w:rPr>
          <w:lang w:eastAsia="zh-CN"/>
        </w:rPr>
        <w:t>；浏览器扩展以学生本人会话运行，从不读取登录口令与</w:t>
      </w:r>
      <w:r>
        <w:rPr>
          <w:lang w:eastAsia="zh-CN"/>
        </w:rPr>
        <w:t xml:space="preserve"> </w:t>
      </w:r>
      <w:proofErr w:type="spellStart"/>
      <w:r>
        <w:rPr>
          <w:lang w:eastAsia="zh-CN"/>
        </w:rPr>
        <w:t>HttpOnly</w:t>
      </w:r>
      <w:proofErr w:type="spellEnd"/>
      <w:r>
        <w:rPr>
          <w:lang w:eastAsia="zh-CN"/>
        </w:rPr>
        <w:t xml:space="preserve"> Cookie</w:t>
      </w:r>
      <w:r>
        <w:rPr>
          <w:lang w:eastAsia="zh-CN"/>
        </w:rPr>
        <w:t>；用户口令经</w:t>
      </w:r>
      <w:r>
        <w:rPr>
          <w:lang w:eastAsia="zh-CN"/>
        </w:rPr>
        <w:t xml:space="preserve"> </w:t>
      </w:r>
      <w:proofErr w:type="spellStart"/>
      <w:r>
        <w:rPr>
          <w:lang w:eastAsia="zh-CN"/>
        </w:rPr>
        <w:t>bcrypt</w:t>
      </w:r>
      <w:proofErr w:type="spellEnd"/>
      <w:r>
        <w:rPr>
          <w:lang w:eastAsia="zh-CN"/>
        </w:rPr>
        <w:t xml:space="preserve"> </w:t>
      </w:r>
      <w:r>
        <w:rPr>
          <w:lang w:eastAsia="zh-CN"/>
        </w:rPr>
        <w:t>存储，令牌按最小信任签发。</w:t>
      </w:r>
    </w:p>
    <w:p w14:paraId="0ED4BC3E" w14:textId="77777777" w:rsidR="002D45A5" w:rsidRDefault="00000000">
      <w:pPr>
        <w:ind w:firstLineChars="200" w:firstLine="480"/>
        <w:rPr>
          <w:lang w:eastAsia="zh-CN"/>
        </w:rPr>
      </w:pPr>
      <w:r>
        <w:rPr>
          <w:lang w:eastAsia="zh-CN"/>
        </w:rPr>
        <w:t>（</w:t>
      </w:r>
      <w:r>
        <w:rPr>
          <w:lang w:eastAsia="zh-CN"/>
        </w:rPr>
        <w:t>3</w:t>
      </w:r>
      <w:r>
        <w:rPr>
          <w:lang w:eastAsia="zh-CN"/>
        </w:rPr>
        <w:t>）抓取合</w:t>
      </w:r>
      <w:proofErr w:type="gramStart"/>
      <w:r>
        <w:rPr>
          <w:lang w:eastAsia="zh-CN"/>
        </w:rPr>
        <w:t>规</w:t>
      </w:r>
      <w:proofErr w:type="gramEnd"/>
      <w:r>
        <w:rPr>
          <w:lang w:eastAsia="zh-CN"/>
        </w:rPr>
        <w:t>边界。教务数据抓取严格限定四条边界：仅</w:t>
      </w:r>
      <w:proofErr w:type="gramStart"/>
      <w:r>
        <w:rPr>
          <w:lang w:eastAsia="zh-CN"/>
        </w:rPr>
        <w:t>取用户</w:t>
      </w:r>
      <w:proofErr w:type="gramEnd"/>
      <w:r>
        <w:rPr>
          <w:lang w:eastAsia="zh-CN"/>
        </w:rPr>
        <w:t>本人成绩单、经本人授权触发、不绕过教务系统既有鉴权、不代管任何教务事务，不触及他人数据。为审慎起见，平台在面向全校推广放量前，将就浏览器自动化抓取是否符合教务系统与</w:t>
      </w:r>
      <w:r>
        <w:rPr>
          <w:lang w:eastAsia="zh-CN"/>
        </w:rPr>
        <w:t xml:space="preserve"> </w:t>
      </w:r>
      <w:proofErr w:type="spellStart"/>
      <w:r>
        <w:rPr>
          <w:lang w:eastAsia="zh-CN"/>
        </w:rPr>
        <w:t>webvpn</w:t>
      </w:r>
      <w:proofErr w:type="spellEnd"/>
      <w:r>
        <w:rPr>
          <w:lang w:eastAsia="zh-CN"/>
        </w:rPr>
        <w:t xml:space="preserve"> </w:t>
      </w:r>
      <w:r>
        <w:rPr>
          <w:lang w:eastAsia="zh-CN"/>
        </w:rPr>
        <w:t>使用条款，向学校教务处与网络信息中心确认后再行推广。</w:t>
      </w:r>
    </w:p>
    <w:p w14:paraId="12465D8F" w14:textId="77777777" w:rsidR="002D45A5" w:rsidRDefault="00000000">
      <w:pPr>
        <w:pStyle w:val="31"/>
        <w:spacing w:before="120"/>
        <w:rPr>
          <w:lang w:eastAsia="zh-CN"/>
        </w:rPr>
      </w:pPr>
      <w:bookmarkStart w:id="36" w:name="_Toc234331238"/>
      <w:r>
        <w:rPr>
          <w:lang w:eastAsia="zh-CN"/>
        </w:rPr>
        <w:t xml:space="preserve">7.2 </w:t>
      </w:r>
      <w:r>
        <w:rPr>
          <w:lang w:eastAsia="zh-CN"/>
        </w:rPr>
        <w:t>使用方面的可行性</w:t>
      </w:r>
      <w:bookmarkEnd w:id="36"/>
    </w:p>
    <w:p w14:paraId="307FF1EB" w14:textId="77777777" w:rsidR="002D45A5" w:rsidRDefault="00000000">
      <w:pPr>
        <w:ind w:firstLineChars="200" w:firstLine="480"/>
        <w:rPr>
          <w:lang w:eastAsia="zh-CN"/>
        </w:rPr>
      </w:pPr>
      <w:r>
        <w:rPr>
          <w:lang w:eastAsia="zh-CN"/>
        </w:rPr>
        <w:t>（</w:t>
      </w:r>
      <w:r>
        <w:rPr>
          <w:lang w:eastAsia="zh-CN"/>
        </w:rPr>
        <w:t>1</w:t>
      </w:r>
      <w:r>
        <w:rPr>
          <w:lang w:eastAsia="zh-CN"/>
        </w:rPr>
        <w:t>）行政与制度层面。平台为学生社群自助工具，不改变学院既有行政与教务流程，采用与否均不影响正常教务运转，落地阻力小。</w:t>
      </w:r>
    </w:p>
    <w:p w14:paraId="37709C56" w14:textId="77777777" w:rsidR="002D45A5" w:rsidRDefault="00000000">
      <w:pPr>
        <w:ind w:firstLineChars="200" w:firstLine="480"/>
        <w:rPr>
          <w:lang w:eastAsia="zh-CN"/>
        </w:rPr>
      </w:pPr>
      <w:r>
        <w:rPr>
          <w:lang w:eastAsia="zh-CN"/>
        </w:rPr>
        <w:t>（</w:t>
      </w:r>
      <w:r>
        <w:rPr>
          <w:lang w:eastAsia="zh-CN"/>
        </w:rPr>
        <w:t>2</w:t>
      </w:r>
      <w:r>
        <w:rPr>
          <w:lang w:eastAsia="zh-CN"/>
        </w:rPr>
        <w:t>）用户素质与易用性。目标用户为在校大学生，普遍具备基本的浏览器操作与</w:t>
      </w:r>
      <w:r>
        <w:rPr>
          <w:lang w:eastAsia="zh-CN"/>
        </w:rPr>
        <w:t xml:space="preserve"> Markdown </w:t>
      </w:r>
      <w:r>
        <w:rPr>
          <w:lang w:eastAsia="zh-CN"/>
        </w:rPr>
        <w:t>使用能力；教务导入拟提供安装向导，并以</w:t>
      </w:r>
      <w:proofErr w:type="gramStart"/>
      <w:r>
        <w:rPr>
          <w:lang w:eastAsia="zh-CN"/>
        </w:rPr>
        <w:t>手动上</w:t>
      </w:r>
      <w:proofErr w:type="gramEnd"/>
      <w:r>
        <w:rPr>
          <w:lang w:eastAsia="zh-CN"/>
        </w:rPr>
        <w:t>传本地</w:t>
      </w:r>
      <w:r>
        <w:rPr>
          <w:lang w:eastAsia="zh-CN"/>
        </w:rPr>
        <w:t xml:space="preserve"> </w:t>
      </w:r>
      <w:r>
        <w:rPr>
          <w:lang w:eastAsia="zh-CN"/>
        </w:rPr>
        <w:lastRenderedPageBreak/>
        <w:t xml:space="preserve">PDF </w:t>
      </w:r>
      <w:r>
        <w:rPr>
          <w:lang w:eastAsia="zh-CN"/>
        </w:rPr>
        <w:t>作为兜底，使用门槛较低。项目建设完成后，可通过注册数、活跃用户数、笔记数量、共享文件数量和用户反馈来检验实际可用性。</w:t>
      </w:r>
    </w:p>
    <w:p w14:paraId="762A7285" w14:textId="77777777" w:rsidR="002D45A5" w:rsidRDefault="00000000">
      <w:pPr>
        <w:pStyle w:val="21"/>
        <w:spacing w:before="240" w:after="120"/>
        <w:rPr>
          <w:lang w:eastAsia="zh-CN"/>
        </w:rPr>
      </w:pPr>
      <w:bookmarkStart w:id="37" w:name="_Toc234331239"/>
      <w:r>
        <w:rPr>
          <w:lang w:eastAsia="zh-CN"/>
        </w:rPr>
        <w:t xml:space="preserve">8 </w:t>
      </w:r>
      <w:r>
        <w:rPr>
          <w:lang w:eastAsia="zh-CN"/>
        </w:rPr>
        <w:t>结论</w:t>
      </w:r>
      <w:bookmarkEnd w:id="37"/>
    </w:p>
    <w:p w14:paraId="55784C01" w14:textId="77777777" w:rsidR="002D45A5" w:rsidRDefault="00000000">
      <w:pPr>
        <w:ind w:firstLineChars="200" w:firstLine="480"/>
        <w:rPr>
          <w:lang w:eastAsia="zh-CN"/>
        </w:rPr>
      </w:pPr>
      <w:r>
        <w:rPr>
          <w:lang w:eastAsia="zh-CN"/>
        </w:rPr>
        <w:t>综合技术、经济、操作与社会因素四方面分析，结论如下。</w:t>
      </w:r>
    </w:p>
    <w:p w14:paraId="0308AD97" w14:textId="77777777" w:rsidR="002D45A5" w:rsidRDefault="00000000">
      <w:pPr>
        <w:ind w:firstLineChars="200" w:firstLine="480"/>
        <w:rPr>
          <w:lang w:eastAsia="zh-CN"/>
        </w:rPr>
      </w:pPr>
      <w:r>
        <w:rPr>
          <w:lang w:eastAsia="zh-CN"/>
        </w:rPr>
        <w:t>（</w:t>
      </w:r>
      <w:r>
        <w:rPr>
          <w:lang w:eastAsia="zh-CN"/>
        </w:rPr>
        <w:t>1</w:t>
      </w:r>
      <w:r>
        <w:rPr>
          <w:lang w:eastAsia="zh-CN"/>
        </w:rPr>
        <w:t>）技术可行。所建议系统所用技术均为成熟主流</w:t>
      </w:r>
      <w:proofErr w:type="gramStart"/>
      <w:r>
        <w:rPr>
          <w:lang w:eastAsia="zh-CN"/>
        </w:rPr>
        <w:t>栈</w:t>
      </w:r>
      <w:proofErr w:type="gramEnd"/>
      <w:r>
        <w:rPr>
          <w:lang w:eastAsia="zh-CN"/>
        </w:rPr>
        <w:t>，各功能模块边界清楚，已有开源生态和学校现有数据源能够支撑实现。</w:t>
      </w:r>
    </w:p>
    <w:p w14:paraId="7EF82A8E" w14:textId="77777777" w:rsidR="002D45A5" w:rsidRDefault="00000000">
      <w:pPr>
        <w:ind w:firstLineChars="200" w:firstLine="480"/>
        <w:rPr>
          <w:lang w:eastAsia="zh-CN"/>
        </w:rPr>
      </w:pPr>
      <w:r>
        <w:rPr>
          <w:lang w:eastAsia="zh-CN"/>
        </w:rPr>
        <w:t>（</w:t>
      </w:r>
      <w:r>
        <w:rPr>
          <w:lang w:eastAsia="zh-CN"/>
        </w:rPr>
        <w:t>2</w:t>
      </w:r>
      <w:r>
        <w:rPr>
          <w:lang w:eastAsia="zh-CN"/>
        </w:rPr>
        <w:t>）经济可行。年度现金支出基准约</w:t>
      </w:r>
      <w:r>
        <w:rPr>
          <w:lang w:eastAsia="zh-CN"/>
        </w:rPr>
        <w:t xml:space="preserve"> 1200 </w:t>
      </w:r>
      <w:r>
        <w:rPr>
          <w:lang w:eastAsia="zh-CN"/>
        </w:rPr>
        <w:t>元、以折算人力为主的一次性投入约</w:t>
      </w:r>
      <w:r>
        <w:rPr>
          <w:lang w:eastAsia="zh-CN"/>
        </w:rPr>
        <w:t xml:space="preserve"> 8000 </w:t>
      </w:r>
      <w:r>
        <w:rPr>
          <w:lang w:eastAsia="zh-CN"/>
        </w:rPr>
        <w:t>元，基准情景下收益投资比约</w:t>
      </w:r>
      <w:r>
        <w:rPr>
          <w:lang w:eastAsia="zh-CN"/>
        </w:rPr>
        <w:t xml:space="preserve"> 1.24</w:t>
      </w:r>
      <w:r>
        <w:rPr>
          <w:lang w:eastAsia="zh-CN"/>
        </w:rPr>
        <w:t>（大于</w:t>
      </w:r>
      <w:r>
        <w:rPr>
          <w:lang w:eastAsia="zh-CN"/>
        </w:rPr>
        <w:t xml:space="preserve"> 1</w:t>
      </w:r>
      <w:r>
        <w:rPr>
          <w:lang w:eastAsia="zh-CN"/>
        </w:rPr>
        <w:t>）、投资回收周期约</w:t>
      </w:r>
      <w:r>
        <w:rPr>
          <w:lang w:eastAsia="zh-CN"/>
        </w:rPr>
        <w:t xml:space="preserve"> 2.2 </w:t>
      </w:r>
      <w:r>
        <w:rPr>
          <w:lang w:eastAsia="zh-CN"/>
        </w:rPr>
        <w:t>年（短于</w:t>
      </w:r>
      <w:r>
        <w:rPr>
          <w:lang w:eastAsia="zh-CN"/>
        </w:rPr>
        <w:t xml:space="preserve"> 3 </w:t>
      </w:r>
      <w:r>
        <w:rPr>
          <w:lang w:eastAsia="zh-CN"/>
        </w:rPr>
        <w:t>年运行寿命），且尚有大量不可货币化收益未计入；敏感性分析表明，只要控制</w:t>
      </w:r>
      <w:r>
        <w:rPr>
          <w:lang w:eastAsia="zh-CN"/>
        </w:rPr>
        <w:t xml:space="preserve"> AI </w:t>
      </w:r>
      <w:r>
        <w:rPr>
          <w:lang w:eastAsia="zh-CN"/>
        </w:rPr>
        <w:t>调用成本，经济性即可稳定成立。</w:t>
      </w:r>
    </w:p>
    <w:p w14:paraId="11858C57" w14:textId="77777777" w:rsidR="002D45A5" w:rsidRDefault="00000000">
      <w:pPr>
        <w:ind w:firstLineChars="200" w:firstLine="480"/>
        <w:rPr>
          <w:lang w:eastAsia="zh-CN"/>
        </w:rPr>
      </w:pPr>
      <w:r>
        <w:rPr>
          <w:lang w:eastAsia="zh-CN"/>
        </w:rPr>
        <w:t>（</w:t>
      </w:r>
      <w:r>
        <w:rPr>
          <w:lang w:eastAsia="zh-CN"/>
        </w:rPr>
        <w:t>3</w:t>
      </w:r>
      <w:r>
        <w:rPr>
          <w:lang w:eastAsia="zh-CN"/>
        </w:rPr>
        <w:t>）操作可行。平台采用自助化运行和社群</w:t>
      </w:r>
      <w:proofErr w:type="gramStart"/>
      <w:r>
        <w:rPr>
          <w:lang w:eastAsia="zh-CN"/>
        </w:rPr>
        <w:t>自维护</w:t>
      </w:r>
      <w:proofErr w:type="gramEnd"/>
      <w:r>
        <w:rPr>
          <w:lang w:eastAsia="zh-CN"/>
        </w:rPr>
        <w:t>思路，目标用户具备基本浏览器操作能力，日常运营无需专职人员。</w:t>
      </w:r>
    </w:p>
    <w:p w14:paraId="4B65AEA9" w14:textId="77777777" w:rsidR="002D45A5" w:rsidRDefault="00000000">
      <w:pPr>
        <w:ind w:firstLineChars="200" w:firstLine="480"/>
        <w:rPr>
          <w:lang w:eastAsia="zh-CN"/>
        </w:rPr>
      </w:pPr>
      <w:r>
        <w:rPr>
          <w:lang w:eastAsia="zh-CN"/>
        </w:rPr>
        <w:t>（</w:t>
      </w:r>
      <w:r>
        <w:rPr>
          <w:lang w:eastAsia="zh-CN"/>
        </w:rPr>
        <w:t>4</w:t>
      </w:r>
      <w:r>
        <w:rPr>
          <w:lang w:eastAsia="zh-CN"/>
        </w:rPr>
        <w:t>）社会因素可行。以</w:t>
      </w:r>
      <w:r>
        <w:rPr>
          <w:lang w:eastAsia="zh-CN"/>
        </w:rPr>
        <w:t xml:space="preserve"> MIT </w:t>
      </w:r>
      <w:r>
        <w:rPr>
          <w:lang w:eastAsia="zh-CN"/>
        </w:rPr>
        <w:t>许可开源、依赖合</w:t>
      </w:r>
      <w:proofErr w:type="gramStart"/>
      <w:r>
        <w:rPr>
          <w:lang w:eastAsia="zh-CN"/>
        </w:rPr>
        <w:t>规</w:t>
      </w:r>
      <w:proofErr w:type="gramEnd"/>
      <w:r>
        <w:rPr>
          <w:lang w:eastAsia="zh-CN"/>
        </w:rPr>
        <w:t>；教务数据经最小信任与数据最小化设计处理，法律与隐私风险可控。</w:t>
      </w:r>
    </w:p>
    <w:p w14:paraId="16EA670F" w14:textId="77777777" w:rsidR="002D45A5" w:rsidRDefault="00000000">
      <w:pPr>
        <w:ind w:firstLineChars="200" w:firstLine="480"/>
        <w:rPr>
          <w:lang w:eastAsia="zh-CN"/>
        </w:rPr>
      </w:pPr>
      <w:r>
        <w:rPr>
          <w:lang w:eastAsia="zh-CN"/>
        </w:rPr>
        <w:t>据此判断，本项目在四个维度上均具备可行性，建议立项建设。后续建设与运营中应优先完成的事项包括：实现核心功能并补齐测试材料；为</w:t>
      </w:r>
      <w:r>
        <w:rPr>
          <w:lang w:eastAsia="zh-CN"/>
        </w:rPr>
        <w:t xml:space="preserve"> /ai/compose </w:t>
      </w:r>
      <w:r>
        <w:rPr>
          <w:lang w:eastAsia="zh-CN"/>
        </w:rPr>
        <w:t>与</w:t>
      </w:r>
      <w:r>
        <w:rPr>
          <w:lang w:eastAsia="zh-CN"/>
        </w:rPr>
        <w:t xml:space="preserve"> /ai/compose/stream </w:t>
      </w:r>
      <w:r>
        <w:rPr>
          <w:lang w:eastAsia="zh-CN"/>
        </w:rPr>
        <w:t>两个端点补充鉴权与应用层限流，封堵付费</w:t>
      </w:r>
      <w:r>
        <w:rPr>
          <w:lang w:eastAsia="zh-CN"/>
        </w:rPr>
        <w:t xml:space="preserve"> AI </w:t>
      </w:r>
      <w:r>
        <w:rPr>
          <w:lang w:eastAsia="zh-CN"/>
        </w:rPr>
        <w:t>被滥用的敞口；按预留路径在扩容时评估迁移</w:t>
      </w:r>
      <w:r>
        <w:rPr>
          <w:lang w:eastAsia="zh-CN"/>
        </w:rPr>
        <w:t xml:space="preserve"> Postgres</w:t>
      </w:r>
      <w:r>
        <w:rPr>
          <w:lang w:eastAsia="zh-CN"/>
        </w:rPr>
        <w:t>；将生产</w:t>
      </w:r>
      <w:r>
        <w:rPr>
          <w:lang w:eastAsia="zh-CN"/>
        </w:rPr>
        <w:t xml:space="preserve"> nginx </w:t>
      </w:r>
      <w:r>
        <w:rPr>
          <w:lang w:eastAsia="zh-CN"/>
        </w:rPr>
        <w:t>配置纳入版本管理；继续完善图表、测试材料与运维文档。</w:t>
      </w:r>
    </w:p>
    <w:p w14:paraId="39805FE0" w14:textId="77777777" w:rsidR="002D45A5" w:rsidRDefault="00000000">
      <w:pPr>
        <w:pStyle w:val="1"/>
        <w:spacing w:before="720" w:after="480"/>
        <w:rPr>
          <w:lang w:eastAsia="zh-CN"/>
        </w:rPr>
      </w:pPr>
      <w:bookmarkStart w:id="38" w:name="_Toc234331240"/>
      <w:r>
        <w:rPr>
          <w:lang w:eastAsia="zh-CN"/>
        </w:rPr>
        <w:lastRenderedPageBreak/>
        <w:t>三、系统开发计划</w:t>
      </w:r>
      <w:bookmarkEnd w:id="38"/>
    </w:p>
    <w:p w14:paraId="0CEADB69" w14:textId="77777777" w:rsidR="002D45A5" w:rsidRDefault="00000000">
      <w:pPr>
        <w:pStyle w:val="21"/>
        <w:spacing w:before="240" w:after="120" w:line="276" w:lineRule="auto"/>
        <w:rPr>
          <w:lang w:eastAsia="zh-CN"/>
        </w:rPr>
      </w:pPr>
      <w:bookmarkStart w:id="39" w:name="_Toc234331241"/>
      <w:r>
        <w:rPr>
          <w:rFonts w:ascii="Times New Roman" w:eastAsia="宋体" w:hAnsi="Times New Roman"/>
          <w:lang w:eastAsia="zh-CN"/>
        </w:rPr>
        <w:t xml:space="preserve">1 </w:t>
      </w:r>
      <w:r>
        <w:rPr>
          <w:rFonts w:ascii="Times New Roman" w:eastAsia="宋体" w:hAnsi="Times New Roman"/>
          <w:lang w:eastAsia="zh-CN"/>
        </w:rPr>
        <w:t>引言</w:t>
      </w:r>
      <w:bookmarkEnd w:id="39"/>
    </w:p>
    <w:p w14:paraId="28F0061D" w14:textId="77777777" w:rsidR="002D45A5" w:rsidRDefault="00000000">
      <w:pPr>
        <w:spacing w:after="0"/>
        <w:ind w:firstLine="480"/>
        <w:rPr>
          <w:lang w:eastAsia="zh-CN"/>
        </w:rPr>
      </w:pPr>
      <w:r>
        <w:rPr>
          <w:lang w:eastAsia="zh-CN"/>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14:paraId="1B275E81" w14:textId="77777777" w:rsidR="002D45A5" w:rsidRDefault="00000000">
      <w:pPr>
        <w:spacing w:after="0"/>
        <w:ind w:firstLine="480"/>
      </w:pPr>
      <w:proofErr w:type="spellStart"/>
      <w:r>
        <w:t>本计划中的</w:t>
      </w:r>
      <w:proofErr w:type="spellEnd"/>
      <w:r>
        <w:t xml:space="preserve"> AI </w:t>
      </w:r>
      <w:proofErr w:type="spellStart"/>
      <w:r>
        <w:t>开发工具主要指</w:t>
      </w:r>
      <w:proofErr w:type="spellEnd"/>
      <w:r>
        <w:t xml:space="preserve"> </w:t>
      </w:r>
      <w:proofErr w:type="spellStart"/>
      <w:r>
        <w:t>CodeArts</w:t>
      </w:r>
      <w:r>
        <w:t>、</w:t>
      </w:r>
      <w:r>
        <w:t>Claude</w:t>
      </w:r>
      <w:proofErr w:type="spellEnd"/>
      <w:r>
        <w:t xml:space="preserve"> Code </w:t>
      </w:r>
      <w:r>
        <w:t>等辅助编码与项目管理工具；</w:t>
      </w:r>
      <w:r>
        <w:t xml:space="preserve">Tailscale </w:t>
      </w:r>
      <w:r>
        <w:t>指用于远程组网与设备互联的工具；</w:t>
      </w:r>
      <w:r>
        <w:t>tmux</w:t>
      </w:r>
      <w:r>
        <w:t>、</w:t>
      </w:r>
      <w:r>
        <w:t xml:space="preserve">ssh </w:t>
      </w:r>
      <w:r>
        <w:t>自动化</w:t>
      </w:r>
      <w:r>
        <w:t xml:space="preserve"> AI </w:t>
      </w:r>
      <w:r>
        <w:t>开发工作流指在远程会话中保持持续开发环境、执行命令和同步状态的工作方式；</w:t>
      </w:r>
      <w:r>
        <w:t xml:space="preserve">WSL </w:t>
      </w:r>
      <w:r>
        <w:t>指</w:t>
      </w:r>
      <w:r>
        <w:t xml:space="preserve"> Windows Subsystem for Linux</w:t>
      </w:r>
      <w:r>
        <w:t>，用于在本地模拟服务器端部署与测试。</w:t>
      </w:r>
    </w:p>
    <w:p w14:paraId="506137C8" w14:textId="77777777" w:rsidR="002D45A5" w:rsidRDefault="00000000">
      <w:pPr>
        <w:pStyle w:val="21"/>
        <w:spacing w:before="240" w:after="120" w:line="276" w:lineRule="auto"/>
        <w:rPr>
          <w:lang w:eastAsia="zh-CN"/>
        </w:rPr>
      </w:pPr>
      <w:bookmarkStart w:id="40" w:name="_Toc234331242"/>
      <w:r>
        <w:rPr>
          <w:rFonts w:ascii="Times New Roman" w:eastAsia="宋体" w:hAnsi="Times New Roman"/>
          <w:lang w:eastAsia="zh-CN"/>
        </w:rPr>
        <w:t xml:space="preserve">2 </w:t>
      </w:r>
      <w:r>
        <w:rPr>
          <w:rFonts w:ascii="Times New Roman" w:eastAsia="宋体" w:hAnsi="Times New Roman"/>
          <w:lang w:eastAsia="zh-CN"/>
        </w:rPr>
        <w:t>项目概述</w:t>
      </w:r>
      <w:bookmarkEnd w:id="40"/>
    </w:p>
    <w:p w14:paraId="3CA5C0FC" w14:textId="77777777" w:rsidR="002D45A5" w:rsidRDefault="00000000">
      <w:pPr>
        <w:pStyle w:val="31"/>
        <w:spacing w:before="120" w:after="60" w:line="276" w:lineRule="auto"/>
        <w:rPr>
          <w:lang w:eastAsia="zh-CN"/>
        </w:rPr>
      </w:pPr>
      <w:bookmarkStart w:id="41" w:name="_Toc234331243"/>
      <w:r>
        <w:rPr>
          <w:rFonts w:ascii="Times New Roman" w:eastAsia="宋体" w:hAnsi="Times New Roman"/>
          <w:lang w:eastAsia="zh-CN"/>
        </w:rPr>
        <w:t xml:space="preserve">2.1 </w:t>
      </w:r>
      <w:r>
        <w:rPr>
          <w:rFonts w:ascii="Times New Roman" w:eastAsia="宋体" w:hAnsi="Times New Roman"/>
          <w:lang w:eastAsia="zh-CN"/>
        </w:rPr>
        <w:t>工作内容</w:t>
      </w:r>
      <w:bookmarkEnd w:id="41"/>
    </w:p>
    <w:p w14:paraId="3DE94868" w14:textId="77777777" w:rsidR="002D45A5" w:rsidRDefault="00000000">
      <w:pPr>
        <w:spacing w:after="0"/>
        <w:ind w:firstLine="480"/>
        <w:rPr>
          <w:lang w:eastAsia="zh-CN"/>
        </w:rPr>
      </w:pPr>
      <w:r>
        <w:rPr>
          <w:lang w:eastAsia="zh-CN"/>
        </w:rPr>
        <w:t>项目工作按时间顺序推进。</w:t>
      </w:r>
      <w:r>
        <w:rPr>
          <w:lang w:eastAsia="zh-CN"/>
        </w:rPr>
        <w:t xml:space="preserve">2026 </w:t>
      </w:r>
      <w:r>
        <w:rPr>
          <w:lang w:eastAsia="zh-CN"/>
        </w:rPr>
        <w:t>年</w:t>
      </w:r>
      <w:r>
        <w:rPr>
          <w:lang w:eastAsia="zh-CN"/>
        </w:rPr>
        <w:t xml:space="preserve"> 7 </w:t>
      </w:r>
      <w:r>
        <w:rPr>
          <w:lang w:eastAsia="zh-CN"/>
        </w:rPr>
        <w:t>月</w:t>
      </w:r>
      <w:r>
        <w:rPr>
          <w:lang w:eastAsia="zh-CN"/>
        </w:rPr>
        <w:t xml:space="preserve"> 4 </w:t>
      </w:r>
      <w:r>
        <w:rPr>
          <w:lang w:eastAsia="zh-CN"/>
        </w:rPr>
        <w:t>日，项目组集中熟悉</w:t>
      </w:r>
      <w:r>
        <w:rPr>
          <w:lang w:eastAsia="zh-CN"/>
        </w:rPr>
        <w:t xml:space="preserve"> </w:t>
      </w:r>
      <w:proofErr w:type="spellStart"/>
      <w:r>
        <w:rPr>
          <w:lang w:eastAsia="zh-CN"/>
        </w:rPr>
        <w:t>CodeArts</w:t>
      </w:r>
      <w:proofErr w:type="spellEnd"/>
      <w:r>
        <w:rPr>
          <w:lang w:eastAsia="zh-CN"/>
        </w:rPr>
        <w:t>、</w:t>
      </w:r>
      <w:r>
        <w:rPr>
          <w:lang w:eastAsia="zh-CN"/>
        </w:rPr>
        <w:t xml:space="preserve">Claude Code </w:t>
      </w:r>
      <w:r>
        <w:rPr>
          <w:lang w:eastAsia="zh-CN"/>
        </w:rPr>
        <w:t>等</w:t>
      </w:r>
      <w:r>
        <w:rPr>
          <w:lang w:eastAsia="zh-CN"/>
        </w:rPr>
        <w:t xml:space="preserve"> AI </w:t>
      </w:r>
      <w:r>
        <w:rPr>
          <w:lang w:eastAsia="zh-CN"/>
        </w:rPr>
        <w:t>开发工具，熟悉</w:t>
      </w:r>
      <w:r>
        <w:rPr>
          <w:lang w:eastAsia="zh-CN"/>
        </w:rPr>
        <w:t xml:space="preserve"> </w:t>
      </w:r>
      <w:proofErr w:type="spellStart"/>
      <w:r>
        <w:rPr>
          <w:lang w:eastAsia="zh-CN"/>
        </w:rPr>
        <w:t>Tailscale</w:t>
      </w:r>
      <w:proofErr w:type="spellEnd"/>
      <w:r>
        <w:rPr>
          <w:lang w:eastAsia="zh-CN"/>
        </w:rPr>
        <w:t xml:space="preserve"> </w:t>
      </w:r>
      <w:r>
        <w:rPr>
          <w:lang w:eastAsia="zh-CN"/>
        </w:rPr>
        <w:t>远程组网工具，了解</w:t>
      </w:r>
      <w:r>
        <w:rPr>
          <w:lang w:eastAsia="zh-CN"/>
        </w:rPr>
        <w:t xml:space="preserve"> </w:t>
      </w:r>
      <w:proofErr w:type="spellStart"/>
      <w:r>
        <w:rPr>
          <w:lang w:eastAsia="zh-CN"/>
        </w:rPr>
        <w:t>tmux</w:t>
      </w:r>
      <w:proofErr w:type="spellEnd"/>
      <w:r>
        <w:rPr>
          <w:lang w:eastAsia="zh-CN"/>
        </w:rPr>
        <w:t>、</w:t>
      </w:r>
      <w:r>
        <w:rPr>
          <w:lang w:eastAsia="zh-CN"/>
        </w:rPr>
        <w:t xml:space="preserve">ssh </w:t>
      </w:r>
      <w:r>
        <w:rPr>
          <w:lang w:eastAsia="zh-CN"/>
        </w:rPr>
        <w:t>自动化</w:t>
      </w:r>
      <w:r>
        <w:rPr>
          <w:lang w:eastAsia="zh-CN"/>
        </w:rPr>
        <w:t xml:space="preserve"> AI </w:t>
      </w:r>
      <w:r>
        <w:rPr>
          <w:lang w:eastAsia="zh-CN"/>
        </w:rPr>
        <w:t>开发工作流，并在</w:t>
      </w:r>
      <w:r>
        <w:rPr>
          <w:lang w:eastAsia="zh-CN"/>
        </w:rPr>
        <w:t xml:space="preserve"> WSL </w:t>
      </w:r>
      <w:r>
        <w:rPr>
          <w:lang w:eastAsia="zh-CN"/>
        </w:rPr>
        <w:t>本地环境模拟服务器端测试部署流程。</w:t>
      </w:r>
      <w:r>
        <w:rPr>
          <w:lang w:eastAsia="zh-CN"/>
        </w:rPr>
        <w:t xml:space="preserve">2026 </w:t>
      </w:r>
      <w:r>
        <w:rPr>
          <w:lang w:eastAsia="zh-CN"/>
        </w:rPr>
        <w:t>年</w:t>
      </w:r>
      <w:r>
        <w:rPr>
          <w:lang w:eastAsia="zh-CN"/>
        </w:rPr>
        <w:t xml:space="preserve"> 7 </w:t>
      </w:r>
      <w:r>
        <w:rPr>
          <w:lang w:eastAsia="zh-CN"/>
        </w:rPr>
        <w:t>月</w:t>
      </w:r>
      <w:r>
        <w:rPr>
          <w:lang w:eastAsia="zh-CN"/>
        </w:rPr>
        <w:t xml:space="preserve"> 5 </w:t>
      </w:r>
      <w:r>
        <w:rPr>
          <w:lang w:eastAsia="zh-CN"/>
        </w:rPr>
        <w:t>日至</w:t>
      </w:r>
      <w:r>
        <w:rPr>
          <w:lang w:eastAsia="zh-CN"/>
        </w:rPr>
        <w:t xml:space="preserve"> 7 </w:t>
      </w:r>
      <w:r>
        <w:rPr>
          <w:lang w:eastAsia="zh-CN"/>
        </w:rPr>
        <w:t>月</w:t>
      </w:r>
      <w:r>
        <w:rPr>
          <w:lang w:eastAsia="zh-CN"/>
        </w:rPr>
        <w:t xml:space="preserve"> 6 </w:t>
      </w:r>
      <w:r>
        <w:rPr>
          <w:lang w:eastAsia="zh-CN"/>
        </w:rPr>
        <w:t>日，项目组围绕四个业务模块并行完成需求分析、概要设计、详细设计、编码实现与测试材料整理。</w:t>
      </w:r>
    </w:p>
    <w:p w14:paraId="398B94D9" w14:textId="77777777" w:rsidR="002D45A5" w:rsidRDefault="00000000">
      <w:pPr>
        <w:spacing w:after="0"/>
        <w:ind w:firstLine="480"/>
        <w:rPr>
          <w:lang w:eastAsia="zh-CN"/>
        </w:rPr>
      </w:pPr>
      <w:r>
        <w:rPr>
          <w:lang w:eastAsia="zh-CN"/>
        </w:rPr>
        <w:t>四个业务模块分别为：笔记系统（写作、展示、评论、点赞）、资料库与教务学分自查、导师</w:t>
      </w:r>
      <w:r>
        <w:rPr>
          <w:lang w:eastAsia="zh-CN"/>
        </w:rPr>
        <w:t>/</w:t>
      </w:r>
      <w:r>
        <w:rPr>
          <w:lang w:eastAsia="zh-CN"/>
        </w:rPr>
        <w:t>院校库与</w:t>
      </w:r>
      <w:r>
        <w:rPr>
          <w:lang w:eastAsia="zh-CN"/>
        </w:rPr>
        <w:t xml:space="preserve"> CCF </w:t>
      </w:r>
      <w:r>
        <w:rPr>
          <w:lang w:eastAsia="zh-CN"/>
        </w:rPr>
        <w:t>会议截稿、管理后台与鉴权</w:t>
      </w:r>
      <w:r>
        <w:rPr>
          <w:lang w:eastAsia="zh-CN"/>
        </w:rPr>
        <w:t>/</w:t>
      </w:r>
      <w:r>
        <w:rPr>
          <w:lang w:eastAsia="zh-CN"/>
        </w:rPr>
        <w:t>班级空间</w:t>
      </w:r>
      <w:r>
        <w:rPr>
          <w:lang w:eastAsia="zh-CN"/>
        </w:rPr>
        <w:t>/</w:t>
      </w:r>
      <w:r>
        <w:rPr>
          <w:lang w:eastAsia="zh-CN"/>
        </w:rPr>
        <w:t>小组协作。各模块均需形成第</w:t>
      </w:r>
      <w:r>
        <w:rPr>
          <w:lang w:eastAsia="zh-CN"/>
        </w:rPr>
        <w:t xml:space="preserve"> 4 </w:t>
      </w:r>
      <w:r>
        <w:rPr>
          <w:lang w:eastAsia="zh-CN"/>
        </w:rPr>
        <w:t>章需求、第</w:t>
      </w:r>
      <w:r>
        <w:rPr>
          <w:lang w:eastAsia="zh-CN"/>
        </w:rPr>
        <w:t xml:space="preserve"> 5 </w:t>
      </w:r>
      <w:r>
        <w:rPr>
          <w:lang w:eastAsia="zh-CN"/>
        </w:rPr>
        <w:t>章概要、第</w:t>
      </w:r>
      <w:r>
        <w:rPr>
          <w:lang w:eastAsia="zh-CN"/>
        </w:rPr>
        <w:t xml:space="preserve"> 6 </w:t>
      </w:r>
      <w:r>
        <w:rPr>
          <w:lang w:eastAsia="zh-CN"/>
        </w:rPr>
        <w:t>章详细设计和第</w:t>
      </w:r>
      <w:r>
        <w:rPr>
          <w:lang w:eastAsia="zh-CN"/>
        </w:rPr>
        <w:t xml:space="preserve"> 7 </w:t>
      </w:r>
      <w:r>
        <w:rPr>
          <w:lang w:eastAsia="zh-CN"/>
        </w:rPr>
        <w:t>章测试所需的图表、叙述表、核心代码和测试要点。</w:t>
      </w:r>
    </w:p>
    <w:p w14:paraId="3ADA2538" w14:textId="77777777" w:rsidR="002D45A5" w:rsidRDefault="00000000">
      <w:pPr>
        <w:pStyle w:val="31"/>
        <w:spacing w:before="120" w:after="60" w:line="276" w:lineRule="auto"/>
        <w:rPr>
          <w:lang w:eastAsia="zh-CN"/>
        </w:rPr>
      </w:pPr>
      <w:bookmarkStart w:id="42" w:name="_Toc234331244"/>
      <w:r>
        <w:rPr>
          <w:rFonts w:ascii="Times New Roman" w:eastAsia="宋体" w:hAnsi="Times New Roman"/>
          <w:lang w:eastAsia="zh-CN"/>
        </w:rPr>
        <w:t xml:space="preserve">2.2 </w:t>
      </w:r>
      <w:r>
        <w:rPr>
          <w:rFonts w:ascii="Times New Roman" w:eastAsia="宋体" w:hAnsi="Times New Roman"/>
          <w:lang w:eastAsia="zh-CN"/>
        </w:rPr>
        <w:t>主要参加人员</w:t>
      </w:r>
      <w:bookmarkEnd w:id="42"/>
    </w:p>
    <w:p w14:paraId="5DD2ADC2" w14:textId="77777777" w:rsidR="002D45A5" w:rsidRDefault="00000000">
      <w:pPr>
        <w:spacing w:after="0"/>
        <w:ind w:firstLine="480"/>
        <w:rPr>
          <w:lang w:eastAsia="zh-CN"/>
        </w:rPr>
      </w:pPr>
      <w:r>
        <w:rPr>
          <w:lang w:eastAsia="zh-CN"/>
        </w:rPr>
        <w:t>小组成员为：组长赵文彪；组员丁水悦、王艺婷、石建华、陶语涵（组员按姓氏笔画排序）。组长负责总体方案、开发工作流、模块集成、文档统稿与关键设计复核；组员按</w:t>
      </w:r>
      <w:proofErr w:type="gramStart"/>
      <w:r>
        <w:rPr>
          <w:lang w:eastAsia="zh-CN"/>
        </w:rPr>
        <w:t>业务域分模块</w:t>
      </w:r>
      <w:proofErr w:type="gramEnd"/>
      <w:r>
        <w:rPr>
          <w:lang w:eastAsia="zh-CN"/>
        </w:rPr>
        <w:t>完成需求、设计、实现和测试材料。</w:t>
      </w:r>
    </w:p>
    <w:p w14:paraId="7660D233" w14:textId="77777777" w:rsidR="002D45A5" w:rsidRDefault="00000000">
      <w:pPr>
        <w:pStyle w:val="31"/>
        <w:spacing w:before="120" w:after="60" w:line="276" w:lineRule="auto"/>
        <w:rPr>
          <w:lang w:eastAsia="zh-CN"/>
        </w:rPr>
      </w:pPr>
      <w:bookmarkStart w:id="43" w:name="_Toc234331245"/>
      <w:r>
        <w:rPr>
          <w:rFonts w:ascii="Times New Roman" w:eastAsia="宋体" w:hAnsi="Times New Roman"/>
          <w:lang w:eastAsia="zh-CN"/>
        </w:rPr>
        <w:lastRenderedPageBreak/>
        <w:t xml:space="preserve">2.3 </w:t>
      </w:r>
      <w:r>
        <w:rPr>
          <w:rFonts w:ascii="Times New Roman" w:eastAsia="宋体" w:hAnsi="Times New Roman"/>
          <w:lang w:eastAsia="zh-CN"/>
        </w:rPr>
        <w:t>产品</w:t>
      </w:r>
      <w:bookmarkEnd w:id="43"/>
    </w:p>
    <w:p w14:paraId="7B6CEFDA" w14:textId="77777777" w:rsidR="002D45A5" w:rsidRDefault="00000000">
      <w:pPr>
        <w:spacing w:after="0"/>
        <w:ind w:firstLine="480"/>
        <w:rPr>
          <w:lang w:eastAsia="zh-CN"/>
        </w:rPr>
      </w:pPr>
      <w:r>
        <w:rPr>
          <w:lang w:eastAsia="zh-CN"/>
        </w:rPr>
        <w:t>软件产品包括飞跃手册</w:t>
      </w:r>
      <w:r>
        <w:rPr>
          <w:lang w:eastAsia="zh-CN"/>
        </w:rPr>
        <w:t xml:space="preserve"> Web </w:t>
      </w:r>
      <w:r>
        <w:rPr>
          <w:lang w:eastAsia="zh-CN"/>
        </w:rPr>
        <w:t>系统、后端</w:t>
      </w:r>
      <w:r>
        <w:rPr>
          <w:lang w:eastAsia="zh-CN"/>
        </w:rPr>
        <w:t xml:space="preserve"> API </w:t>
      </w:r>
      <w:r>
        <w:rPr>
          <w:lang w:eastAsia="zh-CN"/>
        </w:rPr>
        <w:t>服务、数据库结构、浏览器端教务导入脚本或扩展、资料上传与预览能力、导师</w:t>
      </w:r>
      <w:r>
        <w:rPr>
          <w:lang w:eastAsia="zh-CN"/>
        </w:rPr>
        <w:t>/</w:t>
      </w:r>
      <w:r>
        <w:rPr>
          <w:lang w:eastAsia="zh-CN"/>
        </w:rPr>
        <w:t>会议只读数据挂载能力、管理后台与班级空间功能。文档产品包括需求分析、概要设计、详细设计、测试报告、用户操作手册、总结与附录材料。</w:t>
      </w:r>
    </w:p>
    <w:p w14:paraId="1D3A6BD1" w14:textId="77777777" w:rsidR="002D45A5" w:rsidRDefault="00000000">
      <w:pPr>
        <w:spacing w:after="0"/>
        <w:ind w:firstLine="480"/>
        <w:rPr>
          <w:lang w:eastAsia="zh-CN"/>
        </w:rPr>
      </w:pPr>
      <w:r>
        <w:rPr>
          <w:lang w:eastAsia="zh-CN"/>
        </w:rPr>
        <w:t>不作为独立移交产品的内容包括临时调试脚本、本地缓存、个人开发环境配置和仅用于一次性验证的中间数据。</w:t>
      </w:r>
    </w:p>
    <w:p w14:paraId="654700DF" w14:textId="77777777" w:rsidR="002D45A5" w:rsidRDefault="00000000">
      <w:pPr>
        <w:pStyle w:val="31"/>
        <w:spacing w:before="120" w:after="60" w:line="276" w:lineRule="auto"/>
        <w:rPr>
          <w:lang w:eastAsia="zh-CN"/>
        </w:rPr>
      </w:pPr>
      <w:bookmarkStart w:id="44" w:name="_Toc234331246"/>
      <w:r>
        <w:rPr>
          <w:rFonts w:ascii="Times New Roman" w:eastAsia="宋体" w:hAnsi="Times New Roman"/>
          <w:lang w:eastAsia="zh-CN"/>
        </w:rPr>
        <w:t xml:space="preserve">2.4 </w:t>
      </w:r>
      <w:r>
        <w:rPr>
          <w:rFonts w:ascii="Times New Roman" w:eastAsia="宋体" w:hAnsi="Times New Roman"/>
          <w:lang w:eastAsia="zh-CN"/>
        </w:rPr>
        <w:t>验收标准</w:t>
      </w:r>
      <w:bookmarkEnd w:id="44"/>
    </w:p>
    <w:p w14:paraId="6FF963F2" w14:textId="77777777" w:rsidR="002D45A5" w:rsidRDefault="00000000">
      <w:pPr>
        <w:spacing w:after="0"/>
        <w:ind w:firstLine="480"/>
        <w:rPr>
          <w:lang w:eastAsia="zh-CN"/>
        </w:rPr>
      </w:pPr>
      <w:r>
        <w:rPr>
          <w:lang w:eastAsia="zh-CN"/>
        </w:rPr>
        <w:t>验收标准包括：核心页面可访问，主要业务流程可演示；四个模块均完成需求用例、数据流图或用例图、概要设计说明、详细设计图和测试用例；关键安全要求得到体现，包括成绩单</w:t>
      </w:r>
      <w:r>
        <w:rPr>
          <w:lang w:eastAsia="zh-CN"/>
        </w:rPr>
        <w:t xml:space="preserve"> PDF </w:t>
      </w:r>
      <w:r>
        <w:rPr>
          <w:lang w:eastAsia="zh-CN"/>
        </w:rPr>
        <w:t>不落服务器、上传文件白名单</w:t>
      </w:r>
      <w:proofErr w:type="gramStart"/>
      <w:r>
        <w:rPr>
          <w:lang w:eastAsia="zh-CN"/>
        </w:rPr>
        <w:t>与魔数校验</w:t>
      </w:r>
      <w:proofErr w:type="gramEnd"/>
      <w:r>
        <w:rPr>
          <w:lang w:eastAsia="zh-CN"/>
        </w:rPr>
        <w:t>、用户权限控制和</w:t>
      </w:r>
      <w:r>
        <w:rPr>
          <w:lang w:eastAsia="zh-CN"/>
        </w:rPr>
        <w:t xml:space="preserve"> AI </w:t>
      </w:r>
      <w:r>
        <w:rPr>
          <w:lang w:eastAsia="zh-CN"/>
        </w:rPr>
        <w:t>调用降级；课程文档中的图表、代码片段和测试说明与实际模块保持一致。</w:t>
      </w:r>
    </w:p>
    <w:p w14:paraId="4D7C1B32" w14:textId="77777777" w:rsidR="002D45A5" w:rsidRDefault="00000000">
      <w:pPr>
        <w:pStyle w:val="31"/>
        <w:spacing w:before="120" w:after="60" w:line="276" w:lineRule="auto"/>
        <w:rPr>
          <w:lang w:eastAsia="zh-CN"/>
        </w:rPr>
      </w:pPr>
      <w:bookmarkStart w:id="45" w:name="_Toc234331247"/>
      <w:r>
        <w:rPr>
          <w:rFonts w:ascii="Times New Roman" w:eastAsia="宋体" w:hAnsi="Times New Roman"/>
          <w:lang w:eastAsia="zh-CN"/>
        </w:rPr>
        <w:t xml:space="preserve">2.5 </w:t>
      </w:r>
      <w:r>
        <w:rPr>
          <w:rFonts w:ascii="Times New Roman" w:eastAsia="宋体" w:hAnsi="Times New Roman"/>
          <w:lang w:eastAsia="zh-CN"/>
        </w:rPr>
        <w:t>完成项目的最迟期限</w:t>
      </w:r>
      <w:bookmarkEnd w:id="45"/>
    </w:p>
    <w:p w14:paraId="2D2C36BD" w14:textId="77777777" w:rsidR="002D45A5" w:rsidRDefault="00000000">
      <w:pPr>
        <w:spacing w:after="0"/>
        <w:ind w:firstLine="480"/>
        <w:rPr>
          <w:lang w:eastAsia="zh-CN"/>
        </w:rPr>
      </w:pPr>
      <w:r>
        <w:rPr>
          <w:lang w:eastAsia="zh-CN"/>
        </w:rPr>
        <w:t>项目核心开发、测试和模块文档计划于</w:t>
      </w:r>
      <w:r>
        <w:rPr>
          <w:lang w:eastAsia="zh-CN"/>
        </w:rPr>
        <w:t xml:space="preserve"> 2026 </w:t>
      </w:r>
      <w:r>
        <w:rPr>
          <w:lang w:eastAsia="zh-CN"/>
        </w:rPr>
        <w:t>年</w:t>
      </w:r>
      <w:r>
        <w:rPr>
          <w:lang w:eastAsia="zh-CN"/>
        </w:rPr>
        <w:t xml:space="preserve"> 7 </w:t>
      </w:r>
      <w:r>
        <w:rPr>
          <w:lang w:eastAsia="zh-CN"/>
        </w:rPr>
        <w:t>月</w:t>
      </w:r>
      <w:r>
        <w:rPr>
          <w:lang w:eastAsia="zh-CN"/>
        </w:rPr>
        <w:t xml:space="preserve"> 6 </w:t>
      </w:r>
      <w:r>
        <w:rPr>
          <w:lang w:eastAsia="zh-CN"/>
        </w:rPr>
        <w:t>日完成；课程论文、目录更新、排版检查和提交材料计划于</w:t>
      </w:r>
      <w:r>
        <w:rPr>
          <w:lang w:eastAsia="zh-CN"/>
        </w:rPr>
        <w:t xml:space="preserve"> 2026 </w:t>
      </w:r>
      <w:r>
        <w:rPr>
          <w:lang w:eastAsia="zh-CN"/>
        </w:rPr>
        <w:t>年</w:t>
      </w:r>
      <w:r>
        <w:rPr>
          <w:lang w:eastAsia="zh-CN"/>
        </w:rPr>
        <w:t xml:space="preserve"> 7 </w:t>
      </w:r>
      <w:r>
        <w:rPr>
          <w:lang w:eastAsia="zh-CN"/>
        </w:rPr>
        <w:t>月</w:t>
      </w:r>
      <w:r>
        <w:rPr>
          <w:lang w:eastAsia="zh-CN"/>
        </w:rPr>
        <w:t xml:space="preserve"> 9 </w:t>
      </w:r>
      <w:r>
        <w:rPr>
          <w:lang w:eastAsia="zh-CN"/>
        </w:rPr>
        <w:t>日前完成。</w:t>
      </w:r>
    </w:p>
    <w:p w14:paraId="143CC7E1" w14:textId="77777777" w:rsidR="002D45A5" w:rsidRDefault="00000000">
      <w:pPr>
        <w:pStyle w:val="31"/>
        <w:spacing w:before="120" w:after="60" w:line="276" w:lineRule="auto"/>
        <w:rPr>
          <w:lang w:eastAsia="zh-CN"/>
        </w:rPr>
      </w:pPr>
      <w:bookmarkStart w:id="46" w:name="_Toc234331248"/>
      <w:r>
        <w:rPr>
          <w:rFonts w:ascii="Times New Roman" w:eastAsia="宋体" w:hAnsi="Times New Roman"/>
          <w:lang w:eastAsia="zh-CN"/>
        </w:rPr>
        <w:t xml:space="preserve">2.6 </w:t>
      </w:r>
      <w:r>
        <w:rPr>
          <w:rFonts w:ascii="Times New Roman" w:eastAsia="宋体" w:hAnsi="Times New Roman"/>
          <w:lang w:eastAsia="zh-CN"/>
        </w:rPr>
        <w:t>本计划的批准者和批准日期</w:t>
      </w:r>
      <w:bookmarkEnd w:id="46"/>
    </w:p>
    <w:p w14:paraId="7ACCC6B2" w14:textId="77777777" w:rsidR="002D45A5" w:rsidRDefault="00000000">
      <w:pPr>
        <w:spacing w:after="0"/>
        <w:ind w:firstLine="480"/>
        <w:rPr>
          <w:lang w:eastAsia="zh-CN"/>
        </w:rPr>
      </w:pPr>
      <w:r>
        <w:rPr>
          <w:lang w:eastAsia="zh-CN"/>
        </w:rPr>
        <w:t>本计划由项目组制定，组长赵文彪负责执行跟踪，指导教师买合木提</w:t>
      </w:r>
      <w:r>
        <w:rPr>
          <w:lang w:eastAsia="zh-CN"/>
        </w:rPr>
        <w:t>·</w:t>
      </w:r>
      <w:r>
        <w:rPr>
          <w:lang w:eastAsia="zh-CN"/>
        </w:rPr>
        <w:t>买买提审阅。计划制定日期为</w:t>
      </w:r>
      <w:r>
        <w:rPr>
          <w:lang w:eastAsia="zh-CN"/>
        </w:rPr>
        <w:t xml:space="preserve"> 2026 </w:t>
      </w:r>
      <w:r>
        <w:rPr>
          <w:lang w:eastAsia="zh-CN"/>
        </w:rPr>
        <w:t>年</w:t>
      </w:r>
      <w:r>
        <w:rPr>
          <w:lang w:eastAsia="zh-CN"/>
        </w:rPr>
        <w:t xml:space="preserve"> 7 </w:t>
      </w:r>
      <w:r>
        <w:rPr>
          <w:lang w:eastAsia="zh-CN"/>
        </w:rPr>
        <w:t>月</w:t>
      </w:r>
      <w:r>
        <w:rPr>
          <w:lang w:eastAsia="zh-CN"/>
        </w:rPr>
        <w:t xml:space="preserve"> 4 </w:t>
      </w:r>
      <w:r>
        <w:rPr>
          <w:lang w:eastAsia="zh-CN"/>
        </w:rPr>
        <w:t>日。</w:t>
      </w:r>
    </w:p>
    <w:p w14:paraId="1CEF9134" w14:textId="77777777" w:rsidR="002D45A5" w:rsidRDefault="00000000">
      <w:pPr>
        <w:pStyle w:val="21"/>
        <w:spacing w:before="240" w:after="120" w:line="276" w:lineRule="auto"/>
        <w:rPr>
          <w:lang w:eastAsia="zh-CN"/>
        </w:rPr>
      </w:pPr>
      <w:bookmarkStart w:id="47" w:name="_Toc234331249"/>
      <w:r>
        <w:rPr>
          <w:rFonts w:ascii="Times New Roman" w:eastAsia="宋体" w:hAnsi="Times New Roman"/>
          <w:lang w:eastAsia="zh-CN"/>
        </w:rPr>
        <w:t xml:space="preserve">3 </w:t>
      </w:r>
      <w:r>
        <w:rPr>
          <w:rFonts w:ascii="Times New Roman" w:eastAsia="宋体" w:hAnsi="Times New Roman"/>
          <w:lang w:eastAsia="zh-CN"/>
        </w:rPr>
        <w:t>实施计划</w:t>
      </w:r>
      <w:bookmarkEnd w:id="47"/>
    </w:p>
    <w:p w14:paraId="2DA23928" w14:textId="77777777" w:rsidR="002D45A5" w:rsidRDefault="00000000">
      <w:pPr>
        <w:pStyle w:val="31"/>
        <w:spacing w:before="120" w:after="60" w:line="276" w:lineRule="auto"/>
        <w:rPr>
          <w:lang w:eastAsia="zh-CN"/>
        </w:rPr>
      </w:pPr>
      <w:bookmarkStart w:id="48" w:name="_Toc234331250"/>
      <w:r>
        <w:rPr>
          <w:rFonts w:ascii="Times New Roman" w:eastAsia="宋体" w:hAnsi="Times New Roman"/>
          <w:lang w:eastAsia="zh-CN"/>
        </w:rPr>
        <w:t xml:space="preserve">3.1 </w:t>
      </w:r>
      <w:r>
        <w:rPr>
          <w:rFonts w:ascii="Times New Roman" w:eastAsia="宋体" w:hAnsi="Times New Roman"/>
          <w:lang w:eastAsia="zh-CN"/>
        </w:rPr>
        <w:t>工作任务的分解与人员分工</w:t>
      </w:r>
      <w:bookmarkEnd w:id="48"/>
    </w:p>
    <w:p w14:paraId="43776F06" w14:textId="77777777" w:rsidR="002D45A5" w:rsidRDefault="00000000">
      <w:pPr>
        <w:spacing w:after="0"/>
        <w:ind w:firstLine="480"/>
        <w:rPr>
          <w:lang w:eastAsia="zh-CN"/>
        </w:rPr>
      </w:pPr>
      <w:r>
        <w:rPr>
          <w:lang w:eastAsia="zh-CN"/>
        </w:rPr>
        <w:t>模块分工遵循</w:t>
      </w:r>
      <w:r>
        <w:rPr>
          <w:lang w:eastAsia="zh-CN"/>
        </w:rPr>
        <w:t>“</w:t>
      </w:r>
      <w:r>
        <w:rPr>
          <w:lang w:eastAsia="zh-CN"/>
        </w:rPr>
        <w:t>业务域负责、组长统筹复核</w:t>
      </w:r>
      <w:r>
        <w:rPr>
          <w:lang w:eastAsia="zh-CN"/>
        </w:rPr>
        <w:t>”</w:t>
      </w:r>
      <w:r>
        <w:rPr>
          <w:lang w:eastAsia="zh-CN"/>
        </w:rPr>
        <w:t>的原则。第</w:t>
      </w:r>
      <w:r>
        <w:rPr>
          <w:lang w:eastAsia="zh-CN"/>
        </w:rPr>
        <w:t xml:space="preserve"> 5 </w:t>
      </w:r>
      <w:r>
        <w:rPr>
          <w:lang w:eastAsia="zh-CN"/>
        </w:rPr>
        <w:t>章概要设计中涉及功能</w:t>
      </w:r>
      <w:r>
        <w:rPr>
          <w:lang w:eastAsia="zh-CN"/>
        </w:rPr>
        <w:t>-</w:t>
      </w:r>
      <w:r>
        <w:rPr>
          <w:lang w:eastAsia="zh-CN"/>
        </w:rPr>
        <w:t>程序映射、物理结构和</w:t>
      </w:r>
      <w:r>
        <w:rPr>
          <w:lang w:eastAsia="zh-CN"/>
        </w:rPr>
        <w:t xml:space="preserve"> UML </w:t>
      </w:r>
      <w:r>
        <w:rPr>
          <w:lang w:eastAsia="zh-CN"/>
        </w:rPr>
        <w:t>类图的部分，因课程复习覆盖有限，先由各模块负责人形成初稿，再由组长统一复核，保证术语、图例、数据表和接口边界一致。</w:t>
      </w:r>
    </w:p>
    <w:p w14:paraId="57EB1B8F" w14:textId="77777777" w:rsidR="002D45A5" w:rsidRDefault="00000000">
      <w:pPr>
        <w:pStyle w:val="affa"/>
        <w:spacing w:before="120" w:after="60" w:line="276" w:lineRule="auto"/>
        <w:rPr>
          <w:lang w:eastAsia="zh-CN"/>
        </w:rPr>
      </w:pPr>
      <w:r>
        <w:rPr>
          <w:lang w:eastAsia="zh-CN"/>
        </w:rPr>
        <w:t>表</w:t>
      </w:r>
      <w:r>
        <w:rPr>
          <w:lang w:eastAsia="zh-CN"/>
        </w:rPr>
        <w:t>3-1</w:t>
      </w:r>
      <w:r>
        <w:rPr>
          <w:lang w:eastAsia="zh-CN"/>
        </w:rPr>
        <w:t xml:space="preserve">　模块分工与文档产出</w:t>
      </w:r>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1"/>
        <w:gridCol w:w="2494"/>
        <w:gridCol w:w="4737"/>
      </w:tblGrid>
      <w:tr w:rsidR="002D45A5" w14:paraId="4AA8A0B7" w14:textId="77777777">
        <w:trPr>
          <w:trHeight w:val="430"/>
        </w:trPr>
        <w:tc>
          <w:tcPr>
            <w:tcW w:w="1081" w:type="dxa"/>
            <w:tcBorders>
              <w:bottom w:val="single" w:sz="8" w:space="0" w:color="000000"/>
            </w:tcBorders>
            <w:shd w:val="clear" w:color="auto" w:fill="EDEDED"/>
            <w:noWrap/>
            <w:tcMar>
              <w:top w:w="65" w:type="dxa"/>
              <w:left w:w="80" w:type="dxa"/>
              <w:bottom w:w="65" w:type="dxa"/>
              <w:right w:w="80" w:type="dxa"/>
            </w:tcMar>
            <w:vAlign w:val="center"/>
          </w:tcPr>
          <w:p w14:paraId="718D29BE" w14:textId="77777777" w:rsidR="002D45A5" w:rsidRDefault="00000000">
            <w:pPr>
              <w:spacing w:after="0"/>
              <w:jc w:val="center"/>
            </w:pPr>
            <w:proofErr w:type="spellStart"/>
            <w:r>
              <w:rPr>
                <w:b/>
                <w:sz w:val="21"/>
              </w:rPr>
              <w:t>负责人</w:t>
            </w:r>
            <w:proofErr w:type="spellEnd"/>
          </w:p>
        </w:tc>
        <w:tc>
          <w:tcPr>
            <w:tcW w:w="2494" w:type="dxa"/>
            <w:tcBorders>
              <w:bottom w:val="single" w:sz="8" w:space="0" w:color="000000"/>
            </w:tcBorders>
            <w:shd w:val="clear" w:color="auto" w:fill="EDEDED"/>
            <w:noWrap/>
            <w:tcMar>
              <w:top w:w="65" w:type="dxa"/>
              <w:left w:w="80" w:type="dxa"/>
              <w:bottom w:w="65" w:type="dxa"/>
              <w:right w:w="80" w:type="dxa"/>
            </w:tcMar>
            <w:vAlign w:val="center"/>
          </w:tcPr>
          <w:p w14:paraId="4F875456" w14:textId="77777777" w:rsidR="002D45A5" w:rsidRDefault="00000000">
            <w:pPr>
              <w:spacing w:after="0"/>
              <w:jc w:val="center"/>
            </w:pPr>
            <w:r>
              <w:rPr>
                <w:b/>
                <w:sz w:val="21"/>
              </w:rPr>
              <w:t>模块域</w:t>
            </w:r>
          </w:p>
        </w:tc>
        <w:tc>
          <w:tcPr>
            <w:tcW w:w="4738" w:type="dxa"/>
            <w:tcBorders>
              <w:bottom w:val="single" w:sz="8" w:space="0" w:color="000000"/>
            </w:tcBorders>
            <w:shd w:val="clear" w:color="auto" w:fill="EDEDED"/>
            <w:noWrap/>
            <w:tcMar>
              <w:top w:w="65" w:type="dxa"/>
              <w:left w:w="80" w:type="dxa"/>
              <w:bottom w:w="65" w:type="dxa"/>
              <w:right w:w="80" w:type="dxa"/>
            </w:tcMar>
            <w:vAlign w:val="center"/>
          </w:tcPr>
          <w:p w14:paraId="15BB39E4" w14:textId="77777777" w:rsidR="002D45A5" w:rsidRDefault="00000000">
            <w:pPr>
              <w:spacing w:after="0"/>
              <w:jc w:val="center"/>
            </w:pPr>
            <w:r>
              <w:rPr>
                <w:b/>
                <w:sz w:val="21"/>
              </w:rPr>
              <w:t>主要交付</w:t>
            </w:r>
          </w:p>
        </w:tc>
      </w:tr>
      <w:tr w:rsidR="002D45A5" w14:paraId="6A6F8A80" w14:textId="77777777">
        <w:trPr>
          <w:trHeight w:val="430"/>
        </w:trPr>
        <w:tc>
          <w:tcPr>
            <w:tcW w:w="1081" w:type="dxa"/>
            <w:tcMar>
              <w:top w:w="65" w:type="dxa"/>
              <w:left w:w="80" w:type="dxa"/>
              <w:bottom w:w="65" w:type="dxa"/>
              <w:right w:w="80" w:type="dxa"/>
            </w:tcMar>
            <w:vAlign w:val="center"/>
          </w:tcPr>
          <w:p w14:paraId="422A71DC" w14:textId="77777777" w:rsidR="002D45A5" w:rsidRDefault="00000000">
            <w:pPr>
              <w:spacing w:after="0"/>
              <w:jc w:val="center"/>
            </w:pPr>
            <w:r>
              <w:rPr>
                <w:sz w:val="21"/>
              </w:rPr>
              <w:lastRenderedPageBreak/>
              <w:t>赵文彪</w:t>
            </w:r>
          </w:p>
        </w:tc>
        <w:tc>
          <w:tcPr>
            <w:tcW w:w="2494" w:type="dxa"/>
            <w:tcMar>
              <w:top w:w="65" w:type="dxa"/>
              <w:left w:w="80" w:type="dxa"/>
              <w:bottom w:w="65" w:type="dxa"/>
              <w:right w:w="80" w:type="dxa"/>
            </w:tcMar>
            <w:vAlign w:val="center"/>
          </w:tcPr>
          <w:p w14:paraId="715ED58B" w14:textId="77777777" w:rsidR="002D45A5" w:rsidRDefault="00000000">
            <w:pPr>
              <w:spacing w:after="0"/>
              <w:rPr>
                <w:lang w:eastAsia="zh-CN"/>
              </w:rPr>
            </w:pPr>
            <w:r>
              <w:rPr>
                <w:sz w:val="21"/>
                <w:lang w:eastAsia="zh-CN"/>
              </w:rPr>
              <w:t>统筹集成与开发工作流</w:t>
            </w:r>
          </w:p>
        </w:tc>
        <w:tc>
          <w:tcPr>
            <w:tcW w:w="4738" w:type="dxa"/>
            <w:tcMar>
              <w:top w:w="65" w:type="dxa"/>
              <w:left w:w="80" w:type="dxa"/>
              <w:bottom w:w="65" w:type="dxa"/>
              <w:right w:w="80" w:type="dxa"/>
            </w:tcMar>
            <w:vAlign w:val="center"/>
          </w:tcPr>
          <w:p w14:paraId="5E33206B" w14:textId="77777777" w:rsidR="002D45A5" w:rsidRDefault="00000000">
            <w:pPr>
              <w:spacing w:after="0"/>
              <w:rPr>
                <w:lang w:eastAsia="zh-CN"/>
              </w:rPr>
            </w:pPr>
            <w:r>
              <w:rPr>
                <w:sz w:val="21"/>
                <w:lang w:eastAsia="zh-CN"/>
              </w:rPr>
              <w:t>总需求、接口协调、结构复核、文档统稿、部署验证</w:t>
            </w:r>
          </w:p>
        </w:tc>
      </w:tr>
      <w:tr w:rsidR="002D45A5" w14:paraId="560CBDA9" w14:textId="77777777">
        <w:trPr>
          <w:trHeight w:val="430"/>
        </w:trPr>
        <w:tc>
          <w:tcPr>
            <w:tcW w:w="1081" w:type="dxa"/>
            <w:tcMar>
              <w:top w:w="65" w:type="dxa"/>
              <w:left w:w="80" w:type="dxa"/>
              <w:bottom w:w="65" w:type="dxa"/>
              <w:right w:w="80" w:type="dxa"/>
            </w:tcMar>
            <w:vAlign w:val="center"/>
          </w:tcPr>
          <w:p w14:paraId="54214457" w14:textId="77777777" w:rsidR="002D45A5" w:rsidRDefault="00000000">
            <w:pPr>
              <w:spacing w:after="0"/>
              <w:jc w:val="center"/>
            </w:pPr>
            <w:r>
              <w:rPr>
                <w:sz w:val="21"/>
              </w:rPr>
              <w:t>陶语涵</w:t>
            </w:r>
          </w:p>
        </w:tc>
        <w:tc>
          <w:tcPr>
            <w:tcW w:w="2494" w:type="dxa"/>
            <w:tcMar>
              <w:top w:w="65" w:type="dxa"/>
              <w:left w:w="80" w:type="dxa"/>
              <w:bottom w:w="65" w:type="dxa"/>
              <w:right w:w="80" w:type="dxa"/>
            </w:tcMar>
            <w:vAlign w:val="center"/>
          </w:tcPr>
          <w:p w14:paraId="1B479067" w14:textId="77777777" w:rsidR="002D45A5" w:rsidRDefault="00000000">
            <w:pPr>
              <w:spacing w:after="0"/>
            </w:pPr>
            <w:r>
              <w:rPr>
                <w:sz w:val="21"/>
              </w:rPr>
              <w:t>笔记系统、评论点赞</w:t>
            </w:r>
          </w:p>
        </w:tc>
        <w:tc>
          <w:tcPr>
            <w:tcW w:w="4738" w:type="dxa"/>
            <w:tcMar>
              <w:top w:w="65" w:type="dxa"/>
              <w:left w:w="80" w:type="dxa"/>
              <w:bottom w:w="65" w:type="dxa"/>
              <w:right w:w="80" w:type="dxa"/>
            </w:tcMar>
            <w:vAlign w:val="center"/>
          </w:tcPr>
          <w:p w14:paraId="237B8E3F" w14:textId="77777777" w:rsidR="002D45A5" w:rsidRDefault="00000000">
            <w:pPr>
              <w:spacing w:after="0"/>
            </w:pPr>
            <w:r>
              <w:rPr>
                <w:sz w:val="21"/>
              </w:rPr>
              <w:t>需求用例、</w:t>
            </w:r>
            <w:r>
              <w:rPr>
                <w:sz w:val="21"/>
              </w:rPr>
              <w:t xml:space="preserve">Note/Draft/Like/Comment </w:t>
            </w:r>
            <w:r>
              <w:rPr>
                <w:sz w:val="21"/>
              </w:rPr>
              <w:t>设计、发布与</w:t>
            </w:r>
            <w:r>
              <w:rPr>
                <w:sz w:val="21"/>
              </w:rPr>
              <w:t xml:space="preserve"> AI </w:t>
            </w:r>
            <w:r>
              <w:rPr>
                <w:sz w:val="21"/>
              </w:rPr>
              <w:t>测试</w:t>
            </w:r>
          </w:p>
        </w:tc>
      </w:tr>
      <w:tr w:rsidR="002D45A5" w14:paraId="5578E3DC" w14:textId="77777777">
        <w:trPr>
          <w:trHeight w:val="430"/>
        </w:trPr>
        <w:tc>
          <w:tcPr>
            <w:tcW w:w="1081" w:type="dxa"/>
            <w:tcMar>
              <w:top w:w="65" w:type="dxa"/>
              <w:left w:w="80" w:type="dxa"/>
              <w:bottom w:w="65" w:type="dxa"/>
              <w:right w:w="80" w:type="dxa"/>
            </w:tcMar>
            <w:vAlign w:val="center"/>
          </w:tcPr>
          <w:p w14:paraId="41D4CDC4" w14:textId="77777777" w:rsidR="002D45A5" w:rsidRDefault="00000000">
            <w:pPr>
              <w:spacing w:after="0"/>
              <w:jc w:val="center"/>
            </w:pPr>
            <w:r>
              <w:rPr>
                <w:sz w:val="21"/>
              </w:rPr>
              <w:t>丁水悦</w:t>
            </w:r>
          </w:p>
        </w:tc>
        <w:tc>
          <w:tcPr>
            <w:tcW w:w="2494" w:type="dxa"/>
            <w:tcMar>
              <w:top w:w="65" w:type="dxa"/>
              <w:left w:w="80" w:type="dxa"/>
              <w:bottom w:w="65" w:type="dxa"/>
              <w:right w:w="80" w:type="dxa"/>
            </w:tcMar>
            <w:vAlign w:val="center"/>
          </w:tcPr>
          <w:p w14:paraId="1BE6BC16" w14:textId="77777777" w:rsidR="002D45A5" w:rsidRDefault="00000000">
            <w:pPr>
              <w:spacing w:after="0"/>
              <w:rPr>
                <w:lang w:eastAsia="zh-CN"/>
              </w:rPr>
            </w:pPr>
            <w:r>
              <w:rPr>
                <w:sz w:val="21"/>
                <w:lang w:eastAsia="zh-CN"/>
              </w:rPr>
              <w:t>资料库、教务学分自查</w:t>
            </w:r>
          </w:p>
        </w:tc>
        <w:tc>
          <w:tcPr>
            <w:tcW w:w="4738" w:type="dxa"/>
            <w:tcMar>
              <w:top w:w="65" w:type="dxa"/>
              <w:left w:w="80" w:type="dxa"/>
              <w:bottom w:w="65" w:type="dxa"/>
              <w:right w:w="80" w:type="dxa"/>
            </w:tcMar>
            <w:vAlign w:val="center"/>
          </w:tcPr>
          <w:p w14:paraId="7DCA5056" w14:textId="77777777" w:rsidR="002D45A5" w:rsidRDefault="00000000">
            <w:pPr>
              <w:spacing w:after="0"/>
              <w:rPr>
                <w:lang w:eastAsia="zh-CN"/>
              </w:rPr>
            </w:pPr>
            <w:r>
              <w:rPr>
                <w:sz w:val="21"/>
                <w:lang w:eastAsia="zh-CN"/>
              </w:rPr>
              <w:t>上传与预览、成绩单中转、</w:t>
            </w:r>
            <w:r>
              <w:rPr>
                <w:sz w:val="21"/>
                <w:lang w:eastAsia="zh-CN"/>
              </w:rPr>
              <w:t xml:space="preserve">PDF </w:t>
            </w:r>
            <w:r>
              <w:rPr>
                <w:sz w:val="21"/>
                <w:lang w:eastAsia="zh-CN"/>
              </w:rPr>
              <w:t>不落盘、</w:t>
            </w:r>
            <w:r>
              <w:rPr>
                <w:sz w:val="21"/>
                <w:lang w:eastAsia="zh-CN"/>
              </w:rPr>
              <w:t xml:space="preserve">owner </w:t>
            </w:r>
            <w:r>
              <w:rPr>
                <w:sz w:val="21"/>
                <w:lang w:eastAsia="zh-CN"/>
              </w:rPr>
              <w:t>权限测试</w:t>
            </w:r>
          </w:p>
        </w:tc>
      </w:tr>
      <w:tr w:rsidR="002D45A5" w14:paraId="09E3403A" w14:textId="77777777">
        <w:trPr>
          <w:trHeight w:val="430"/>
        </w:trPr>
        <w:tc>
          <w:tcPr>
            <w:tcW w:w="1081" w:type="dxa"/>
            <w:tcMar>
              <w:top w:w="65" w:type="dxa"/>
              <w:left w:w="80" w:type="dxa"/>
              <w:bottom w:w="65" w:type="dxa"/>
              <w:right w:w="80" w:type="dxa"/>
            </w:tcMar>
            <w:vAlign w:val="center"/>
          </w:tcPr>
          <w:p w14:paraId="19CA4910" w14:textId="77777777" w:rsidR="002D45A5" w:rsidRDefault="00000000">
            <w:pPr>
              <w:spacing w:after="0"/>
              <w:jc w:val="center"/>
            </w:pPr>
            <w:proofErr w:type="spellStart"/>
            <w:r>
              <w:rPr>
                <w:sz w:val="21"/>
              </w:rPr>
              <w:t>王艺婷</w:t>
            </w:r>
            <w:proofErr w:type="spellEnd"/>
          </w:p>
        </w:tc>
        <w:tc>
          <w:tcPr>
            <w:tcW w:w="2494" w:type="dxa"/>
            <w:tcMar>
              <w:top w:w="65" w:type="dxa"/>
              <w:left w:w="80" w:type="dxa"/>
              <w:bottom w:w="65" w:type="dxa"/>
              <w:right w:w="80" w:type="dxa"/>
            </w:tcMar>
            <w:vAlign w:val="center"/>
          </w:tcPr>
          <w:p w14:paraId="0061B200" w14:textId="77777777" w:rsidR="002D45A5" w:rsidRDefault="00000000">
            <w:pPr>
              <w:spacing w:after="0"/>
              <w:rPr>
                <w:lang w:eastAsia="zh-CN"/>
              </w:rPr>
            </w:pPr>
            <w:r>
              <w:rPr>
                <w:sz w:val="21"/>
                <w:lang w:eastAsia="zh-CN"/>
              </w:rPr>
              <w:t>导师</w:t>
            </w:r>
            <w:r>
              <w:rPr>
                <w:sz w:val="21"/>
                <w:lang w:eastAsia="zh-CN"/>
              </w:rPr>
              <w:t>/</w:t>
            </w:r>
            <w:r>
              <w:rPr>
                <w:sz w:val="21"/>
                <w:lang w:eastAsia="zh-CN"/>
              </w:rPr>
              <w:t>院校库、</w:t>
            </w:r>
            <w:r>
              <w:rPr>
                <w:sz w:val="21"/>
                <w:lang w:eastAsia="zh-CN"/>
              </w:rPr>
              <w:t xml:space="preserve">CCF </w:t>
            </w:r>
            <w:r>
              <w:rPr>
                <w:sz w:val="21"/>
                <w:lang w:eastAsia="zh-CN"/>
              </w:rPr>
              <w:t>会议</w:t>
            </w:r>
          </w:p>
        </w:tc>
        <w:tc>
          <w:tcPr>
            <w:tcW w:w="4738" w:type="dxa"/>
            <w:tcMar>
              <w:top w:w="65" w:type="dxa"/>
              <w:left w:w="80" w:type="dxa"/>
              <w:bottom w:w="65" w:type="dxa"/>
              <w:right w:w="80" w:type="dxa"/>
            </w:tcMar>
            <w:vAlign w:val="center"/>
          </w:tcPr>
          <w:p w14:paraId="3EF64C8B" w14:textId="77777777" w:rsidR="002D45A5" w:rsidRDefault="00000000">
            <w:pPr>
              <w:spacing w:after="0"/>
              <w:rPr>
                <w:lang w:eastAsia="zh-CN"/>
              </w:rPr>
            </w:pPr>
            <w:r>
              <w:rPr>
                <w:sz w:val="21"/>
                <w:lang w:eastAsia="zh-CN"/>
              </w:rPr>
              <w:t>只读库模型、外部数据流、导师检索与会议降级测试</w:t>
            </w:r>
          </w:p>
        </w:tc>
      </w:tr>
      <w:tr w:rsidR="002D45A5" w14:paraId="25FCECC5" w14:textId="77777777">
        <w:trPr>
          <w:trHeight w:val="430"/>
        </w:trPr>
        <w:tc>
          <w:tcPr>
            <w:tcW w:w="1081" w:type="dxa"/>
            <w:tcMar>
              <w:top w:w="65" w:type="dxa"/>
              <w:left w:w="80" w:type="dxa"/>
              <w:bottom w:w="65" w:type="dxa"/>
              <w:right w:w="80" w:type="dxa"/>
            </w:tcMar>
            <w:vAlign w:val="center"/>
          </w:tcPr>
          <w:p w14:paraId="6E2396C2" w14:textId="77777777" w:rsidR="002D45A5" w:rsidRDefault="00000000">
            <w:pPr>
              <w:spacing w:after="0"/>
              <w:jc w:val="center"/>
            </w:pPr>
            <w:proofErr w:type="spellStart"/>
            <w:r>
              <w:rPr>
                <w:sz w:val="21"/>
              </w:rPr>
              <w:t>石建华</w:t>
            </w:r>
            <w:proofErr w:type="spellEnd"/>
          </w:p>
        </w:tc>
        <w:tc>
          <w:tcPr>
            <w:tcW w:w="2494" w:type="dxa"/>
            <w:tcMar>
              <w:top w:w="65" w:type="dxa"/>
              <w:left w:w="80" w:type="dxa"/>
              <w:bottom w:w="65" w:type="dxa"/>
              <w:right w:w="80" w:type="dxa"/>
            </w:tcMar>
            <w:vAlign w:val="center"/>
          </w:tcPr>
          <w:p w14:paraId="665B7853" w14:textId="77777777" w:rsidR="002D45A5" w:rsidRDefault="00000000">
            <w:pPr>
              <w:spacing w:after="0"/>
              <w:rPr>
                <w:lang w:eastAsia="zh-CN"/>
              </w:rPr>
            </w:pPr>
            <w:r>
              <w:rPr>
                <w:sz w:val="21"/>
                <w:lang w:eastAsia="zh-CN"/>
              </w:rPr>
              <w:t>管理后台、鉴权、班级空间</w:t>
            </w:r>
          </w:p>
        </w:tc>
        <w:tc>
          <w:tcPr>
            <w:tcW w:w="4738" w:type="dxa"/>
            <w:tcMar>
              <w:top w:w="65" w:type="dxa"/>
              <w:left w:w="80" w:type="dxa"/>
              <w:bottom w:w="65" w:type="dxa"/>
              <w:right w:w="80" w:type="dxa"/>
            </w:tcMar>
            <w:vAlign w:val="center"/>
          </w:tcPr>
          <w:p w14:paraId="5E23FF10" w14:textId="77777777" w:rsidR="002D45A5" w:rsidRDefault="00000000">
            <w:pPr>
              <w:spacing w:after="0"/>
              <w:rPr>
                <w:lang w:eastAsia="zh-CN"/>
              </w:rPr>
            </w:pPr>
            <w:r>
              <w:rPr>
                <w:sz w:val="21"/>
                <w:lang w:eastAsia="zh-CN"/>
              </w:rPr>
              <w:t>三级角色、</w:t>
            </w:r>
            <w:r>
              <w:rPr>
                <w:sz w:val="21"/>
                <w:lang w:eastAsia="zh-CN"/>
              </w:rPr>
              <w:t xml:space="preserve">11 </w:t>
            </w:r>
            <w:r>
              <w:rPr>
                <w:sz w:val="21"/>
                <w:lang w:eastAsia="zh-CN"/>
              </w:rPr>
              <w:t>张</w:t>
            </w:r>
            <w:r>
              <w:rPr>
                <w:sz w:val="21"/>
                <w:lang w:eastAsia="zh-CN"/>
              </w:rPr>
              <w:t xml:space="preserve"> ORM </w:t>
            </w:r>
            <w:r>
              <w:rPr>
                <w:sz w:val="21"/>
                <w:lang w:eastAsia="zh-CN"/>
              </w:rPr>
              <w:t>表、审批与硬</w:t>
            </w:r>
            <w:proofErr w:type="gramStart"/>
            <w:r>
              <w:rPr>
                <w:sz w:val="21"/>
                <w:lang w:eastAsia="zh-CN"/>
              </w:rPr>
              <w:t>删</w:t>
            </w:r>
            <w:proofErr w:type="gramEnd"/>
            <w:r>
              <w:rPr>
                <w:sz w:val="21"/>
                <w:lang w:eastAsia="zh-CN"/>
              </w:rPr>
              <w:t>级联测试</w:t>
            </w:r>
          </w:p>
        </w:tc>
      </w:tr>
    </w:tbl>
    <w:p w14:paraId="731400E1" w14:textId="77777777" w:rsidR="002D45A5" w:rsidRDefault="00000000">
      <w:pPr>
        <w:spacing w:after="0"/>
        <w:ind w:firstLine="480"/>
        <w:rPr>
          <w:lang w:eastAsia="zh-CN"/>
        </w:rPr>
      </w:pPr>
      <w:r>
        <w:rPr>
          <w:lang w:eastAsia="zh-CN"/>
        </w:rPr>
        <w:t>陶语涵负责笔记系统（写作、展示、评论、点赞）。模块范围包括</w:t>
      </w:r>
      <w:r>
        <w:rPr>
          <w:lang w:eastAsia="zh-CN"/>
        </w:rPr>
        <w:t xml:space="preserve"> /write </w:t>
      </w:r>
      <w:r>
        <w:rPr>
          <w:lang w:eastAsia="zh-CN"/>
        </w:rPr>
        <w:t>与</w:t>
      </w:r>
      <w:r>
        <w:rPr>
          <w:lang w:eastAsia="zh-CN"/>
        </w:rPr>
        <w:t xml:space="preserve"> /browse</w:t>
      </w:r>
      <w:r>
        <w:rPr>
          <w:lang w:eastAsia="zh-CN"/>
        </w:rPr>
        <w:t>：</w:t>
      </w:r>
      <w:r>
        <w:rPr>
          <w:lang w:eastAsia="zh-CN"/>
        </w:rPr>
        <w:t xml:space="preserve">/write </w:t>
      </w:r>
      <w:r>
        <w:rPr>
          <w:lang w:eastAsia="zh-CN"/>
        </w:rPr>
        <w:t>负责草稿、自动保存、发布、</w:t>
      </w:r>
      <w:r>
        <w:rPr>
          <w:lang w:eastAsia="zh-CN"/>
        </w:rPr>
        <w:t xml:space="preserve">AI </w:t>
      </w:r>
      <w:r>
        <w:rPr>
          <w:lang w:eastAsia="zh-CN"/>
        </w:rPr>
        <w:t>润色和简介生成；</w:t>
      </w:r>
      <w:r>
        <w:rPr>
          <w:lang w:eastAsia="zh-CN"/>
        </w:rPr>
        <w:t xml:space="preserve">/browse </w:t>
      </w:r>
      <w:r>
        <w:rPr>
          <w:lang w:eastAsia="zh-CN"/>
        </w:rPr>
        <w:t>负责信息流、详情页、</w:t>
      </w:r>
      <w:proofErr w:type="gramStart"/>
      <w:r>
        <w:rPr>
          <w:lang w:eastAsia="zh-CN"/>
        </w:rPr>
        <w:t>锚点评论</w:t>
      </w:r>
      <w:proofErr w:type="gramEnd"/>
      <w:r>
        <w:rPr>
          <w:lang w:eastAsia="zh-CN"/>
        </w:rPr>
        <w:t>和点赞。需求阶段设置匿名访客和注册用户两类参与者，编写</w:t>
      </w:r>
      <w:r>
        <w:rPr>
          <w:lang w:eastAsia="zh-CN"/>
        </w:rPr>
        <w:t xml:space="preserve"> 7 </w:t>
      </w:r>
      <w:proofErr w:type="gramStart"/>
      <w:r>
        <w:rPr>
          <w:lang w:eastAsia="zh-CN"/>
        </w:rPr>
        <w:t>个</w:t>
      </w:r>
      <w:proofErr w:type="gramEnd"/>
      <w:r>
        <w:rPr>
          <w:lang w:eastAsia="zh-CN"/>
        </w:rPr>
        <w:t>用例，绘制</w:t>
      </w:r>
      <w:r>
        <w:rPr>
          <w:lang w:eastAsia="zh-CN"/>
        </w:rPr>
        <w:t xml:space="preserve"> 1 </w:t>
      </w:r>
      <w:r>
        <w:rPr>
          <w:lang w:eastAsia="zh-CN"/>
        </w:rPr>
        <w:t>张模块用例图和</w:t>
      </w:r>
      <w:r>
        <w:rPr>
          <w:lang w:eastAsia="zh-CN"/>
        </w:rPr>
        <w:t xml:space="preserve"> 1 </w:t>
      </w:r>
      <w:proofErr w:type="gramStart"/>
      <w:r>
        <w:rPr>
          <w:lang w:eastAsia="zh-CN"/>
        </w:rPr>
        <w:t>张功能级</w:t>
      </w:r>
      <w:proofErr w:type="gramEnd"/>
      <w:r>
        <w:rPr>
          <w:lang w:eastAsia="zh-CN"/>
        </w:rPr>
        <w:t xml:space="preserve"> DFD</w:t>
      </w:r>
      <w:r>
        <w:rPr>
          <w:lang w:eastAsia="zh-CN"/>
        </w:rPr>
        <w:t>，重点描述</w:t>
      </w:r>
      <w:r>
        <w:rPr>
          <w:lang w:eastAsia="zh-CN"/>
        </w:rPr>
        <w:t>“</w:t>
      </w:r>
      <w:r>
        <w:rPr>
          <w:lang w:eastAsia="zh-CN"/>
        </w:rPr>
        <w:t>草稿发布</w:t>
      </w:r>
      <w:r>
        <w:rPr>
          <w:lang w:eastAsia="zh-CN"/>
        </w:rPr>
        <w:t xml:space="preserve">”“AI </w:t>
      </w:r>
      <w:r>
        <w:rPr>
          <w:lang w:eastAsia="zh-CN"/>
        </w:rPr>
        <w:t>选段润色</w:t>
      </w:r>
      <w:r>
        <w:rPr>
          <w:lang w:eastAsia="zh-CN"/>
        </w:rPr>
        <w:t>”“</w:t>
      </w:r>
      <w:r>
        <w:rPr>
          <w:lang w:eastAsia="zh-CN"/>
        </w:rPr>
        <w:t>锚点评论</w:t>
      </w:r>
      <w:r>
        <w:rPr>
          <w:lang w:eastAsia="zh-CN"/>
        </w:rPr>
        <w:t>”</w:t>
      </w:r>
      <w:r>
        <w:rPr>
          <w:lang w:eastAsia="zh-CN"/>
        </w:rPr>
        <w:t>三个核心用例。概要设计阶段说明</w:t>
      </w:r>
      <w:r>
        <w:rPr>
          <w:lang w:eastAsia="zh-CN"/>
        </w:rPr>
        <w:t xml:space="preserve"> notes</w:t>
      </w:r>
      <w:r>
        <w:rPr>
          <w:lang w:eastAsia="zh-CN"/>
        </w:rPr>
        <w:t>、</w:t>
      </w:r>
      <w:r>
        <w:rPr>
          <w:lang w:eastAsia="zh-CN"/>
        </w:rPr>
        <w:t>drafts</w:t>
      </w:r>
      <w:r>
        <w:rPr>
          <w:lang w:eastAsia="zh-CN"/>
        </w:rPr>
        <w:t>、</w:t>
      </w:r>
      <w:r>
        <w:rPr>
          <w:lang w:eastAsia="zh-CN"/>
        </w:rPr>
        <w:t>interactions</w:t>
      </w:r>
      <w:r>
        <w:rPr>
          <w:lang w:eastAsia="zh-CN"/>
        </w:rPr>
        <w:t>、</w:t>
      </w:r>
      <w:r>
        <w:rPr>
          <w:lang w:eastAsia="zh-CN"/>
        </w:rPr>
        <w:t xml:space="preserve">ai </w:t>
      </w:r>
      <w:r>
        <w:rPr>
          <w:lang w:eastAsia="zh-CN"/>
        </w:rPr>
        <w:t>路由及</w:t>
      </w:r>
      <w:r>
        <w:rPr>
          <w:lang w:eastAsia="zh-CN"/>
        </w:rPr>
        <w:t xml:space="preserve"> services </w:t>
      </w:r>
      <w:r>
        <w:rPr>
          <w:lang w:eastAsia="zh-CN"/>
        </w:rPr>
        <w:t>的功能</w:t>
      </w:r>
      <w:r>
        <w:rPr>
          <w:lang w:eastAsia="zh-CN"/>
        </w:rPr>
        <w:t>-</w:t>
      </w:r>
      <w:r>
        <w:rPr>
          <w:lang w:eastAsia="zh-CN"/>
        </w:rPr>
        <w:t>程序映射，物理结构聚焦</w:t>
      </w:r>
      <w:r>
        <w:rPr>
          <w:lang w:eastAsia="zh-CN"/>
        </w:rPr>
        <w:t xml:space="preserve"> Note</w:t>
      </w:r>
      <w:r>
        <w:rPr>
          <w:lang w:eastAsia="zh-CN"/>
        </w:rPr>
        <w:t>、</w:t>
      </w:r>
      <w:r>
        <w:rPr>
          <w:lang w:eastAsia="zh-CN"/>
        </w:rPr>
        <w:t>Draft</w:t>
      </w:r>
      <w:r>
        <w:rPr>
          <w:lang w:eastAsia="zh-CN"/>
        </w:rPr>
        <w:t>、</w:t>
      </w:r>
      <w:r>
        <w:rPr>
          <w:lang w:eastAsia="zh-CN"/>
        </w:rPr>
        <w:t>Like</w:t>
      </w:r>
      <w:r>
        <w:rPr>
          <w:lang w:eastAsia="zh-CN"/>
        </w:rPr>
        <w:t>、</w:t>
      </w:r>
      <w:r>
        <w:rPr>
          <w:lang w:eastAsia="zh-CN"/>
        </w:rPr>
        <w:t xml:space="preserve">Comment </w:t>
      </w:r>
      <w:r>
        <w:rPr>
          <w:lang w:eastAsia="zh-CN"/>
        </w:rPr>
        <w:t>四张表，重点说明</w:t>
      </w:r>
      <w:r>
        <w:rPr>
          <w:lang w:eastAsia="zh-CN"/>
        </w:rPr>
        <w:t xml:space="preserve"> Comment </w:t>
      </w:r>
      <w:r>
        <w:rPr>
          <w:lang w:eastAsia="zh-CN"/>
        </w:rPr>
        <w:t>的</w:t>
      </w:r>
      <w:r>
        <w:rPr>
          <w:lang w:eastAsia="zh-CN"/>
        </w:rPr>
        <w:t xml:space="preserve"> anchor </w:t>
      </w:r>
      <w:r>
        <w:rPr>
          <w:lang w:eastAsia="zh-CN"/>
        </w:rPr>
        <w:t>三字段和</w:t>
      </w:r>
      <w:r>
        <w:rPr>
          <w:lang w:eastAsia="zh-CN"/>
        </w:rPr>
        <w:t xml:space="preserve"> Like </w:t>
      </w:r>
      <w:r>
        <w:rPr>
          <w:lang w:eastAsia="zh-CN"/>
        </w:rPr>
        <w:t>的复合主键，并绘制局部</w:t>
      </w:r>
      <w:r>
        <w:rPr>
          <w:lang w:eastAsia="zh-CN"/>
        </w:rPr>
        <w:t xml:space="preserve"> UML </w:t>
      </w:r>
      <w:r>
        <w:rPr>
          <w:lang w:eastAsia="zh-CN"/>
        </w:rPr>
        <w:t>类图。详细设计阶段绘制</w:t>
      </w:r>
      <w:r>
        <w:rPr>
          <w:lang w:eastAsia="zh-CN"/>
        </w:rPr>
        <w:t xml:space="preserve"> 1 </w:t>
      </w:r>
      <w:proofErr w:type="gramStart"/>
      <w:r>
        <w:rPr>
          <w:lang w:eastAsia="zh-CN"/>
        </w:rPr>
        <w:t>张类图</w:t>
      </w:r>
      <w:proofErr w:type="gramEnd"/>
      <w:r>
        <w:rPr>
          <w:lang w:eastAsia="zh-CN"/>
        </w:rPr>
        <w:t>，</w:t>
      </w:r>
      <w:r>
        <w:rPr>
          <w:lang w:eastAsia="zh-CN"/>
        </w:rPr>
        <w:t xml:space="preserve">4 </w:t>
      </w:r>
      <w:r>
        <w:rPr>
          <w:lang w:eastAsia="zh-CN"/>
        </w:rPr>
        <w:t>张顺序图（草稿发布与</w:t>
      </w:r>
      <w:r>
        <w:rPr>
          <w:lang w:eastAsia="zh-CN"/>
        </w:rPr>
        <w:t xml:space="preserve"> AI </w:t>
      </w:r>
      <w:r>
        <w:rPr>
          <w:lang w:eastAsia="zh-CN"/>
        </w:rPr>
        <w:t>摘要降级、</w:t>
      </w:r>
      <w:r>
        <w:rPr>
          <w:lang w:eastAsia="zh-CN"/>
        </w:rPr>
        <w:t xml:space="preserve">AI </w:t>
      </w:r>
      <w:r>
        <w:rPr>
          <w:lang w:eastAsia="zh-CN"/>
        </w:rPr>
        <w:t>选段润色与</w:t>
      </w:r>
      <w:r>
        <w:rPr>
          <w:lang w:eastAsia="zh-CN"/>
        </w:rPr>
        <w:t xml:space="preserve"> diff </w:t>
      </w:r>
      <w:r>
        <w:rPr>
          <w:lang w:eastAsia="zh-CN"/>
        </w:rPr>
        <w:t>渲染、</w:t>
      </w:r>
      <w:r>
        <w:rPr>
          <w:lang w:eastAsia="zh-CN"/>
        </w:rPr>
        <w:t xml:space="preserve">AI </w:t>
      </w:r>
      <w:r>
        <w:rPr>
          <w:lang w:eastAsia="zh-CN"/>
        </w:rPr>
        <w:t>简介</w:t>
      </w:r>
      <w:r>
        <w:rPr>
          <w:lang w:eastAsia="zh-CN"/>
        </w:rPr>
        <w:t xml:space="preserve"> SSE </w:t>
      </w:r>
      <w:r>
        <w:rPr>
          <w:lang w:eastAsia="zh-CN"/>
        </w:rPr>
        <w:t>三层降级、</w:t>
      </w:r>
      <w:proofErr w:type="gramStart"/>
      <w:r>
        <w:rPr>
          <w:lang w:eastAsia="zh-CN"/>
        </w:rPr>
        <w:t>锚点评论</w:t>
      </w:r>
      <w:proofErr w:type="gramEnd"/>
      <w:r>
        <w:rPr>
          <w:lang w:eastAsia="zh-CN"/>
        </w:rPr>
        <w:t>回跳），</w:t>
      </w:r>
      <w:r>
        <w:rPr>
          <w:lang w:eastAsia="zh-CN"/>
        </w:rPr>
        <w:t xml:space="preserve">1 </w:t>
      </w:r>
      <w:r>
        <w:rPr>
          <w:lang w:eastAsia="zh-CN"/>
        </w:rPr>
        <w:t>张笔记生命周期状态图，</w:t>
      </w:r>
      <w:r>
        <w:rPr>
          <w:lang w:eastAsia="zh-CN"/>
        </w:rPr>
        <w:t xml:space="preserve">2 </w:t>
      </w:r>
      <w:r>
        <w:rPr>
          <w:lang w:eastAsia="zh-CN"/>
        </w:rPr>
        <w:t>张活动图（列表排序</w:t>
      </w:r>
      <w:r>
        <w:rPr>
          <w:lang w:eastAsia="zh-CN"/>
        </w:rPr>
        <w:t>/</w:t>
      </w:r>
      <w:r>
        <w:rPr>
          <w:lang w:eastAsia="zh-CN"/>
        </w:rPr>
        <w:t>标签</w:t>
      </w:r>
      <w:r>
        <w:rPr>
          <w:lang w:eastAsia="zh-CN"/>
        </w:rPr>
        <w:t>/</w:t>
      </w:r>
      <w:r>
        <w:rPr>
          <w:lang w:eastAsia="zh-CN"/>
        </w:rPr>
        <w:t>游标分页、前端</w:t>
      </w:r>
      <w:r>
        <w:rPr>
          <w:lang w:eastAsia="zh-CN"/>
        </w:rPr>
        <w:t xml:space="preserve"> AI </w:t>
      </w:r>
      <w:r>
        <w:rPr>
          <w:lang w:eastAsia="zh-CN"/>
        </w:rPr>
        <w:t>流式三层降级），并贴出发布链路和</w:t>
      </w:r>
      <w:r>
        <w:rPr>
          <w:lang w:eastAsia="zh-CN"/>
        </w:rPr>
        <w:t xml:space="preserve"> diff </w:t>
      </w:r>
      <w:r>
        <w:rPr>
          <w:lang w:eastAsia="zh-CN"/>
        </w:rPr>
        <w:t>分段核心代码。测试重点为唯一发布路径、</w:t>
      </w:r>
      <w:r>
        <w:rPr>
          <w:lang w:eastAsia="zh-CN"/>
        </w:rPr>
        <w:t xml:space="preserve">AI </w:t>
      </w:r>
      <w:r>
        <w:rPr>
          <w:lang w:eastAsia="zh-CN"/>
        </w:rPr>
        <w:t>故障自动降级</w:t>
      </w:r>
      <w:proofErr w:type="gramStart"/>
      <w:r>
        <w:rPr>
          <w:lang w:eastAsia="zh-CN"/>
        </w:rPr>
        <w:t>不</w:t>
      </w:r>
      <w:proofErr w:type="gramEnd"/>
      <w:r>
        <w:rPr>
          <w:lang w:eastAsia="zh-CN"/>
        </w:rPr>
        <w:t>阻断、点赞</w:t>
      </w:r>
      <w:proofErr w:type="gramStart"/>
      <w:r>
        <w:rPr>
          <w:lang w:eastAsia="zh-CN"/>
        </w:rPr>
        <w:t>幂</w:t>
      </w:r>
      <w:proofErr w:type="gramEnd"/>
      <w:r>
        <w:rPr>
          <w:lang w:eastAsia="zh-CN"/>
        </w:rPr>
        <w:t>等。</w:t>
      </w:r>
    </w:p>
    <w:p w14:paraId="6172A43C" w14:textId="77777777" w:rsidR="002D45A5" w:rsidRDefault="00000000">
      <w:pPr>
        <w:spacing w:after="0"/>
        <w:ind w:firstLine="480"/>
        <w:rPr>
          <w:lang w:eastAsia="zh-CN"/>
        </w:rPr>
      </w:pPr>
      <w:r>
        <w:rPr>
          <w:lang w:eastAsia="zh-CN"/>
        </w:rPr>
        <w:t>丁</w:t>
      </w:r>
      <w:proofErr w:type="gramStart"/>
      <w:r>
        <w:rPr>
          <w:lang w:eastAsia="zh-CN"/>
        </w:rPr>
        <w:t>水悦负责</w:t>
      </w:r>
      <w:proofErr w:type="gramEnd"/>
      <w:r>
        <w:rPr>
          <w:lang w:eastAsia="zh-CN"/>
        </w:rPr>
        <w:t>资料库与教务学分自查。模块范围包括</w:t>
      </w:r>
      <w:r>
        <w:rPr>
          <w:lang w:eastAsia="zh-CN"/>
        </w:rPr>
        <w:t xml:space="preserve"> /materials </w:t>
      </w:r>
      <w:r>
        <w:rPr>
          <w:lang w:eastAsia="zh-CN"/>
        </w:rPr>
        <w:t>与</w:t>
      </w:r>
      <w:r>
        <w:rPr>
          <w:lang w:eastAsia="zh-CN"/>
        </w:rPr>
        <w:t xml:space="preserve"> /credits</w:t>
      </w:r>
      <w:r>
        <w:rPr>
          <w:lang w:eastAsia="zh-CN"/>
        </w:rPr>
        <w:t>：</w:t>
      </w:r>
      <w:r>
        <w:rPr>
          <w:lang w:eastAsia="zh-CN"/>
        </w:rPr>
        <w:t xml:space="preserve">/materials </w:t>
      </w:r>
      <w:r>
        <w:rPr>
          <w:lang w:eastAsia="zh-CN"/>
        </w:rPr>
        <w:t>负责资料树、拖拽上传、在线预览和致谢公告；</w:t>
      </w:r>
      <w:r>
        <w:rPr>
          <w:lang w:eastAsia="zh-CN"/>
        </w:rPr>
        <w:t xml:space="preserve">/credits </w:t>
      </w:r>
      <w:r>
        <w:rPr>
          <w:lang w:eastAsia="zh-CN"/>
        </w:rPr>
        <w:t>负责成绩单导入和学分自查。需求阶段以注册用户为主、管理员负责致谢公告，编写</w:t>
      </w:r>
      <w:r>
        <w:rPr>
          <w:lang w:eastAsia="zh-CN"/>
        </w:rPr>
        <w:t xml:space="preserve"> 8 </w:t>
      </w:r>
      <w:proofErr w:type="gramStart"/>
      <w:r>
        <w:rPr>
          <w:lang w:eastAsia="zh-CN"/>
        </w:rPr>
        <w:t>个</w:t>
      </w:r>
      <w:proofErr w:type="gramEnd"/>
      <w:r>
        <w:rPr>
          <w:lang w:eastAsia="zh-CN"/>
        </w:rPr>
        <w:t>用例，绘制模块用例图和</w:t>
      </w:r>
      <w:proofErr w:type="gramStart"/>
      <w:r>
        <w:rPr>
          <w:lang w:eastAsia="zh-CN"/>
        </w:rPr>
        <w:t>功能级</w:t>
      </w:r>
      <w:proofErr w:type="gramEnd"/>
      <w:r>
        <w:rPr>
          <w:lang w:eastAsia="zh-CN"/>
        </w:rPr>
        <w:t xml:space="preserve"> DFD</w:t>
      </w:r>
      <w:r>
        <w:rPr>
          <w:lang w:eastAsia="zh-CN"/>
        </w:rPr>
        <w:t>，</w:t>
      </w:r>
      <w:r>
        <w:rPr>
          <w:lang w:eastAsia="zh-CN"/>
        </w:rPr>
        <w:t xml:space="preserve">DFD </w:t>
      </w:r>
      <w:r>
        <w:rPr>
          <w:lang w:eastAsia="zh-CN"/>
        </w:rPr>
        <w:t>中必须标明</w:t>
      </w:r>
      <w:r>
        <w:rPr>
          <w:lang w:eastAsia="zh-CN"/>
        </w:rPr>
        <w:t>“</w:t>
      </w:r>
      <w:r>
        <w:rPr>
          <w:lang w:eastAsia="zh-CN"/>
        </w:rPr>
        <w:t>成绩单</w:t>
      </w:r>
      <w:r>
        <w:rPr>
          <w:lang w:eastAsia="zh-CN"/>
        </w:rPr>
        <w:t xml:space="preserve"> PDF </w:t>
      </w:r>
      <w:r>
        <w:rPr>
          <w:lang w:eastAsia="zh-CN"/>
        </w:rPr>
        <w:t>中转、前端</w:t>
      </w:r>
      <w:r>
        <w:rPr>
          <w:lang w:eastAsia="zh-CN"/>
        </w:rPr>
        <w:t xml:space="preserve"> pdf.js </w:t>
      </w:r>
      <w:r>
        <w:rPr>
          <w:lang w:eastAsia="zh-CN"/>
        </w:rPr>
        <w:t>本地解析、</w:t>
      </w:r>
      <w:r>
        <w:rPr>
          <w:lang w:eastAsia="zh-CN"/>
        </w:rPr>
        <w:t xml:space="preserve">PDF </w:t>
      </w:r>
      <w:r>
        <w:rPr>
          <w:lang w:eastAsia="zh-CN"/>
        </w:rPr>
        <w:t>不落服务器</w:t>
      </w:r>
      <w:r>
        <w:rPr>
          <w:lang w:eastAsia="zh-CN"/>
        </w:rPr>
        <w:t>”</w:t>
      </w:r>
      <w:r>
        <w:rPr>
          <w:lang w:eastAsia="zh-CN"/>
        </w:rPr>
        <w:t>。核心用例为</w:t>
      </w:r>
      <w:r>
        <w:rPr>
          <w:lang w:eastAsia="zh-CN"/>
        </w:rPr>
        <w:t>“</w:t>
      </w:r>
      <w:r>
        <w:rPr>
          <w:lang w:eastAsia="zh-CN"/>
        </w:rPr>
        <w:t>拖拽上传</w:t>
      </w:r>
      <w:r>
        <w:rPr>
          <w:lang w:eastAsia="zh-CN"/>
        </w:rPr>
        <w:t>”“</w:t>
      </w:r>
      <w:r>
        <w:rPr>
          <w:lang w:eastAsia="zh-CN"/>
        </w:rPr>
        <w:t>教务一键导入自查</w:t>
      </w:r>
      <w:r>
        <w:rPr>
          <w:lang w:eastAsia="zh-CN"/>
        </w:rPr>
        <w:t>”“</w:t>
      </w:r>
      <w:r>
        <w:rPr>
          <w:lang w:eastAsia="zh-CN"/>
        </w:rPr>
        <w:t>文件树重排</w:t>
      </w:r>
      <w:r>
        <w:rPr>
          <w:lang w:eastAsia="zh-CN"/>
        </w:rPr>
        <w:t>”</w:t>
      </w:r>
      <w:r>
        <w:rPr>
          <w:lang w:eastAsia="zh-CN"/>
        </w:rPr>
        <w:t>。概要设计阶段说明</w:t>
      </w:r>
      <w:r>
        <w:rPr>
          <w:lang w:eastAsia="zh-CN"/>
        </w:rPr>
        <w:t xml:space="preserve"> materials</w:t>
      </w:r>
      <w:r>
        <w:rPr>
          <w:lang w:eastAsia="zh-CN"/>
        </w:rPr>
        <w:t>、</w:t>
      </w:r>
      <w:r>
        <w:rPr>
          <w:lang w:eastAsia="zh-CN"/>
        </w:rPr>
        <w:t>uploads</w:t>
      </w:r>
      <w:r>
        <w:rPr>
          <w:lang w:eastAsia="zh-CN"/>
        </w:rPr>
        <w:t>、</w:t>
      </w:r>
      <w:r>
        <w:rPr>
          <w:lang w:eastAsia="zh-CN"/>
        </w:rPr>
        <w:t xml:space="preserve">transcript </w:t>
      </w:r>
      <w:r>
        <w:rPr>
          <w:lang w:eastAsia="zh-CN"/>
        </w:rPr>
        <w:t>的映射关系，物理结构包括</w:t>
      </w:r>
      <w:r>
        <w:rPr>
          <w:lang w:eastAsia="zh-CN"/>
        </w:rPr>
        <w:t xml:space="preserve"> </w:t>
      </w:r>
      <w:proofErr w:type="spellStart"/>
      <w:r>
        <w:rPr>
          <w:lang w:eastAsia="zh-CN"/>
        </w:rPr>
        <w:t>MaterialResource</w:t>
      </w:r>
      <w:proofErr w:type="spellEnd"/>
      <w:r>
        <w:rPr>
          <w:lang w:eastAsia="zh-CN"/>
        </w:rPr>
        <w:t>、</w:t>
      </w:r>
      <w:proofErr w:type="spellStart"/>
      <w:r>
        <w:rPr>
          <w:lang w:eastAsia="zh-CN"/>
        </w:rPr>
        <w:t>MaterialFile</w:t>
      </w:r>
      <w:proofErr w:type="spellEnd"/>
      <w:r>
        <w:rPr>
          <w:lang w:eastAsia="zh-CN"/>
        </w:rPr>
        <w:t>（自引用树）、</w:t>
      </w:r>
      <w:proofErr w:type="spellStart"/>
      <w:r>
        <w:rPr>
          <w:lang w:eastAsia="zh-CN"/>
        </w:rPr>
        <w:t>MaterialNotice</w:t>
      </w:r>
      <w:proofErr w:type="spellEnd"/>
      <w:r>
        <w:rPr>
          <w:lang w:eastAsia="zh-CN"/>
        </w:rPr>
        <w:t>（单</w:t>
      </w:r>
      <w:r>
        <w:rPr>
          <w:lang w:eastAsia="zh-CN"/>
        </w:rPr>
        <w:lastRenderedPageBreak/>
        <w:t>例），外部接口写</w:t>
      </w:r>
      <w:r>
        <w:rPr>
          <w:lang w:eastAsia="zh-CN"/>
        </w:rPr>
        <w:t xml:space="preserve"> </w:t>
      </w:r>
      <w:proofErr w:type="spellStart"/>
      <w:r>
        <w:rPr>
          <w:lang w:eastAsia="zh-CN"/>
        </w:rPr>
        <w:t>jwxt</w:t>
      </w:r>
      <w:proofErr w:type="spellEnd"/>
      <w:r>
        <w:rPr>
          <w:lang w:eastAsia="zh-CN"/>
        </w:rPr>
        <w:t xml:space="preserve"> </w:t>
      </w:r>
      <w:r>
        <w:rPr>
          <w:lang w:eastAsia="zh-CN"/>
        </w:rPr>
        <w:t>中转端点和浏览器端</w:t>
      </w:r>
      <w:r>
        <w:rPr>
          <w:lang w:eastAsia="zh-CN"/>
        </w:rPr>
        <w:t xml:space="preserve"> pdf.js</w:t>
      </w:r>
      <w:r>
        <w:rPr>
          <w:lang w:eastAsia="zh-CN"/>
        </w:rPr>
        <w:t>。详细设计阶段绘制</w:t>
      </w:r>
      <w:r>
        <w:rPr>
          <w:lang w:eastAsia="zh-CN"/>
        </w:rPr>
        <w:t xml:space="preserve"> 1 </w:t>
      </w:r>
      <w:proofErr w:type="gramStart"/>
      <w:r>
        <w:rPr>
          <w:lang w:eastAsia="zh-CN"/>
        </w:rPr>
        <w:t>张类图</w:t>
      </w:r>
      <w:proofErr w:type="gramEnd"/>
      <w:r>
        <w:rPr>
          <w:lang w:eastAsia="zh-CN"/>
        </w:rPr>
        <w:t>，</w:t>
      </w:r>
      <w:r>
        <w:rPr>
          <w:lang w:eastAsia="zh-CN"/>
        </w:rPr>
        <w:t xml:space="preserve">4 </w:t>
      </w:r>
      <w:r>
        <w:rPr>
          <w:lang w:eastAsia="zh-CN"/>
        </w:rPr>
        <w:t>张顺序图（拖拽上传真实字节进度、文件树重排乐观更新与环路守卫、成绩单书签中转回传与轮询取件、成绩单本地解析生成报告），</w:t>
      </w:r>
      <w:r>
        <w:rPr>
          <w:lang w:eastAsia="zh-CN"/>
        </w:rPr>
        <w:t xml:space="preserve">2 </w:t>
      </w:r>
      <w:r>
        <w:rPr>
          <w:lang w:eastAsia="zh-CN"/>
        </w:rPr>
        <w:t>张状态图（上</w:t>
      </w:r>
      <w:proofErr w:type="gramStart"/>
      <w:r>
        <w:rPr>
          <w:lang w:eastAsia="zh-CN"/>
        </w:rPr>
        <w:t>传任务</w:t>
      </w:r>
      <w:proofErr w:type="gramEnd"/>
      <w:r>
        <w:rPr>
          <w:lang w:eastAsia="zh-CN"/>
        </w:rPr>
        <w:t>状态、</w:t>
      </w:r>
      <w:proofErr w:type="spellStart"/>
      <w:r>
        <w:rPr>
          <w:lang w:eastAsia="zh-CN"/>
        </w:rPr>
        <w:t>ImportPhase</w:t>
      </w:r>
      <w:proofErr w:type="spellEnd"/>
      <w:r>
        <w:rPr>
          <w:lang w:eastAsia="zh-CN"/>
        </w:rPr>
        <w:t>），</w:t>
      </w:r>
      <w:r>
        <w:rPr>
          <w:lang w:eastAsia="zh-CN"/>
        </w:rPr>
        <w:t xml:space="preserve">3 </w:t>
      </w:r>
      <w:r>
        <w:rPr>
          <w:lang w:eastAsia="zh-CN"/>
        </w:rPr>
        <w:t>张活动图（</w:t>
      </w:r>
      <w:proofErr w:type="spellStart"/>
      <w:r>
        <w:rPr>
          <w:lang w:eastAsia="zh-CN"/>
        </w:rPr>
        <w:t>save_upload</w:t>
      </w:r>
      <w:proofErr w:type="spellEnd"/>
      <w:r>
        <w:rPr>
          <w:lang w:eastAsia="zh-CN"/>
        </w:rPr>
        <w:t xml:space="preserve"> </w:t>
      </w:r>
      <w:r>
        <w:rPr>
          <w:lang w:eastAsia="zh-CN"/>
        </w:rPr>
        <w:t>校验流水线、</w:t>
      </w:r>
      <w:proofErr w:type="spellStart"/>
      <w:r>
        <w:rPr>
          <w:lang w:eastAsia="zh-CN"/>
        </w:rPr>
        <w:t>projectDrop</w:t>
      </w:r>
      <w:proofErr w:type="spellEnd"/>
      <w:r>
        <w:rPr>
          <w:lang w:eastAsia="zh-CN"/>
        </w:rPr>
        <w:t xml:space="preserve"> </w:t>
      </w:r>
      <w:r>
        <w:rPr>
          <w:lang w:eastAsia="zh-CN"/>
        </w:rPr>
        <w:t>环路守卫、</w:t>
      </w:r>
      <w:proofErr w:type="spellStart"/>
      <w:r>
        <w:rPr>
          <w:lang w:eastAsia="zh-CN"/>
        </w:rPr>
        <w:t>parseTranscript</w:t>
      </w:r>
      <w:proofErr w:type="spellEnd"/>
      <w:r>
        <w:rPr>
          <w:lang w:eastAsia="zh-CN"/>
        </w:rPr>
        <w:t xml:space="preserve"> </w:t>
      </w:r>
      <w:r>
        <w:rPr>
          <w:lang w:eastAsia="zh-CN"/>
        </w:rPr>
        <w:t>解析）。测试重点为</w:t>
      </w:r>
      <w:r>
        <w:rPr>
          <w:lang w:eastAsia="zh-CN"/>
        </w:rPr>
        <w:t xml:space="preserve"> 50MB </w:t>
      </w:r>
      <w:r>
        <w:rPr>
          <w:lang w:eastAsia="zh-CN"/>
        </w:rPr>
        <w:t>截断、</w:t>
      </w:r>
      <w:proofErr w:type="gramStart"/>
      <w:r>
        <w:rPr>
          <w:lang w:eastAsia="zh-CN"/>
        </w:rPr>
        <w:t>魔数校验</w:t>
      </w:r>
      <w:proofErr w:type="gramEnd"/>
      <w:r>
        <w:rPr>
          <w:lang w:eastAsia="zh-CN"/>
        </w:rPr>
        <w:t>、同名自动重命名、</w:t>
      </w:r>
      <w:r>
        <w:rPr>
          <w:lang w:eastAsia="zh-CN"/>
        </w:rPr>
        <w:t xml:space="preserve">PDF </w:t>
      </w:r>
      <w:r>
        <w:rPr>
          <w:lang w:eastAsia="zh-CN"/>
        </w:rPr>
        <w:t>全程不落盘、仅</w:t>
      </w:r>
      <w:r>
        <w:rPr>
          <w:lang w:eastAsia="zh-CN"/>
        </w:rPr>
        <w:t xml:space="preserve"> owner </w:t>
      </w:r>
      <w:r>
        <w:rPr>
          <w:lang w:eastAsia="zh-CN"/>
        </w:rPr>
        <w:t>可删除。</w:t>
      </w:r>
    </w:p>
    <w:p w14:paraId="06136C3D" w14:textId="77777777" w:rsidR="002D45A5" w:rsidRDefault="00000000">
      <w:pPr>
        <w:spacing w:after="0"/>
        <w:ind w:firstLine="480"/>
        <w:rPr>
          <w:lang w:eastAsia="zh-CN"/>
        </w:rPr>
      </w:pPr>
      <w:r>
        <w:rPr>
          <w:lang w:eastAsia="zh-CN"/>
        </w:rPr>
        <w:t>王艺婷负责导师</w:t>
      </w:r>
      <w:r>
        <w:rPr>
          <w:lang w:eastAsia="zh-CN"/>
        </w:rPr>
        <w:t>/</w:t>
      </w:r>
      <w:r>
        <w:rPr>
          <w:lang w:eastAsia="zh-CN"/>
        </w:rPr>
        <w:t>院校库与</w:t>
      </w:r>
      <w:r>
        <w:rPr>
          <w:lang w:eastAsia="zh-CN"/>
        </w:rPr>
        <w:t xml:space="preserve"> CCF </w:t>
      </w:r>
      <w:r>
        <w:rPr>
          <w:lang w:eastAsia="zh-CN"/>
        </w:rPr>
        <w:t>会议截稿。模块范围包括</w:t>
      </w:r>
      <w:r>
        <w:rPr>
          <w:lang w:eastAsia="zh-CN"/>
        </w:rPr>
        <w:t xml:space="preserve"> /schools </w:t>
      </w:r>
      <w:r>
        <w:rPr>
          <w:lang w:eastAsia="zh-CN"/>
        </w:rPr>
        <w:t>和</w:t>
      </w:r>
      <w:r>
        <w:rPr>
          <w:lang w:eastAsia="zh-CN"/>
        </w:rPr>
        <w:t xml:space="preserve"> /conferences</w:t>
      </w:r>
      <w:r>
        <w:rPr>
          <w:lang w:eastAsia="zh-CN"/>
        </w:rPr>
        <w:t>：</w:t>
      </w:r>
      <w:r>
        <w:rPr>
          <w:lang w:eastAsia="zh-CN"/>
        </w:rPr>
        <w:t xml:space="preserve">/schools </w:t>
      </w:r>
      <w:r>
        <w:rPr>
          <w:lang w:eastAsia="zh-CN"/>
        </w:rPr>
        <w:t>负责导师检索、分组和详情抽屉；</w:t>
      </w:r>
      <w:r>
        <w:rPr>
          <w:lang w:eastAsia="zh-CN"/>
        </w:rPr>
        <w:t xml:space="preserve">/conferences </w:t>
      </w:r>
      <w:r>
        <w:rPr>
          <w:lang w:eastAsia="zh-CN"/>
        </w:rPr>
        <w:t>负责会议清单和时间轴。需求阶段设置匿名访客、外部系统和管理员三类参与者，编写</w:t>
      </w:r>
      <w:r>
        <w:rPr>
          <w:lang w:eastAsia="zh-CN"/>
        </w:rPr>
        <w:t xml:space="preserve"> 7 </w:t>
      </w:r>
      <w:proofErr w:type="gramStart"/>
      <w:r>
        <w:rPr>
          <w:lang w:eastAsia="zh-CN"/>
        </w:rPr>
        <w:t>个</w:t>
      </w:r>
      <w:proofErr w:type="gramEnd"/>
      <w:r>
        <w:rPr>
          <w:lang w:eastAsia="zh-CN"/>
        </w:rPr>
        <w:t>用例，绘制模块用例图（必须画出</w:t>
      </w:r>
      <w:r>
        <w:rPr>
          <w:lang w:eastAsia="zh-CN"/>
        </w:rPr>
        <w:t>“</w:t>
      </w:r>
      <w:r>
        <w:rPr>
          <w:lang w:eastAsia="zh-CN"/>
        </w:rPr>
        <w:t>外部系统</w:t>
      </w:r>
      <w:r>
        <w:rPr>
          <w:lang w:eastAsia="zh-CN"/>
        </w:rPr>
        <w:t>”</w:t>
      </w:r>
      <w:r>
        <w:rPr>
          <w:lang w:eastAsia="zh-CN"/>
        </w:rPr>
        <w:t>参与者）和</w:t>
      </w:r>
      <w:proofErr w:type="gramStart"/>
      <w:r>
        <w:rPr>
          <w:lang w:eastAsia="zh-CN"/>
        </w:rPr>
        <w:t>功能级</w:t>
      </w:r>
      <w:proofErr w:type="gramEnd"/>
      <w:r>
        <w:rPr>
          <w:lang w:eastAsia="zh-CN"/>
        </w:rPr>
        <w:t xml:space="preserve"> DFD</w:t>
      </w:r>
      <w:r>
        <w:rPr>
          <w:lang w:eastAsia="zh-CN"/>
        </w:rPr>
        <w:t>（爬取、抽取、入库、只读查询），核心用例为</w:t>
      </w:r>
      <w:r>
        <w:rPr>
          <w:lang w:eastAsia="zh-CN"/>
        </w:rPr>
        <w:t>“</w:t>
      </w:r>
      <w:r>
        <w:rPr>
          <w:lang w:eastAsia="zh-CN"/>
        </w:rPr>
        <w:t>拼音模糊搜索</w:t>
      </w:r>
      <w:r>
        <w:rPr>
          <w:lang w:eastAsia="zh-CN"/>
        </w:rPr>
        <w:t>”</w:t>
      </w:r>
      <w:r>
        <w:rPr>
          <w:lang w:eastAsia="zh-CN"/>
        </w:rPr>
        <w:t>和</w:t>
      </w:r>
      <w:r>
        <w:rPr>
          <w:lang w:eastAsia="zh-CN"/>
        </w:rPr>
        <w:t>“</w:t>
      </w:r>
      <w:r>
        <w:rPr>
          <w:lang w:eastAsia="zh-CN"/>
        </w:rPr>
        <w:t>会议自动更新</w:t>
      </w:r>
      <w:r>
        <w:rPr>
          <w:lang w:eastAsia="zh-CN"/>
        </w:rPr>
        <w:t>”</w:t>
      </w:r>
      <w:r>
        <w:rPr>
          <w:lang w:eastAsia="zh-CN"/>
        </w:rPr>
        <w:t>。概要设计阶段说明</w:t>
      </w:r>
      <w:r>
        <w:rPr>
          <w:lang w:eastAsia="zh-CN"/>
        </w:rPr>
        <w:t xml:space="preserve"> </w:t>
      </w:r>
      <w:proofErr w:type="spellStart"/>
      <w:r>
        <w:rPr>
          <w:lang w:eastAsia="zh-CN"/>
        </w:rPr>
        <w:t>schools.sqlite</w:t>
      </w:r>
      <w:proofErr w:type="spellEnd"/>
      <w:r>
        <w:rPr>
          <w:lang w:eastAsia="zh-CN"/>
        </w:rPr>
        <w:t xml:space="preserve"> </w:t>
      </w:r>
      <w:r>
        <w:rPr>
          <w:lang w:eastAsia="zh-CN"/>
        </w:rPr>
        <w:t>与</w:t>
      </w:r>
      <w:r>
        <w:rPr>
          <w:lang w:eastAsia="zh-CN"/>
        </w:rPr>
        <w:t xml:space="preserve"> </w:t>
      </w:r>
      <w:proofErr w:type="spellStart"/>
      <w:r>
        <w:rPr>
          <w:lang w:eastAsia="zh-CN"/>
        </w:rPr>
        <w:t>conferences.sqlite</w:t>
      </w:r>
      <w:proofErr w:type="spellEnd"/>
      <w:r>
        <w:rPr>
          <w:lang w:eastAsia="zh-CN"/>
        </w:rPr>
        <w:t xml:space="preserve"> </w:t>
      </w:r>
      <w:r>
        <w:rPr>
          <w:lang w:eastAsia="zh-CN"/>
        </w:rPr>
        <w:t>为独立只读库，不走</w:t>
      </w:r>
      <w:r>
        <w:rPr>
          <w:lang w:eastAsia="zh-CN"/>
        </w:rPr>
        <w:t xml:space="preserve"> ORM</w:t>
      </w:r>
      <w:r>
        <w:rPr>
          <w:lang w:eastAsia="zh-CN"/>
        </w:rPr>
        <w:t>；绘制外部数据模型</w:t>
      </w:r>
      <w:r>
        <w:rPr>
          <w:lang w:eastAsia="zh-CN"/>
        </w:rPr>
        <w:t xml:space="preserve"> UML</w:t>
      </w:r>
      <w:r>
        <w:rPr>
          <w:lang w:eastAsia="zh-CN"/>
        </w:rPr>
        <w:t>，覆盖</w:t>
      </w:r>
      <w:r>
        <w:rPr>
          <w:lang w:eastAsia="zh-CN"/>
        </w:rPr>
        <w:t xml:space="preserve"> school</w:t>
      </w:r>
      <w:r>
        <w:rPr>
          <w:lang w:eastAsia="zh-CN"/>
        </w:rPr>
        <w:t>、</w:t>
      </w:r>
      <w:r>
        <w:rPr>
          <w:lang w:eastAsia="zh-CN"/>
        </w:rPr>
        <w:t>department</w:t>
      </w:r>
      <w:r>
        <w:rPr>
          <w:lang w:eastAsia="zh-CN"/>
        </w:rPr>
        <w:t>、</w:t>
      </w:r>
      <w:r>
        <w:rPr>
          <w:lang w:eastAsia="zh-CN"/>
        </w:rPr>
        <w:t>advisor</w:t>
      </w:r>
      <w:r>
        <w:rPr>
          <w:lang w:eastAsia="zh-CN"/>
        </w:rPr>
        <w:t>、</w:t>
      </w:r>
      <w:r>
        <w:rPr>
          <w:lang w:eastAsia="zh-CN"/>
        </w:rPr>
        <w:t>quota</w:t>
      </w:r>
      <w:r>
        <w:rPr>
          <w:lang w:eastAsia="zh-CN"/>
        </w:rPr>
        <w:t>、</w:t>
      </w:r>
      <w:r>
        <w:rPr>
          <w:lang w:eastAsia="zh-CN"/>
        </w:rPr>
        <w:t>evaluation</w:t>
      </w:r>
      <w:r>
        <w:rPr>
          <w:lang w:eastAsia="zh-CN"/>
        </w:rPr>
        <w:t>、</w:t>
      </w:r>
      <w:r>
        <w:rPr>
          <w:lang w:eastAsia="zh-CN"/>
        </w:rPr>
        <w:t>trace</w:t>
      </w:r>
      <w:r>
        <w:rPr>
          <w:lang w:eastAsia="zh-CN"/>
        </w:rPr>
        <w:t>、</w:t>
      </w:r>
      <w:r>
        <w:rPr>
          <w:lang w:eastAsia="zh-CN"/>
        </w:rPr>
        <w:t xml:space="preserve">conference </w:t>
      </w:r>
      <w:r>
        <w:rPr>
          <w:lang w:eastAsia="zh-CN"/>
        </w:rPr>
        <w:t>等表，注明</w:t>
      </w:r>
      <w:r>
        <w:rPr>
          <w:lang w:eastAsia="zh-CN"/>
        </w:rPr>
        <w:t xml:space="preserve"> supervisor-claw </w:t>
      </w:r>
      <w:r>
        <w:rPr>
          <w:lang w:eastAsia="zh-CN"/>
        </w:rPr>
        <w:t>与</w:t>
      </w:r>
      <w:r>
        <w:rPr>
          <w:lang w:eastAsia="zh-CN"/>
        </w:rPr>
        <w:t xml:space="preserve"> seed </w:t>
      </w:r>
      <w:r>
        <w:rPr>
          <w:lang w:eastAsia="zh-CN"/>
        </w:rPr>
        <w:t>管线产出、本模块只读挂载；外部接口写</w:t>
      </w:r>
      <w:r>
        <w:rPr>
          <w:lang w:eastAsia="zh-CN"/>
        </w:rPr>
        <w:t xml:space="preserve"> </w:t>
      </w:r>
      <w:proofErr w:type="spellStart"/>
      <w:r>
        <w:rPr>
          <w:lang w:eastAsia="zh-CN"/>
        </w:rPr>
        <w:t>ccfddl</w:t>
      </w:r>
      <w:proofErr w:type="spellEnd"/>
      <w:r>
        <w:rPr>
          <w:lang w:eastAsia="zh-CN"/>
        </w:rPr>
        <w:t>、</w:t>
      </w:r>
      <w:r>
        <w:rPr>
          <w:lang w:eastAsia="zh-CN"/>
        </w:rPr>
        <w:t xml:space="preserve">DuckDuckGo </w:t>
      </w:r>
      <w:r>
        <w:rPr>
          <w:lang w:eastAsia="zh-CN"/>
        </w:rPr>
        <w:t>和</w:t>
      </w:r>
      <w:r>
        <w:rPr>
          <w:lang w:eastAsia="zh-CN"/>
        </w:rPr>
        <w:t xml:space="preserve"> DeepSeek</w:t>
      </w:r>
      <w:r>
        <w:rPr>
          <w:lang w:eastAsia="zh-CN"/>
        </w:rPr>
        <w:t>。详细设计阶段绘制数据模型</w:t>
      </w:r>
      <w:r>
        <w:rPr>
          <w:lang w:eastAsia="zh-CN"/>
        </w:rPr>
        <w:t>/</w:t>
      </w:r>
      <w:r>
        <w:rPr>
          <w:lang w:eastAsia="zh-CN"/>
        </w:rPr>
        <w:t>类图，</w:t>
      </w:r>
      <w:r>
        <w:rPr>
          <w:lang w:eastAsia="zh-CN"/>
        </w:rPr>
        <w:t xml:space="preserve">3 </w:t>
      </w:r>
      <w:r>
        <w:rPr>
          <w:lang w:eastAsia="zh-CN"/>
        </w:rPr>
        <w:t>张顺序图（导师融合搜索、会议自动更新三级降级、导师详情多表联合加载），</w:t>
      </w:r>
      <w:r>
        <w:rPr>
          <w:lang w:eastAsia="zh-CN"/>
        </w:rPr>
        <w:t xml:space="preserve">1 </w:t>
      </w:r>
      <w:r>
        <w:rPr>
          <w:lang w:eastAsia="zh-CN"/>
        </w:rPr>
        <w:t>张会议</w:t>
      </w:r>
      <w:r>
        <w:rPr>
          <w:lang w:eastAsia="zh-CN"/>
        </w:rPr>
        <w:t xml:space="preserve"> </w:t>
      </w:r>
      <w:proofErr w:type="spellStart"/>
      <w:r>
        <w:rPr>
          <w:lang w:eastAsia="zh-CN"/>
        </w:rPr>
        <w:t>crawl_state</w:t>
      </w:r>
      <w:proofErr w:type="spellEnd"/>
      <w:r>
        <w:rPr>
          <w:lang w:eastAsia="zh-CN"/>
        </w:rPr>
        <w:t xml:space="preserve"> </w:t>
      </w:r>
      <w:r>
        <w:rPr>
          <w:lang w:eastAsia="zh-CN"/>
        </w:rPr>
        <w:t>状态图，</w:t>
      </w:r>
      <w:r>
        <w:rPr>
          <w:lang w:eastAsia="zh-CN"/>
        </w:rPr>
        <w:t xml:space="preserve">2 </w:t>
      </w:r>
      <w:r>
        <w:rPr>
          <w:lang w:eastAsia="zh-CN"/>
        </w:rPr>
        <w:t>张活动图（导师融合匹配、会议三级降级抓取）。测试重点为拼音、首字母、</w:t>
      </w:r>
      <w:r>
        <w:rPr>
          <w:lang w:eastAsia="zh-CN"/>
        </w:rPr>
        <w:t xml:space="preserve">CJK </w:t>
      </w:r>
      <w:proofErr w:type="gramStart"/>
      <w:r>
        <w:rPr>
          <w:lang w:eastAsia="zh-CN"/>
        </w:rPr>
        <w:t>子串三种</w:t>
      </w:r>
      <w:proofErr w:type="gramEnd"/>
      <w:r>
        <w:rPr>
          <w:lang w:eastAsia="zh-CN"/>
        </w:rPr>
        <w:t>写法均命中，</w:t>
      </w:r>
      <w:r>
        <w:rPr>
          <w:lang w:eastAsia="zh-CN"/>
        </w:rPr>
        <w:t xml:space="preserve">closed </w:t>
      </w:r>
      <w:r>
        <w:rPr>
          <w:lang w:eastAsia="zh-CN"/>
        </w:rPr>
        <w:t>终态不再抓取，</w:t>
      </w:r>
      <w:proofErr w:type="gramStart"/>
      <w:r>
        <w:rPr>
          <w:lang w:eastAsia="zh-CN"/>
        </w:rPr>
        <w:t>爬取失败</w:t>
      </w:r>
      <w:proofErr w:type="gramEnd"/>
      <w:r>
        <w:rPr>
          <w:lang w:eastAsia="zh-CN"/>
        </w:rPr>
        <w:t>时能够降级兜底。</w:t>
      </w:r>
    </w:p>
    <w:p w14:paraId="322C1CDA" w14:textId="77777777" w:rsidR="002D45A5" w:rsidRDefault="00000000">
      <w:pPr>
        <w:spacing w:after="0"/>
        <w:ind w:firstLine="480"/>
        <w:rPr>
          <w:lang w:eastAsia="zh-CN"/>
        </w:rPr>
      </w:pPr>
      <w:r>
        <w:rPr>
          <w:lang w:eastAsia="zh-CN"/>
        </w:rPr>
        <w:t>石建华负责管理后台、鉴权、班级空间与小组协作。模块范围包括</w:t>
      </w:r>
      <w:r>
        <w:rPr>
          <w:lang w:eastAsia="zh-CN"/>
        </w:rPr>
        <w:t xml:space="preserve"> /admin</w:t>
      </w:r>
      <w:r>
        <w:rPr>
          <w:lang w:eastAsia="zh-CN"/>
        </w:rPr>
        <w:t>、</w:t>
      </w:r>
      <w:r>
        <w:rPr>
          <w:lang w:eastAsia="zh-CN"/>
        </w:rPr>
        <w:t xml:space="preserve">/auth </w:t>
      </w:r>
      <w:r>
        <w:rPr>
          <w:lang w:eastAsia="zh-CN"/>
        </w:rPr>
        <w:t>和</w:t>
      </w:r>
      <w:r>
        <w:rPr>
          <w:lang w:eastAsia="zh-CN"/>
        </w:rPr>
        <w:t xml:space="preserve"> /class</w:t>
      </w:r>
      <w:r>
        <w:rPr>
          <w:lang w:eastAsia="zh-CN"/>
        </w:rPr>
        <w:t>：</w:t>
      </w:r>
      <w:r>
        <w:rPr>
          <w:lang w:eastAsia="zh-CN"/>
        </w:rPr>
        <w:t xml:space="preserve">/admin </w:t>
      </w:r>
      <w:r>
        <w:rPr>
          <w:lang w:eastAsia="zh-CN"/>
        </w:rPr>
        <w:t>负责用户、班级、登录审计和角色；</w:t>
      </w:r>
      <w:r>
        <w:rPr>
          <w:lang w:eastAsia="zh-CN"/>
        </w:rPr>
        <w:t xml:space="preserve">/auth </w:t>
      </w:r>
      <w:r>
        <w:rPr>
          <w:lang w:eastAsia="zh-CN"/>
        </w:rPr>
        <w:t>负责登录与资料；</w:t>
      </w:r>
      <w:r>
        <w:rPr>
          <w:lang w:eastAsia="zh-CN"/>
        </w:rPr>
        <w:t xml:space="preserve">/class </w:t>
      </w:r>
      <w:r>
        <w:rPr>
          <w:lang w:eastAsia="zh-CN"/>
        </w:rPr>
        <w:t>负责点名、小组和甘特任务。需求阶段设置注册用户、管理员、超级管理员三级参与者，编写</w:t>
      </w:r>
      <w:r>
        <w:rPr>
          <w:lang w:eastAsia="zh-CN"/>
        </w:rPr>
        <w:t xml:space="preserve"> 7 </w:t>
      </w:r>
      <w:proofErr w:type="gramStart"/>
      <w:r>
        <w:rPr>
          <w:lang w:eastAsia="zh-CN"/>
        </w:rPr>
        <w:t>个</w:t>
      </w:r>
      <w:proofErr w:type="gramEnd"/>
      <w:r>
        <w:rPr>
          <w:lang w:eastAsia="zh-CN"/>
        </w:rPr>
        <w:t>用例，</w:t>
      </w:r>
      <w:proofErr w:type="gramStart"/>
      <w:r>
        <w:rPr>
          <w:lang w:eastAsia="zh-CN"/>
        </w:rPr>
        <w:t>绘制全</w:t>
      </w:r>
      <w:proofErr w:type="gramEnd"/>
      <w:r>
        <w:rPr>
          <w:lang w:eastAsia="zh-CN"/>
        </w:rPr>
        <w:t>系统唯一</w:t>
      </w:r>
      <w:proofErr w:type="gramStart"/>
      <w:r>
        <w:rPr>
          <w:lang w:eastAsia="zh-CN"/>
        </w:rPr>
        <w:t>一</w:t>
      </w:r>
      <w:proofErr w:type="gramEnd"/>
      <w:r>
        <w:rPr>
          <w:lang w:eastAsia="zh-CN"/>
        </w:rPr>
        <w:t>张三级</w:t>
      </w:r>
      <w:r>
        <w:rPr>
          <w:lang w:eastAsia="zh-CN"/>
        </w:rPr>
        <w:t xml:space="preserve"> actor </w:t>
      </w:r>
      <w:r>
        <w:rPr>
          <w:lang w:eastAsia="zh-CN"/>
        </w:rPr>
        <w:t>均出现的模块用例图，并绘制登录审计、审批入组相关</w:t>
      </w:r>
      <w:r>
        <w:rPr>
          <w:lang w:eastAsia="zh-CN"/>
        </w:rPr>
        <w:t xml:space="preserve"> DFD</w:t>
      </w:r>
      <w:r>
        <w:rPr>
          <w:lang w:eastAsia="zh-CN"/>
        </w:rPr>
        <w:t>；核心用例为</w:t>
      </w:r>
      <w:r>
        <w:rPr>
          <w:lang w:eastAsia="zh-CN"/>
        </w:rPr>
        <w:t>“</w:t>
      </w:r>
      <w:r>
        <w:rPr>
          <w:lang w:eastAsia="zh-CN"/>
        </w:rPr>
        <w:t>超管硬删级联</w:t>
      </w:r>
      <w:r>
        <w:rPr>
          <w:lang w:eastAsia="zh-CN"/>
        </w:rPr>
        <w:t>”“</w:t>
      </w:r>
      <w:r>
        <w:rPr>
          <w:lang w:eastAsia="zh-CN"/>
        </w:rPr>
        <w:t>入组审批</w:t>
      </w:r>
      <w:r>
        <w:rPr>
          <w:lang w:eastAsia="zh-CN"/>
        </w:rPr>
        <w:t>”“</w:t>
      </w:r>
      <w:r>
        <w:rPr>
          <w:lang w:eastAsia="zh-CN"/>
        </w:rPr>
        <w:t>班委点名</w:t>
      </w:r>
      <w:r>
        <w:rPr>
          <w:lang w:eastAsia="zh-CN"/>
        </w:rPr>
        <w:t>”</w:t>
      </w:r>
      <w:r>
        <w:rPr>
          <w:lang w:eastAsia="zh-CN"/>
        </w:rPr>
        <w:t>。概要设计阶段负责最重的</w:t>
      </w:r>
      <w:r>
        <w:rPr>
          <w:lang w:eastAsia="zh-CN"/>
        </w:rPr>
        <w:t xml:space="preserve"> ORM </w:t>
      </w:r>
      <w:r>
        <w:rPr>
          <w:lang w:eastAsia="zh-CN"/>
        </w:rPr>
        <w:t>物理结构，覆盖</w:t>
      </w:r>
      <w:r>
        <w:rPr>
          <w:lang w:eastAsia="zh-CN"/>
        </w:rPr>
        <w:t xml:space="preserve"> User</w:t>
      </w:r>
      <w:r>
        <w:rPr>
          <w:lang w:eastAsia="zh-CN"/>
        </w:rPr>
        <w:t>、</w:t>
      </w:r>
      <w:proofErr w:type="spellStart"/>
      <w:r>
        <w:rPr>
          <w:lang w:eastAsia="zh-CN"/>
        </w:rPr>
        <w:t>StudentClass</w:t>
      </w:r>
      <w:proofErr w:type="spellEnd"/>
      <w:r>
        <w:rPr>
          <w:lang w:eastAsia="zh-CN"/>
        </w:rPr>
        <w:t>、</w:t>
      </w:r>
      <w:proofErr w:type="spellStart"/>
      <w:r>
        <w:rPr>
          <w:lang w:eastAsia="zh-CN"/>
        </w:rPr>
        <w:t>LoginEvent</w:t>
      </w:r>
      <w:proofErr w:type="spellEnd"/>
      <w:r>
        <w:rPr>
          <w:lang w:eastAsia="zh-CN"/>
        </w:rPr>
        <w:t>、</w:t>
      </w:r>
      <w:proofErr w:type="spellStart"/>
      <w:r>
        <w:rPr>
          <w:lang w:eastAsia="zh-CN"/>
        </w:rPr>
        <w:t>RollCall</w:t>
      </w:r>
      <w:proofErr w:type="spellEnd"/>
      <w:r>
        <w:rPr>
          <w:lang w:eastAsia="zh-CN"/>
        </w:rPr>
        <w:t xml:space="preserve"> </w:t>
      </w:r>
      <w:r>
        <w:rPr>
          <w:lang w:eastAsia="zh-CN"/>
        </w:rPr>
        <w:t>两表、</w:t>
      </w:r>
      <w:r>
        <w:rPr>
          <w:lang w:eastAsia="zh-CN"/>
        </w:rPr>
        <w:t>Group</w:t>
      </w:r>
      <w:r>
        <w:rPr>
          <w:lang w:eastAsia="zh-CN"/>
        </w:rPr>
        <w:t>、</w:t>
      </w:r>
      <w:proofErr w:type="spellStart"/>
      <w:r>
        <w:rPr>
          <w:lang w:eastAsia="zh-CN"/>
        </w:rPr>
        <w:t>GroupMember</w:t>
      </w:r>
      <w:proofErr w:type="spellEnd"/>
      <w:r>
        <w:rPr>
          <w:lang w:eastAsia="zh-CN"/>
        </w:rPr>
        <w:t>、</w:t>
      </w:r>
      <w:proofErr w:type="spellStart"/>
      <w:r>
        <w:rPr>
          <w:lang w:eastAsia="zh-CN"/>
        </w:rPr>
        <w:t>GroupJoinRequest</w:t>
      </w:r>
      <w:proofErr w:type="spellEnd"/>
      <w:r>
        <w:rPr>
          <w:lang w:eastAsia="zh-CN"/>
        </w:rPr>
        <w:t>、</w:t>
      </w:r>
      <w:proofErr w:type="spellStart"/>
      <w:r>
        <w:rPr>
          <w:lang w:eastAsia="zh-CN"/>
        </w:rPr>
        <w:t>GroupFile</w:t>
      </w:r>
      <w:proofErr w:type="spellEnd"/>
      <w:r>
        <w:rPr>
          <w:lang w:eastAsia="zh-CN"/>
        </w:rPr>
        <w:t>、</w:t>
      </w:r>
      <w:proofErr w:type="spellStart"/>
      <w:r>
        <w:rPr>
          <w:lang w:eastAsia="zh-CN"/>
        </w:rPr>
        <w:t>GroupTask</w:t>
      </w:r>
      <w:proofErr w:type="spellEnd"/>
      <w:r>
        <w:rPr>
          <w:lang w:eastAsia="zh-CN"/>
        </w:rPr>
        <w:t>、</w:t>
      </w:r>
      <w:proofErr w:type="spellStart"/>
      <w:r>
        <w:rPr>
          <w:lang w:eastAsia="zh-CN"/>
        </w:rPr>
        <w:t>GroupTaskAssignee</w:t>
      </w:r>
      <w:proofErr w:type="spellEnd"/>
      <w:r>
        <w:rPr>
          <w:lang w:eastAsia="zh-CN"/>
        </w:rPr>
        <w:t xml:space="preserve"> </w:t>
      </w:r>
      <w:r>
        <w:rPr>
          <w:lang w:eastAsia="zh-CN"/>
        </w:rPr>
        <w:t>共</w:t>
      </w:r>
      <w:r>
        <w:rPr>
          <w:lang w:eastAsia="zh-CN"/>
        </w:rPr>
        <w:t xml:space="preserve"> 11 </w:t>
      </w:r>
      <w:r>
        <w:rPr>
          <w:lang w:eastAsia="zh-CN"/>
        </w:rPr>
        <w:t>张表，并先形成本模块局部</w:t>
      </w:r>
      <w:r>
        <w:rPr>
          <w:lang w:eastAsia="zh-CN"/>
        </w:rPr>
        <w:t xml:space="preserve"> UML</w:t>
      </w:r>
      <w:r>
        <w:rPr>
          <w:lang w:eastAsia="zh-CN"/>
        </w:rPr>
        <w:t>，供主编拼接全局</w:t>
      </w:r>
      <w:r>
        <w:rPr>
          <w:lang w:eastAsia="zh-CN"/>
        </w:rPr>
        <w:t xml:space="preserve"> UML</w:t>
      </w:r>
      <w:r>
        <w:rPr>
          <w:lang w:eastAsia="zh-CN"/>
        </w:rPr>
        <w:t>。详细设计阶段绘制</w:t>
      </w:r>
      <w:r>
        <w:rPr>
          <w:lang w:eastAsia="zh-CN"/>
        </w:rPr>
        <w:t xml:space="preserve"> 1 </w:t>
      </w:r>
      <w:proofErr w:type="gramStart"/>
      <w:r>
        <w:rPr>
          <w:lang w:eastAsia="zh-CN"/>
        </w:rPr>
        <w:t>张类图</w:t>
      </w:r>
      <w:proofErr w:type="gramEnd"/>
      <w:r>
        <w:rPr>
          <w:lang w:eastAsia="zh-CN"/>
        </w:rPr>
        <w:t>，</w:t>
      </w:r>
      <w:r>
        <w:rPr>
          <w:lang w:eastAsia="zh-CN"/>
        </w:rPr>
        <w:t xml:space="preserve">4 </w:t>
      </w:r>
      <w:r>
        <w:rPr>
          <w:lang w:eastAsia="zh-CN"/>
        </w:rPr>
        <w:t>张顺序图（登录与写审计、</w:t>
      </w:r>
      <w:proofErr w:type="gramStart"/>
      <w:r>
        <w:rPr>
          <w:lang w:eastAsia="zh-CN"/>
        </w:rPr>
        <w:t>超管硬删</w:t>
      </w:r>
      <w:proofErr w:type="gramEnd"/>
      <w:r>
        <w:rPr>
          <w:lang w:eastAsia="zh-CN"/>
        </w:rPr>
        <w:t>账户多阶段级联清理、入组审批与同班其他待批联动拒绝、创建甘特任务校验负责人），</w:t>
      </w:r>
      <w:r>
        <w:rPr>
          <w:lang w:eastAsia="zh-CN"/>
        </w:rPr>
        <w:t xml:space="preserve">3 </w:t>
      </w:r>
      <w:r>
        <w:rPr>
          <w:lang w:eastAsia="zh-CN"/>
        </w:rPr>
        <w:t>张状态图（</w:t>
      </w:r>
      <w:proofErr w:type="spellStart"/>
      <w:r>
        <w:rPr>
          <w:lang w:eastAsia="zh-CN"/>
        </w:rPr>
        <w:t>User.role</w:t>
      </w:r>
      <w:proofErr w:type="spellEnd"/>
      <w:r>
        <w:rPr>
          <w:lang w:eastAsia="zh-CN"/>
        </w:rPr>
        <w:t>、</w:t>
      </w:r>
      <w:proofErr w:type="spellStart"/>
      <w:r>
        <w:rPr>
          <w:lang w:eastAsia="zh-CN"/>
        </w:rPr>
        <w:lastRenderedPageBreak/>
        <w:t>GroupJoinRequest.status</w:t>
      </w:r>
      <w:proofErr w:type="spellEnd"/>
      <w:r>
        <w:rPr>
          <w:lang w:eastAsia="zh-CN"/>
        </w:rPr>
        <w:t>、</w:t>
      </w:r>
      <w:proofErr w:type="spellStart"/>
      <w:r>
        <w:rPr>
          <w:lang w:eastAsia="zh-CN"/>
        </w:rPr>
        <w:t>GroupTask.status</w:t>
      </w:r>
      <w:proofErr w:type="spellEnd"/>
      <w:r>
        <w:rPr>
          <w:lang w:eastAsia="zh-CN"/>
        </w:rPr>
        <w:t>），</w:t>
      </w:r>
      <w:r>
        <w:rPr>
          <w:lang w:eastAsia="zh-CN"/>
        </w:rPr>
        <w:t xml:space="preserve">3 </w:t>
      </w:r>
      <w:r>
        <w:rPr>
          <w:lang w:eastAsia="zh-CN"/>
        </w:rPr>
        <w:t>张活动图（三级角色与班委</w:t>
      </w:r>
      <w:r>
        <w:rPr>
          <w:lang w:eastAsia="zh-CN"/>
        </w:rPr>
        <w:t>/</w:t>
      </w:r>
      <w:r>
        <w:rPr>
          <w:lang w:eastAsia="zh-CN"/>
        </w:rPr>
        <w:t>组长复合权限判定、点名快照与迟到增量补签、硬</w:t>
      </w:r>
      <w:proofErr w:type="gramStart"/>
      <w:r>
        <w:rPr>
          <w:lang w:eastAsia="zh-CN"/>
        </w:rPr>
        <w:t>删</w:t>
      </w:r>
      <w:proofErr w:type="gramEnd"/>
      <w:r>
        <w:rPr>
          <w:lang w:eastAsia="zh-CN"/>
        </w:rPr>
        <w:t>顺序敏感级联）。测试重点为不可自改、不可</w:t>
      </w:r>
      <w:proofErr w:type="gramStart"/>
      <w:r>
        <w:rPr>
          <w:lang w:eastAsia="zh-CN"/>
        </w:rPr>
        <w:t>动超管</w:t>
      </w:r>
      <w:proofErr w:type="gramEnd"/>
      <w:r>
        <w:rPr>
          <w:lang w:eastAsia="zh-CN"/>
        </w:rPr>
        <w:t>、一人</w:t>
      </w:r>
      <w:proofErr w:type="gramStart"/>
      <w:r>
        <w:rPr>
          <w:lang w:eastAsia="zh-CN"/>
        </w:rPr>
        <w:t>一</w:t>
      </w:r>
      <w:proofErr w:type="gramEnd"/>
      <w:r>
        <w:rPr>
          <w:lang w:eastAsia="zh-CN"/>
        </w:rPr>
        <w:t>活跃小组、审批并发再校验、硬</w:t>
      </w:r>
      <w:proofErr w:type="gramStart"/>
      <w:r>
        <w:rPr>
          <w:lang w:eastAsia="zh-CN"/>
        </w:rPr>
        <w:t>删</w:t>
      </w:r>
      <w:proofErr w:type="gramEnd"/>
      <w:r>
        <w:rPr>
          <w:lang w:eastAsia="zh-CN"/>
        </w:rPr>
        <w:t>顺序颠倒会产生孤儿文件。</w:t>
      </w:r>
    </w:p>
    <w:p w14:paraId="615BB5FA" w14:textId="77777777" w:rsidR="002D45A5" w:rsidRDefault="00000000">
      <w:pPr>
        <w:pStyle w:val="31"/>
        <w:spacing w:before="120" w:after="60" w:line="276" w:lineRule="auto"/>
        <w:rPr>
          <w:lang w:eastAsia="zh-CN"/>
        </w:rPr>
      </w:pPr>
      <w:bookmarkStart w:id="49" w:name="_Toc234331251"/>
      <w:r>
        <w:rPr>
          <w:rFonts w:ascii="Times New Roman" w:eastAsia="宋体" w:hAnsi="Times New Roman"/>
          <w:lang w:eastAsia="zh-CN"/>
        </w:rPr>
        <w:t xml:space="preserve">3.2 </w:t>
      </w:r>
      <w:r>
        <w:rPr>
          <w:rFonts w:ascii="Times New Roman" w:eastAsia="宋体" w:hAnsi="Times New Roman"/>
          <w:lang w:eastAsia="zh-CN"/>
        </w:rPr>
        <w:t>接口人员</w:t>
      </w:r>
      <w:bookmarkEnd w:id="49"/>
    </w:p>
    <w:p w14:paraId="16612F69" w14:textId="77777777" w:rsidR="002D45A5" w:rsidRDefault="00000000">
      <w:pPr>
        <w:spacing w:after="0"/>
        <w:ind w:firstLine="480"/>
        <w:rPr>
          <w:lang w:eastAsia="zh-CN"/>
        </w:rPr>
      </w:pPr>
      <w:r>
        <w:rPr>
          <w:lang w:eastAsia="zh-CN"/>
        </w:rPr>
        <w:t>组长赵文彪作为接口协调人，负责统一路由命名、数据库命名、图表编号、术语和测试口径。各模块负责人分别对本模块与其他模块的接口负责：陶语涵负责笔记与</w:t>
      </w:r>
      <w:r>
        <w:rPr>
          <w:lang w:eastAsia="zh-CN"/>
        </w:rPr>
        <w:t xml:space="preserve"> AI </w:t>
      </w:r>
      <w:r>
        <w:rPr>
          <w:lang w:eastAsia="zh-CN"/>
        </w:rPr>
        <w:t>接口边界；丁</w:t>
      </w:r>
      <w:proofErr w:type="gramStart"/>
      <w:r>
        <w:rPr>
          <w:lang w:eastAsia="zh-CN"/>
        </w:rPr>
        <w:t>水悦负责</w:t>
      </w:r>
      <w:proofErr w:type="gramEnd"/>
      <w:r>
        <w:rPr>
          <w:lang w:eastAsia="zh-CN"/>
        </w:rPr>
        <w:t>资料上传、成绩单中转和</w:t>
      </w:r>
      <w:r>
        <w:rPr>
          <w:lang w:eastAsia="zh-CN"/>
        </w:rPr>
        <w:t xml:space="preserve"> owner </w:t>
      </w:r>
      <w:r>
        <w:rPr>
          <w:lang w:eastAsia="zh-CN"/>
        </w:rPr>
        <w:t>权限边界；王艺婷负责只读库、爬虫与外部数据源边界；石建华负责鉴权、角色、班级和小组权限边界。</w:t>
      </w:r>
    </w:p>
    <w:p w14:paraId="29647EBA" w14:textId="77777777" w:rsidR="002D45A5" w:rsidRDefault="00000000">
      <w:pPr>
        <w:pStyle w:val="31"/>
        <w:spacing w:before="120" w:after="60" w:line="276" w:lineRule="auto"/>
      </w:pPr>
      <w:bookmarkStart w:id="50" w:name="_Toc234331252"/>
      <w:r>
        <w:rPr>
          <w:rFonts w:ascii="Times New Roman" w:eastAsia="宋体" w:hAnsi="Times New Roman"/>
        </w:rPr>
        <w:t xml:space="preserve">3.3 </w:t>
      </w:r>
      <w:proofErr w:type="spellStart"/>
      <w:r>
        <w:rPr>
          <w:rFonts w:ascii="Times New Roman" w:eastAsia="宋体" w:hAnsi="Times New Roman"/>
        </w:rPr>
        <w:t>进度</w:t>
      </w:r>
      <w:bookmarkEnd w:id="50"/>
      <w:proofErr w:type="spellEnd"/>
    </w:p>
    <w:p w14:paraId="0F5E6629" w14:textId="77777777" w:rsidR="002D45A5" w:rsidRDefault="00000000">
      <w:pPr>
        <w:pStyle w:val="affa"/>
        <w:spacing w:before="120" w:after="60" w:line="276" w:lineRule="auto"/>
      </w:pPr>
      <w:r>
        <w:t>表</w:t>
      </w:r>
      <w:r>
        <w:t>3-2</w:t>
      </w:r>
      <w:r>
        <w:t xml:space="preserve">　项目进度计划</w:t>
      </w:r>
    </w:p>
    <w:tbl>
      <w:tblPr>
        <w:tblW w:w="83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3"/>
        <w:gridCol w:w="3907"/>
        <w:gridCol w:w="2992"/>
      </w:tblGrid>
      <w:tr w:rsidR="002D45A5" w14:paraId="71A20F11" w14:textId="77777777">
        <w:trPr>
          <w:trHeight w:val="430"/>
        </w:trPr>
        <w:tc>
          <w:tcPr>
            <w:tcW w:w="1413" w:type="dxa"/>
            <w:tcBorders>
              <w:bottom w:val="single" w:sz="8" w:space="0" w:color="000000"/>
            </w:tcBorders>
            <w:shd w:val="clear" w:color="auto" w:fill="EDEDED"/>
            <w:noWrap/>
            <w:tcMar>
              <w:top w:w="65" w:type="dxa"/>
              <w:left w:w="80" w:type="dxa"/>
              <w:bottom w:w="65" w:type="dxa"/>
              <w:right w:w="80" w:type="dxa"/>
            </w:tcMar>
            <w:vAlign w:val="center"/>
          </w:tcPr>
          <w:p w14:paraId="3381FC66" w14:textId="77777777" w:rsidR="002D45A5" w:rsidRDefault="00000000">
            <w:pPr>
              <w:spacing w:after="0"/>
              <w:jc w:val="center"/>
            </w:pPr>
            <w:r>
              <w:rPr>
                <w:b/>
                <w:sz w:val="21"/>
              </w:rPr>
              <w:t>日期</w:t>
            </w:r>
          </w:p>
        </w:tc>
        <w:tc>
          <w:tcPr>
            <w:tcW w:w="3907" w:type="dxa"/>
            <w:tcBorders>
              <w:bottom w:val="single" w:sz="8" w:space="0" w:color="000000"/>
            </w:tcBorders>
            <w:shd w:val="clear" w:color="auto" w:fill="EDEDED"/>
            <w:noWrap/>
            <w:tcMar>
              <w:top w:w="65" w:type="dxa"/>
              <w:left w:w="80" w:type="dxa"/>
              <w:bottom w:w="65" w:type="dxa"/>
              <w:right w:w="80" w:type="dxa"/>
            </w:tcMar>
            <w:vAlign w:val="center"/>
          </w:tcPr>
          <w:p w14:paraId="1CBCB62A" w14:textId="77777777" w:rsidR="002D45A5" w:rsidRDefault="00000000">
            <w:pPr>
              <w:spacing w:after="0"/>
              <w:jc w:val="center"/>
            </w:pPr>
            <w:r>
              <w:rPr>
                <w:b/>
                <w:sz w:val="21"/>
              </w:rPr>
              <w:t>主要任务</w:t>
            </w:r>
          </w:p>
        </w:tc>
        <w:tc>
          <w:tcPr>
            <w:tcW w:w="2992" w:type="dxa"/>
            <w:tcBorders>
              <w:bottom w:val="single" w:sz="8" w:space="0" w:color="000000"/>
            </w:tcBorders>
            <w:shd w:val="clear" w:color="auto" w:fill="EDEDED"/>
            <w:noWrap/>
            <w:tcMar>
              <w:top w:w="65" w:type="dxa"/>
              <w:left w:w="80" w:type="dxa"/>
              <w:bottom w:w="65" w:type="dxa"/>
              <w:right w:w="80" w:type="dxa"/>
            </w:tcMar>
            <w:vAlign w:val="center"/>
          </w:tcPr>
          <w:p w14:paraId="0EA52C52" w14:textId="77777777" w:rsidR="002D45A5" w:rsidRDefault="00000000">
            <w:pPr>
              <w:spacing w:after="0"/>
              <w:jc w:val="center"/>
            </w:pPr>
            <w:r>
              <w:rPr>
                <w:b/>
                <w:sz w:val="21"/>
              </w:rPr>
              <w:t>阶段输出</w:t>
            </w:r>
          </w:p>
        </w:tc>
      </w:tr>
      <w:tr w:rsidR="002D45A5" w14:paraId="3279455B" w14:textId="77777777">
        <w:trPr>
          <w:trHeight w:val="430"/>
        </w:trPr>
        <w:tc>
          <w:tcPr>
            <w:tcW w:w="1413" w:type="dxa"/>
            <w:tcMar>
              <w:top w:w="65" w:type="dxa"/>
              <w:left w:w="80" w:type="dxa"/>
              <w:bottom w:w="65" w:type="dxa"/>
              <w:right w:w="80" w:type="dxa"/>
            </w:tcMar>
            <w:vAlign w:val="center"/>
          </w:tcPr>
          <w:p w14:paraId="7128F1BD" w14:textId="77777777" w:rsidR="002D45A5" w:rsidRDefault="00000000">
            <w:pPr>
              <w:spacing w:after="0"/>
              <w:jc w:val="center"/>
            </w:pPr>
            <w:r>
              <w:rPr>
                <w:sz w:val="21"/>
              </w:rPr>
              <w:t xml:space="preserve">7 </w:t>
            </w:r>
            <w:r>
              <w:rPr>
                <w:sz w:val="21"/>
              </w:rPr>
              <w:t>月</w:t>
            </w:r>
            <w:r>
              <w:rPr>
                <w:sz w:val="21"/>
              </w:rPr>
              <w:t xml:space="preserve"> 4 </w:t>
            </w:r>
            <w:r>
              <w:rPr>
                <w:sz w:val="21"/>
              </w:rPr>
              <w:t>日</w:t>
            </w:r>
          </w:p>
        </w:tc>
        <w:tc>
          <w:tcPr>
            <w:tcW w:w="3907" w:type="dxa"/>
            <w:tcMar>
              <w:top w:w="65" w:type="dxa"/>
              <w:left w:w="80" w:type="dxa"/>
              <w:bottom w:w="65" w:type="dxa"/>
              <w:right w:w="80" w:type="dxa"/>
            </w:tcMar>
            <w:vAlign w:val="center"/>
          </w:tcPr>
          <w:p w14:paraId="4ACED586" w14:textId="77777777" w:rsidR="002D45A5" w:rsidRDefault="00000000">
            <w:pPr>
              <w:spacing w:after="0"/>
            </w:pPr>
            <w:r>
              <w:rPr>
                <w:sz w:val="21"/>
              </w:rPr>
              <w:t>熟悉</w:t>
            </w:r>
            <w:r>
              <w:rPr>
                <w:sz w:val="21"/>
              </w:rPr>
              <w:t xml:space="preserve"> CodeArts</w:t>
            </w:r>
            <w:r>
              <w:rPr>
                <w:sz w:val="21"/>
              </w:rPr>
              <w:t>、</w:t>
            </w:r>
            <w:r>
              <w:rPr>
                <w:sz w:val="21"/>
              </w:rPr>
              <w:t>Claude Code</w:t>
            </w:r>
            <w:r>
              <w:rPr>
                <w:sz w:val="21"/>
              </w:rPr>
              <w:t>、</w:t>
            </w:r>
            <w:r>
              <w:rPr>
                <w:sz w:val="21"/>
              </w:rPr>
              <w:t>Tailscale</w:t>
            </w:r>
            <w:r>
              <w:rPr>
                <w:sz w:val="21"/>
              </w:rPr>
              <w:t>、</w:t>
            </w:r>
            <w:r>
              <w:rPr>
                <w:sz w:val="21"/>
              </w:rPr>
              <w:t>tmux</w:t>
            </w:r>
            <w:r>
              <w:rPr>
                <w:sz w:val="21"/>
              </w:rPr>
              <w:t>、</w:t>
            </w:r>
            <w:r>
              <w:rPr>
                <w:sz w:val="21"/>
              </w:rPr>
              <w:t>ssh</w:t>
            </w:r>
            <w:r>
              <w:rPr>
                <w:sz w:val="21"/>
              </w:rPr>
              <w:t>；在</w:t>
            </w:r>
            <w:r>
              <w:rPr>
                <w:sz w:val="21"/>
              </w:rPr>
              <w:t xml:space="preserve"> WSL </w:t>
            </w:r>
            <w:r>
              <w:rPr>
                <w:sz w:val="21"/>
              </w:rPr>
              <w:t>模拟服务器端测试部署</w:t>
            </w:r>
          </w:p>
        </w:tc>
        <w:tc>
          <w:tcPr>
            <w:tcW w:w="2992" w:type="dxa"/>
            <w:tcMar>
              <w:top w:w="65" w:type="dxa"/>
              <w:left w:w="80" w:type="dxa"/>
              <w:bottom w:w="65" w:type="dxa"/>
              <w:right w:w="80" w:type="dxa"/>
            </w:tcMar>
            <w:vAlign w:val="center"/>
          </w:tcPr>
          <w:p w14:paraId="7BE244E0" w14:textId="77777777" w:rsidR="002D45A5" w:rsidRDefault="00000000">
            <w:pPr>
              <w:spacing w:after="0"/>
              <w:rPr>
                <w:lang w:eastAsia="zh-CN"/>
              </w:rPr>
            </w:pPr>
            <w:r>
              <w:rPr>
                <w:sz w:val="21"/>
                <w:lang w:eastAsia="zh-CN"/>
              </w:rPr>
              <w:t>开发环境、远程工作流、部署验证记录</w:t>
            </w:r>
          </w:p>
        </w:tc>
      </w:tr>
      <w:tr w:rsidR="002D45A5" w14:paraId="68F7E229" w14:textId="77777777">
        <w:trPr>
          <w:trHeight w:val="430"/>
        </w:trPr>
        <w:tc>
          <w:tcPr>
            <w:tcW w:w="1413" w:type="dxa"/>
            <w:tcMar>
              <w:top w:w="65" w:type="dxa"/>
              <w:left w:w="80" w:type="dxa"/>
              <w:bottom w:w="65" w:type="dxa"/>
              <w:right w:w="80" w:type="dxa"/>
            </w:tcMar>
            <w:vAlign w:val="center"/>
          </w:tcPr>
          <w:p w14:paraId="716670D3" w14:textId="77777777" w:rsidR="002D45A5" w:rsidRDefault="00000000">
            <w:pPr>
              <w:spacing w:after="0"/>
              <w:jc w:val="center"/>
            </w:pPr>
            <w:r>
              <w:rPr>
                <w:sz w:val="21"/>
              </w:rPr>
              <w:t xml:space="preserve">7 </w:t>
            </w:r>
            <w:r>
              <w:rPr>
                <w:sz w:val="21"/>
              </w:rPr>
              <w:t>月</w:t>
            </w:r>
            <w:r>
              <w:rPr>
                <w:sz w:val="21"/>
              </w:rPr>
              <w:t xml:space="preserve"> 5 </w:t>
            </w:r>
            <w:r>
              <w:rPr>
                <w:sz w:val="21"/>
              </w:rPr>
              <w:t>日</w:t>
            </w:r>
          </w:p>
        </w:tc>
        <w:tc>
          <w:tcPr>
            <w:tcW w:w="3907" w:type="dxa"/>
            <w:tcMar>
              <w:top w:w="65" w:type="dxa"/>
              <w:left w:w="80" w:type="dxa"/>
              <w:bottom w:w="65" w:type="dxa"/>
              <w:right w:w="80" w:type="dxa"/>
            </w:tcMar>
            <w:vAlign w:val="center"/>
          </w:tcPr>
          <w:p w14:paraId="02033469" w14:textId="77777777" w:rsidR="002D45A5" w:rsidRDefault="00000000">
            <w:pPr>
              <w:spacing w:after="0"/>
              <w:rPr>
                <w:lang w:eastAsia="zh-CN"/>
              </w:rPr>
            </w:pPr>
            <w:r>
              <w:rPr>
                <w:sz w:val="21"/>
                <w:lang w:eastAsia="zh-CN"/>
              </w:rPr>
              <w:t>按四个模块完成需求分析和概要设计初稿，列出用例、</w:t>
            </w:r>
            <w:r>
              <w:rPr>
                <w:sz w:val="21"/>
                <w:lang w:eastAsia="zh-CN"/>
              </w:rPr>
              <w:t>DFD</w:t>
            </w:r>
            <w:r>
              <w:rPr>
                <w:sz w:val="21"/>
                <w:lang w:eastAsia="zh-CN"/>
              </w:rPr>
              <w:t>、</w:t>
            </w:r>
            <w:r>
              <w:rPr>
                <w:sz w:val="21"/>
                <w:lang w:eastAsia="zh-CN"/>
              </w:rPr>
              <w:t xml:space="preserve">UML </w:t>
            </w:r>
            <w:r>
              <w:rPr>
                <w:sz w:val="21"/>
                <w:lang w:eastAsia="zh-CN"/>
              </w:rPr>
              <w:t>类图和接口边界</w:t>
            </w:r>
          </w:p>
        </w:tc>
        <w:tc>
          <w:tcPr>
            <w:tcW w:w="2992" w:type="dxa"/>
            <w:tcMar>
              <w:top w:w="65" w:type="dxa"/>
              <w:left w:w="80" w:type="dxa"/>
              <w:bottom w:w="65" w:type="dxa"/>
              <w:right w:w="80" w:type="dxa"/>
            </w:tcMar>
            <w:vAlign w:val="center"/>
          </w:tcPr>
          <w:p w14:paraId="4FFE4708" w14:textId="77777777" w:rsidR="002D45A5" w:rsidRDefault="00000000">
            <w:pPr>
              <w:spacing w:after="0"/>
            </w:pPr>
            <w:r>
              <w:rPr>
                <w:sz w:val="21"/>
              </w:rPr>
              <w:t>第</w:t>
            </w:r>
            <w:r>
              <w:rPr>
                <w:sz w:val="21"/>
              </w:rPr>
              <w:t xml:space="preserve"> 4 </w:t>
            </w:r>
            <w:proofErr w:type="spellStart"/>
            <w:r>
              <w:rPr>
                <w:sz w:val="21"/>
              </w:rPr>
              <w:t>章、第</w:t>
            </w:r>
            <w:proofErr w:type="spellEnd"/>
            <w:r>
              <w:rPr>
                <w:sz w:val="21"/>
              </w:rPr>
              <w:t xml:space="preserve"> 5 </w:t>
            </w:r>
            <w:r>
              <w:rPr>
                <w:sz w:val="21"/>
              </w:rPr>
              <w:t>章素材初稿</w:t>
            </w:r>
          </w:p>
        </w:tc>
      </w:tr>
      <w:tr w:rsidR="002D45A5" w14:paraId="57B2692C" w14:textId="77777777">
        <w:trPr>
          <w:trHeight w:val="430"/>
        </w:trPr>
        <w:tc>
          <w:tcPr>
            <w:tcW w:w="1413" w:type="dxa"/>
            <w:tcMar>
              <w:top w:w="65" w:type="dxa"/>
              <w:left w:w="80" w:type="dxa"/>
              <w:bottom w:w="65" w:type="dxa"/>
              <w:right w:w="80" w:type="dxa"/>
            </w:tcMar>
            <w:vAlign w:val="center"/>
          </w:tcPr>
          <w:p w14:paraId="08AC3117" w14:textId="77777777" w:rsidR="002D45A5" w:rsidRDefault="00000000">
            <w:pPr>
              <w:spacing w:after="0"/>
              <w:jc w:val="center"/>
            </w:pPr>
            <w:r>
              <w:rPr>
                <w:sz w:val="21"/>
              </w:rPr>
              <w:t xml:space="preserve">7 </w:t>
            </w:r>
            <w:r>
              <w:rPr>
                <w:sz w:val="21"/>
              </w:rPr>
              <w:t>月</w:t>
            </w:r>
            <w:r>
              <w:rPr>
                <w:sz w:val="21"/>
              </w:rPr>
              <w:t xml:space="preserve"> 6 </w:t>
            </w:r>
            <w:r>
              <w:rPr>
                <w:sz w:val="21"/>
              </w:rPr>
              <w:t>日</w:t>
            </w:r>
          </w:p>
        </w:tc>
        <w:tc>
          <w:tcPr>
            <w:tcW w:w="3907" w:type="dxa"/>
            <w:tcMar>
              <w:top w:w="65" w:type="dxa"/>
              <w:left w:w="80" w:type="dxa"/>
              <w:bottom w:w="65" w:type="dxa"/>
              <w:right w:w="80" w:type="dxa"/>
            </w:tcMar>
            <w:vAlign w:val="center"/>
          </w:tcPr>
          <w:p w14:paraId="50E3EBF0" w14:textId="77777777" w:rsidR="002D45A5" w:rsidRDefault="00000000">
            <w:pPr>
              <w:spacing w:after="0"/>
              <w:rPr>
                <w:lang w:eastAsia="zh-CN"/>
              </w:rPr>
            </w:pPr>
            <w:r>
              <w:rPr>
                <w:sz w:val="21"/>
                <w:lang w:eastAsia="zh-CN"/>
              </w:rPr>
              <w:t>完成详细设计、编码实现、模块测试和核心代码整理</w:t>
            </w:r>
          </w:p>
        </w:tc>
        <w:tc>
          <w:tcPr>
            <w:tcW w:w="2992" w:type="dxa"/>
            <w:tcMar>
              <w:top w:w="65" w:type="dxa"/>
              <w:left w:w="80" w:type="dxa"/>
              <w:bottom w:w="65" w:type="dxa"/>
              <w:right w:w="80" w:type="dxa"/>
            </w:tcMar>
            <w:vAlign w:val="center"/>
          </w:tcPr>
          <w:p w14:paraId="52DF32F3" w14:textId="77777777" w:rsidR="002D45A5" w:rsidRDefault="00000000">
            <w:pPr>
              <w:spacing w:after="0"/>
              <w:rPr>
                <w:lang w:eastAsia="zh-CN"/>
              </w:rPr>
            </w:pPr>
            <w:r>
              <w:rPr>
                <w:sz w:val="21"/>
                <w:lang w:eastAsia="zh-CN"/>
              </w:rPr>
              <w:t>第</w:t>
            </w:r>
            <w:r>
              <w:rPr>
                <w:sz w:val="21"/>
                <w:lang w:eastAsia="zh-CN"/>
              </w:rPr>
              <w:t xml:space="preserve"> 6 </w:t>
            </w:r>
            <w:r>
              <w:rPr>
                <w:sz w:val="21"/>
                <w:lang w:eastAsia="zh-CN"/>
              </w:rPr>
              <w:t>章、第</w:t>
            </w:r>
            <w:r>
              <w:rPr>
                <w:sz w:val="21"/>
                <w:lang w:eastAsia="zh-CN"/>
              </w:rPr>
              <w:t xml:space="preserve"> 7 </w:t>
            </w:r>
            <w:r>
              <w:rPr>
                <w:sz w:val="21"/>
                <w:lang w:eastAsia="zh-CN"/>
              </w:rPr>
              <w:t>章素材；可演示系统</w:t>
            </w:r>
          </w:p>
        </w:tc>
      </w:tr>
      <w:tr w:rsidR="002D45A5" w14:paraId="7099A0B4" w14:textId="77777777">
        <w:trPr>
          <w:trHeight w:val="430"/>
        </w:trPr>
        <w:tc>
          <w:tcPr>
            <w:tcW w:w="1413" w:type="dxa"/>
            <w:tcMar>
              <w:top w:w="65" w:type="dxa"/>
              <w:left w:w="80" w:type="dxa"/>
              <w:bottom w:w="65" w:type="dxa"/>
              <w:right w:w="80" w:type="dxa"/>
            </w:tcMar>
            <w:vAlign w:val="center"/>
          </w:tcPr>
          <w:p w14:paraId="72798F1A" w14:textId="77777777" w:rsidR="002D45A5" w:rsidRDefault="00000000">
            <w:pPr>
              <w:spacing w:after="0"/>
              <w:jc w:val="center"/>
            </w:pPr>
            <w:r>
              <w:rPr>
                <w:sz w:val="21"/>
              </w:rPr>
              <w:t xml:space="preserve">7 </w:t>
            </w:r>
            <w:r>
              <w:rPr>
                <w:sz w:val="21"/>
              </w:rPr>
              <w:t>月</w:t>
            </w:r>
            <w:r>
              <w:rPr>
                <w:sz w:val="21"/>
              </w:rPr>
              <w:t xml:space="preserve"> 7-9 </w:t>
            </w:r>
            <w:r>
              <w:rPr>
                <w:sz w:val="21"/>
              </w:rPr>
              <w:t>日</w:t>
            </w:r>
          </w:p>
        </w:tc>
        <w:tc>
          <w:tcPr>
            <w:tcW w:w="3907" w:type="dxa"/>
            <w:tcMar>
              <w:top w:w="65" w:type="dxa"/>
              <w:left w:w="80" w:type="dxa"/>
              <w:bottom w:w="65" w:type="dxa"/>
              <w:right w:w="80" w:type="dxa"/>
            </w:tcMar>
            <w:vAlign w:val="center"/>
          </w:tcPr>
          <w:p w14:paraId="3C73DBA5" w14:textId="77777777" w:rsidR="002D45A5" w:rsidRDefault="00000000">
            <w:pPr>
              <w:spacing w:after="0"/>
              <w:rPr>
                <w:lang w:eastAsia="zh-CN"/>
              </w:rPr>
            </w:pPr>
            <w:r>
              <w:rPr>
                <w:sz w:val="21"/>
                <w:lang w:eastAsia="zh-CN"/>
              </w:rPr>
              <w:t>文档汇总、图表复核、目录更新、排版检查和提交材料整理</w:t>
            </w:r>
          </w:p>
        </w:tc>
        <w:tc>
          <w:tcPr>
            <w:tcW w:w="2992" w:type="dxa"/>
            <w:tcMar>
              <w:top w:w="65" w:type="dxa"/>
              <w:left w:w="80" w:type="dxa"/>
              <w:bottom w:w="65" w:type="dxa"/>
              <w:right w:w="80" w:type="dxa"/>
            </w:tcMar>
            <w:vAlign w:val="center"/>
          </w:tcPr>
          <w:p w14:paraId="43BE24E1" w14:textId="77777777" w:rsidR="002D45A5" w:rsidRDefault="00000000">
            <w:pPr>
              <w:spacing w:after="0"/>
              <w:rPr>
                <w:lang w:eastAsia="zh-CN"/>
              </w:rPr>
            </w:pPr>
            <w:r>
              <w:rPr>
                <w:sz w:val="21"/>
                <w:lang w:eastAsia="zh-CN"/>
              </w:rPr>
              <w:t>课程论文定稿与演示材料</w:t>
            </w:r>
          </w:p>
        </w:tc>
      </w:tr>
    </w:tbl>
    <w:p w14:paraId="50B718D8" w14:textId="77777777" w:rsidR="002D45A5" w:rsidRDefault="00000000">
      <w:pPr>
        <w:pStyle w:val="31"/>
        <w:spacing w:before="120" w:after="60" w:line="276" w:lineRule="auto"/>
        <w:rPr>
          <w:lang w:eastAsia="zh-CN"/>
        </w:rPr>
      </w:pPr>
      <w:bookmarkStart w:id="51" w:name="_Toc234331253"/>
      <w:r>
        <w:rPr>
          <w:rFonts w:ascii="Times New Roman" w:eastAsia="宋体" w:hAnsi="Times New Roman"/>
          <w:lang w:eastAsia="zh-CN"/>
        </w:rPr>
        <w:t xml:space="preserve">3.4 </w:t>
      </w:r>
      <w:r>
        <w:rPr>
          <w:rFonts w:ascii="Times New Roman" w:eastAsia="宋体" w:hAnsi="Times New Roman"/>
          <w:lang w:eastAsia="zh-CN"/>
        </w:rPr>
        <w:t>预算</w:t>
      </w:r>
      <w:bookmarkEnd w:id="51"/>
    </w:p>
    <w:p w14:paraId="1B40EF43" w14:textId="77777777" w:rsidR="002D45A5" w:rsidRDefault="00000000">
      <w:pPr>
        <w:spacing w:after="0"/>
        <w:ind w:firstLine="480"/>
        <w:rPr>
          <w:lang w:eastAsia="zh-CN"/>
        </w:rPr>
      </w:pPr>
      <w:r>
        <w:rPr>
          <w:lang w:eastAsia="zh-CN"/>
        </w:rPr>
        <w:t>预算沿用第二章</w:t>
      </w:r>
      <w:r>
        <w:rPr>
          <w:lang w:eastAsia="zh-CN"/>
        </w:rPr>
        <w:t xml:space="preserve"> 6.1 </w:t>
      </w:r>
      <w:r>
        <w:rPr>
          <w:lang w:eastAsia="zh-CN"/>
        </w:rPr>
        <w:t>的支出口径。现金支出主要包括华</w:t>
      </w:r>
      <w:proofErr w:type="gramStart"/>
      <w:r>
        <w:rPr>
          <w:lang w:eastAsia="zh-CN"/>
        </w:rPr>
        <w:t>为云轻量</w:t>
      </w:r>
      <w:proofErr w:type="gramEnd"/>
      <w:r>
        <w:rPr>
          <w:lang w:eastAsia="zh-CN"/>
        </w:rPr>
        <w:t xml:space="preserve"> VPS </w:t>
      </w:r>
      <w:r>
        <w:rPr>
          <w:lang w:eastAsia="zh-CN"/>
        </w:rPr>
        <w:t>和</w:t>
      </w:r>
      <w:r>
        <w:rPr>
          <w:lang w:eastAsia="zh-CN"/>
        </w:rPr>
        <w:t xml:space="preserve"> DeepSeek API </w:t>
      </w:r>
      <w:r>
        <w:rPr>
          <w:lang w:eastAsia="zh-CN"/>
        </w:rPr>
        <w:t>按量调用；</w:t>
      </w:r>
      <w:proofErr w:type="spellStart"/>
      <w:r>
        <w:rPr>
          <w:lang w:eastAsia="zh-CN"/>
        </w:rPr>
        <w:t>feiyue.selab.top</w:t>
      </w:r>
      <w:proofErr w:type="spellEnd"/>
      <w:r>
        <w:rPr>
          <w:lang w:eastAsia="zh-CN"/>
        </w:rPr>
        <w:t xml:space="preserve"> </w:t>
      </w:r>
      <w:r>
        <w:rPr>
          <w:lang w:eastAsia="zh-CN"/>
        </w:rPr>
        <w:t>为</w:t>
      </w:r>
      <w:r>
        <w:rPr>
          <w:lang w:eastAsia="zh-CN"/>
        </w:rPr>
        <w:t xml:space="preserve"> </w:t>
      </w:r>
      <w:proofErr w:type="spellStart"/>
      <w:r>
        <w:rPr>
          <w:lang w:eastAsia="zh-CN"/>
        </w:rPr>
        <w:t>selab.top</w:t>
      </w:r>
      <w:proofErr w:type="spellEnd"/>
      <w:r>
        <w:rPr>
          <w:lang w:eastAsia="zh-CN"/>
        </w:rPr>
        <w:t xml:space="preserve"> </w:t>
      </w:r>
      <w:r>
        <w:rPr>
          <w:lang w:eastAsia="zh-CN"/>
        </w:rPr>
        <w:t>子域，不单独产生注册年费；</w:t>
      </w:r>
      <w:proofErr w:type="spellStart"/>
      <w:r>
        <w:rPr>
          <w:lang w:eastAsia="zh-CN"/>
        </w:rPr>
        <w:t>FastAPI</w:t>
      </w:r>
      <w:proofErr w:type="spellEnd"/>
      <w:r>
        <w:rPr>
          <w:lang w:eastAsia="zh-CN"/>
        </w:rPr>
        <w:t>、</w:t>
      </w:r>
      <w:r>
        <w:rPr>
          <w:lang w:eastAsia="zh-CN"/>
        </w:rPr>
        <w:t>React</w:t>
      </w:r>
      <w:r>
        <w:rPr>
          <w:lang w:eastAsia="zh-CN"/>
        </w:rPr>
        <w:t>、</w:t>
      </w:r>
      <w:r>
        <w:rPr>
          <w:lang w:eastAsia="zh-CN"/>
        </w:rPr>
        <w:t>nginx</w:t>
      </w:r>
      <w:r>
        <w:rPr>
          <w:lang w:eastAsia="zh-CN"/>
        </w:rPr>
        <w:t>、</w:t>
      </w:r>
      <w:r>
        <w:rPr>
          <w:lang w:eastAsia="zh-CN"/>
        </w:rPr>
        <w:t>SQLite</w:t>
      </w:r>
      <w:r>
        <w:rPr>
          <w:lang w:eastAsia="zh-CN"/>
        </w:rPr>
        <w:t>、</w:t>
      </w:r>
      <w:r>
        <w:rPr>
          <w:lang w:eastAsia="zh-CN"/>
        </w:rPr>
        <w:t>Let's Encrypt</w:t>
      </w:r>
      <w:r>
        <w:rPr>
          <w:lang w:eastAsia="zh-CN"/>
        </w:rPr>
        <w:t>、</w:t>
      </w:r>
      <w:r>
        <w:rPr>
          <w:lang w:eastAsia="zh-CN"/>
        </w:rPr>
        <w:t xml:space="preserve">age </w:t>
      </w:r>
      <w:r>
        <w:rPr>
          <w:lang w:eastAsia="zh-CN"/>
        </w:rPr>
        <w:t>和</w:t>
      </w:r>
      <w:r>
        <w:rPr>
          <w:lang w:eastAsia="zh-CN"/>
        </w:rPr>
        <w:t xml:space="preserve"> Hugging Face </w:t>
      </w:r>
      <w:r>
        <w:rPr>
          <w:lang w:eastAsia="zh-CN"/>
        </w:rPr>
        <w:t>免费额度不产生软件授权费用；开发人力为项目小组自筹投入，按折算工时统计，不作为实际现金支出。</w:t>
      </w:r>
    </w:p>
    <w:p w14:paraId="25279A2F" w14:textId="77777777" w:rsidR="002D45A5" w:rsidRDefault="00000000">
      <w:pPr>
        <w:pStyle w:val="31"/>
        <w:spacing w:before="120" w:after="60" w:line="276" w:lineRule="auto"/>
        <w:rPr>
          <w:lang w:eastAsia="zh-CN"/>
        </w:rPr>
      </w:pPr>
      <w:bookmarkStart w:id="52" w:name="_Toc234331254"/>
      <w:r>
        <w:rPr>
          <w:rFonts w:ascii="Times New Roman" w:eastAsia="宋体" w:hAnsi="Times New Roman"/>
          <w:lang w:eastAsia="zh-CN"/>
        </w:rPr>
        <w:lastRenderedPageBreak/>
        <w:t xml:space="preserve">3.5 </w:t>
      </w:r>
      <w:r>
        <w:rPr>
          <w:rFonts w:ascii="Times New Roman" w:eastAsia="宋体" w:hAnsi="Times New Roman"/>
          <w:lang w:eastAsia="zh-CN"/>
        </w:rPr>
        <w:t>关键问题</w:t>
      </w:r>
      <w:bookmarkEnd w:id="52"/>
    </w:p>
    <w:p w14:paraId="7B52C36E" w14:textId="77777777" w:rsidR="002D45A5" w:rsidRDefault="00000000">
      <w:pPr>
        <w:spacing w:after="0"/>
        <w:ind w:firstLine="480"/>
        <w:rPr>
          <w:lang w:eastAsia="zh-CN"/>
        </w:rPr>
      </w:pPr>
      <w:r>
        <w:rPr>
          <w:lang w:eastAsia="zh-CN"/>
        </w:rPr>
        <w:t>关键问题包括：第一，项目周期短，需依靠模块化分工和每日合并复核控制进度；第二，第</w:t>
      </w:r>
      <w:r>
        <w:rPr>
          <w:lang w:eastAsia="zh-CN"/>
        </w:rPr>
        <w:t xml:space="preserve"> 5 </w:t>
      </w:r>
      <w:r>
        <w:rPr>
          <w:lang w:eastAsia="zh-CN"/>
        </w:rPr>
        <w:t>章概要设计中的功能</w:t>
      </w:r>
      <w:r>
        <w:rPr>
          <w:lang w:eastAsia="zh-CN"/>
        </w:rPr>
        <w:t>-</w:t>
      </w:r>
      <w:r>
        <w:rPr>
          <w:lang w:eastAsia="zh-CN"/>
        </w:rPr>
        <w:t>程序映射、物理结构和</w:t>
      </w:r>
      <w:r>
        <w:rPr>
          <w:lang w:eastAsia="zh-CN"/>
        </w:rPr>
        <w:t xml:space="preserve"> UML </w:t>
      </w:r>
      <w:r>
        <w:rPr>
          <w:lang w:eastAsia="zh-CN"/>
        </w:rPr>
        <w:t>类</w:t>
      </w:r>
      <w:proofErr w:type="gramStart"/>
      <w:r>
        <w:rPr>
          <w:lang w:eastAsia="zh-CN"/>
        </w:rPr>
        <w:t>图需要</w:t>
      </w:r>
      <w:proofErr w:type="gramEnd"/>
      <w:r>
        <w:rPr>
          <w:lang w:eastAsia="zh-CN"/>
        </w:rPr>
        <w:t>统一复核，避免</w:t>
      </w:r>
      <w:r>
        <w:rPr>
          <w:lang w:eastAsia="zh-CN"/>
        </w:rPr>
        <w:t xml:space="preserve"> AI </w:t>
      </w:r>
      <w:r>
        <w:rPr>
          <w:lang w:eastAsia="zh-CN"/>
        </w:rPr>
        <w:t>工具建议与</w:t>
      </w:r>
      <w:proofErr w:type="gramStart"/>
      <w:r>
        <w:rPr>
          <w:lang w:eastAsia="zh-CN"/>
        </w:rPr>
        <w:t>软工课程</w:t>
      </w:r>
      <w:proofErr w:type="gramEnd"/>
      <w:r>
        <w:rPr>
          <w:lang w:eastAsia="zh-CN"/>
        </w:rPr>
        <w:t>要求不一致；第三，资料库和教务学分自查必须保证</w:t>
      </w:r>
      <w:r>
        <w:rPr>
          <w:lang w:eastAsia="zh-CN"/>
        </w:rPr>
        <w:t xml:space="preserve"> PDF </w:t>
      </w:r>
      <w:r>
        <w:rPr>
          <w:lang w:eastAsia="zh-CN"/>
        </w:rPr>
        <w:t>不落服务器；第四，</w:t>
      </w:r>
      <w:r>
        <w:rPr>
          <w:lang w:eastAsia="zh-CN"/>
        </w:rPr>
        <w:t xml:space="preserve">AI </w:t>
      </w:r>
      <w:r>
        <w:rPr>
          <w:lang w:eastAsia="zh-CN"/>
        </w:rPr>
        <w:t>相关接口必须设计降级和限流，避免上游故障或费用失控；第五，管理后台和班级空间权限复杂，必须通过测试覆盖角色边界、审批并发和硬</w:t>
      </w:r>
      <w:proofErr w:type="gramStart"/>
      <w:r>
        <w:rPr>
          <w:lang w:eastAsia="zh-CN"/>
        </w:rPr>
        <w:t>删</w:t>
      </w:r>
      <w:proofErr w:type="gramEnd"/>
      <w:r>
        <w:rPr>
          <w:lang w:eastAsia="zh-CN"/>
        </w:rPr>
        <w:t>级联顺序。</w:t>
      </w:r>
    </w:p>
    <w:p w14:paraId="3120424E" w14:textId="77777777" w:rsidR="002D45A5" w:rsidRDefault="00000000">
      <w:pPr>
        <w:pStyle w:val="21"/>
        <w:spacing w:before="240" w:after="120" w:line="276" w:lineRule="auto"/>
        <w:rPr>
          <w:lang w:eastAsia="zh-CN"/>
        </w:rPr>
      </w:pPr>
      <w:bookmarkStart w:id="53" w:name="_Toc234331255"/>
      <w:r>
        <w:rPr>
          <w:rFonts w:ascii="Times New Roman" w:eastAsia="宋体" w:hAnsi="Times New Roman"/>
          <w:lang w:eastAsia="zh-CN"/>
        </w:rPr>
        <w:t xml:space="preserve">4 </w:t>
      </w:r>
      <w:r>
        <w:rPr>
          <w:rFonts w:ascii="Times New Roman" w:eastAsia="宋体" w:hAnsi="Times New Roman"/>
          <w:lang w:eastAsia="zh-CN"/>
        </w:rPr>
        <w:t>支持条件</w:t>
      </w:r>
      <w:bookmarkEnd w:id="53"/>
    </w:p>
    <w:p w14:paraId="3D9C812E" w14:textId="77777777" w:rsidR="002D45A5" w:rsidRDefault="00000000">
      <w:pPr>
        <w:pStyle w:val="31"/>
        <w:spacing w:before="120" w:after="60" w:line="276" w:lineRule="auto"/>
        <w:rPr>
          <w:lang w:eastAsia="zh-CN"/>
        </w:rPr>
      </w:pPr>
      <w:bookmarkStart w:id="54" w:name="_Toc234331256"/>
      <w:r>
        <w:rPr>
          <w:rFonts w:ascii="Times New Roman" w:eastAsia="宋体" w:hAnsi="Times New Roman"/>
          <w:lang w:eastAsia="zh-CN"/>
        </w:rPr>
        <w:t xml:space="preserve">4.1 </w:t>
      </w:r>
      <w:r>
        <w:rPr>
          <w:rFonts w:ascii="Times New Roman" w:eastAsia="宋体" w:hAnsi="Times New Roman"/>
          <w:lang w:eastAsia="zh-CN"/>
        </w:rPr>
        <w:t>计算机系统支持</w:t>
      </w:r>
      <w:bookmarkEnd w:id="54"/>
    </w:p>
    <w:p w14:paraId="38148931" w14:textId="77777777" w:rsidR="002D45A5" w:rsidRDefault="00000000">
      <w:pPr>
        <w:spacing w:after="0"/>
        <w:ind w:firstLine="480"/>
        <w:rPr>
          <w:lang w:eastAsia="zh-CN"/>
        </w:rPr>
      </w:pPr>
      <w:r>
        <w:rPr>
          <w:lang w:eastAsia="zh-CN"/>
        </w:rPr>
        <w:t>开发与测试需要</w:t>
      </w:r>
      <w:proofErr w:type="gramStart"/>
      <w:r>
        <w:rPr>
          <w:lang w:eastAsia="zh-CN"/>
        </w:rPr>
        <w:t>一</w:t>
      </w:r>
      <w:proofErr w:type="gramEnd"/>
      <w:r>
        <w:rPr>
          <w:lang w:eastAsia="zh-CN"/>
        </w:rPr>
        <w:t>台本地开发机、一套</w:t>
      </w:r>
      <w:r>
        <w:rPr>
          <w:lang w:eastAsia="zh-CN"/>
        </w:rPr>
        <w:t xml:space="preserve"> WSL </w:t>
      </w:r>
      <w:r>
        <w:rPr>
          <w:lang w:eastAsia="zh-CN"/>
        </w:rPr>
        <w:t>本地模拟环境、一台云服务器或等价测试环境，以及</w:t>
      </w:r>
      <w:r>
        <w:rPr>
          <w:lang w:eastAsia="zh-CN"/>
        </w:rPr>
        <w:t xml:space="preserve"> Git</w:t>
      </w:r>
      <w:r>
        <w:rPr>
          <w:lang w:eastAsia="zh-CN"/>
        </w:rPr>
        <w:t>、</w:t>
      </w:r>
      <w:r>
        <w:rPr>
          <w:lang w:eastAsia="zh-CN"/>
        </w:rPr>
        <w:t>Python</w:t>
      </w:r>
      <w:r>
        <w:rPr>
          <w:lang w:eastAsia="zh-CN"/>
        </w:rPr>
        <w:t>、</w:t>
      </w:r>
      <w:r>
        <w:rPr>
          <w:lang w:eastAsia="zh-CN"/>
        </w:rPr>
        <w:t>Node.js</w:t>
      </w:r>
      <w:r>
        <w:rPr>
          <w:lang w:eastAsia="zh-CN"/>
        </w:rPr>
        <w:t>、</w:t>
      </w:r>
      <w:proofErr w:type="spellStart"/>
      <w:r>
        <w:rPr>
          <w:lang w:eastAsia="zh-CN"/>
        </w:rPr>
        <w:t>pnpm</w:t>
      </w:r>
      <w:proofErr w:type="spellEnd"/>
      <w:r>
        <w:rPr>
          <w:lang w:eastAsia="zh-CN"/>
        </w:rPr>
        <w:t>、</w:t>
      </w:r>
      <w:proofErr w:type="spellStart"/>
      <w:r>
        <w:rPr>
          <w:lang w:eastAsia="zh-CN"/>
        </w:rPr>
        <w:t>uv</w:t>
      </w:r>
      <w:proofErr w:type="spellEnd"/>
      <w:r>
        <w:rPr>
          <w:lang w:eastAsia="zh-CN"/>
        </w:rPr>
        <w:t>、</w:t>
      </w:r>
      <w:proofErr w:type="spellStart"/>
      <w:r>
        <w:rPr>
          <w:lang w:eastAsia="zh-CN"/>
        </w:rPr>
        <w:t>FastAPI</w:t>
      </w:r>
      <w:proofErr w:type="spellEnd"/>
      <w:r>
        <w:rPr>
          <w:lang w:eastAsia="zh-CN"/>
        </w:rPr>
        <w:t>、</w:t>
      </w:r>
      <w:r>
        <w:rPr>
          <w:lang w:eastAsia="zh-CN"/>
        </w:rPr>
        <w:t>React</w:t>
      </w:r>
      <w:r>
        <w:rPr>
          <w:lang w:eastAsia="zh-CN"/>
        </w:rPr>
        <w:t>、</w:t>
      </w:r>
      <w:r>
        <w:rPr>
          <w:lang w:eastAsia="zh-CN"/>
        </w:rPr>
        <w:t>SQLite</w:t>
      </w:r>
      <w:r>
        <w:rPr>
          <w:lang w:eastAsia="zh-CN"/>
        </w:rPr>
        <w:t>、</w:t>
      </w:r>
      <w:r>
        <w:rPr>
          <w:lang w:eastAsia="zh-CN"/>
        </w:rPr>
        <w:t xml:space="preserve">nginx </w:t>
      </w:r>
      <w:r>
        <w:rPr>
          <w:lang w:eastAsia="zh-CN"/>
        </w:rPr>
        <w:t>等基础软件。远程协作和自动化开发使用</w:t>
      </w:r>
      <w:r>
        <w:rPr>
          <w:lang w:eastAsia="zh-CN"/>
        </w:rPr>
        <w:t xml:space="preserve"> </w:t>
      </w:r>
      <w:proofErr w:type="spellStart"/>
      <w:r>
        <w:rPr>
          <w:lang w:eastAsia="zh-CN"/>
        </w:rPr>
        <w:t>CodeArts</w:t>
      </w:r>
      <w:proofErr w:type="spellEnd"/>
      <w:r>
        <w:rPr>
          <w:lang w:eastAsia="zh-CN"/>
        </w:rPr>
        <w:t>、</w:t>
      </w:r>
      <w:r>
        <w:rPr>
          <w:lang w:eastAsia="zh-CN"/>
        </w:rPr>
        <w:t>Claude Code</w:t>
      </w:r>
      <w:r>
        <w:rPr>
          <w:lang w:eastAsia="zh-CN"/>
        </w:rPr>
        <w:t>、</w:t>
      </w:r>
      <w:proofErr w:type="spellStart"/>
      <w:r>
        <w:rPr>
          <w:lang w:eastAsia="zh-CN"/>
        </w:rPr>
        <w:t>Tailscale</w:t>
      </w:r>
      <w:proofErr w:type="spellEnd"/>
      <w:r>
        <w:rPr>
          <w:lang w:eastAsia="zh-CN"/>
        </w:rPr>
        <w:t>、</w:t>
      </w:r>
      <w:proofErr w:type="spellStart"/>
      <w:r>
        <w:rPr>
          <w:lang w:eastAsia="zh-CN"/>
        </w:rPr>
        <w:t>tmux</w:t>
      </w:r>
      <w:proofErr w:type="spellEnd"/>
      <w:r>
        <w:rPr>
          <w:lang w:eastAsia="zh-CN"/>
        </w:rPr>
        <w:t xml:space="preserve"> </w:t>
      </w:r>
      <w:r>
        <w:rPr>
          <w:lang w:eastAsia="zh-CN"/>
        </w:rPr>
        <w:t>与</w:t>
      </w:r>
      <w:r>
        <w:rPr>
          <w:lang w:eastAsia="zh-CN"/>
        </w:rPr>
        <w:t xml:space="preserve"> ssh</w:t>
      </w:r>
      <w:r>
        <w:rPr>
          <w:lang w:eastAsia="zh-CN"/>
        </w:rPr>
        <w:t>；部署验证使用本地</w:t>
      </w:r>
      <w:r>
        <w:rPr>
          <w:lang w:eastAsia="zh-CN"/>
        </w:rPr>
        <w:t xml:space="preserve"> WSL </w:t>
      </w:r>
      <w:r>
        <w:rPr>
          <w:lang w:eastAsia="zh-CN"/>
        </w:rPr>
        <w:t>和服务器</w:t>
      </w:r>
      <w:proofErr w:type="gramStart"/>
      <w:r>
        <w:rPr>
          <w:lang w:eastAsia="zh-CN"/>
        </w:rPr>
        <w:t>端服务</w:t>
      </w:r>
      <w:proofErr w:type="gramEnd"/>
      <w:r>
        <w:rPr>
          <w:lang w:eastAsia="zh-CN"/>
        </w:rPr>
        <w:t>进程。</w:t>
      </w:r>
    </w:p>
    <w:p w14:paraId="06E00195" w14:textId="77777777" w:rsidR="002D45A5" w:rsidRDefault="00000000">
      <w:pPr>
        <w:pStyle w:val="31"/>
        <w:spacing w:before="120" w:after="60" w:line="276" w:lineRule="auto"/>
        <w:rPr>
          <w:lang w:eastAsia="zh-CN"/>
        </w:rPr>
      </w:pPr>
      <w:bookmarkStart w:id="55" w:name="_Toc234331257"/>
      <w:r>
        <w:rPr>
          <w:rFonts w:ascii="Times New Roman" w:eastAsia="宋体" w:hAnsi="Times New Roman"/>
          <w:lang w:eastAsia="zh-CN"/>
        </w:rPr>
        <w:t xml:space="preserve">4.2 </w:t>
      </w:r>
      <w:r>
        <w:rPr>
          <w:rFonts w:ascii="Times New Roman" w:eastAsia="宋体" w:hAnsi="Times New Roman"/>
          <w:lang w:eastAsia="zh-CN"/>
        </w:rPr>
        <w:t>需由用户承担的工作</w:t>
      </w:r>
      <w:bookmarkEnd w:id="55"/>
    </w:p>
    <w:p w14:paraId="5AA9705E" w14:textId="77777777" w:rsidR="002D45A5" w:rsidRDefault="00000000">
      <w:pPr>
        <w:spacing w:after="0"/>
        <w:ind w:firstLine="480"/>
        <w:rPr>
          <w:lang w:eastAsia="zh-CN"/>
        </w:rPr>
      </w:pPr>
      <w:r>
        <w:rPr>
          <w:lang w:eastAsia="zh-CN"/>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14:paraId="3148ABAD" w14:textId="77777777" w:rsidR="002D45A5" w:rsidRDefault="00000000">
      <w:pPr>
        <w:pStyle w:val="31"/>
        <w:spacing w:before="120" w:after="60" w:line="276" w:lineRule="auto"/>
      </w:pPr>
      <w:bookmarkStart w:id="56" w:name="_Toc234331258"/>
      <w:r>
        <w:rPr>
          <w:rFonts w:ascii="Times New Roman" w:eastAsia="宋体" w:hAnsi="Times New Roman"/>
        </w:rPr>
        <w:t xml:space="preserve">4.3 </w:t>
      </w:r>
      <w:proofErr w:type="spellStart"/>
      <w:r>
        <w:rPr>
          <w:rFonts w:ascii="Times New Roman" w:eastAsia="宋体" w:hAnsi="Times New Roman"/>
        </w:rPr>
        <w:t>由外单位提供的条件</w:t>
      </w:r>
      <w:bookmarkEnd w:id="56"/>
      <w:proofErr w:type="spellEnd"/>
    </w:p>
    <w:p w14:paraId="4BEEEA68" w14:textId="77777777" w:rsidR="002D45A5" w:rsidRDefault="00000000">
      <w:pPr>
        <w:spacing w:after="0"/>
        <w:ind w:firstLine="480"/>
        <w:rPr>
          <w:lang w:eastAsia="zh-CN"/>
        </w:rPr>
      </w:pPr>
      <w:r>
        <w:t>外部条件包括学校教务系统提供学生本人可访问的成绩单页面，</w:t>
      </w:r>
      <w:r>
        <w:t xml:space="preserve">DeepSeek </w:t>
      </w:r>
      <w:r>
        <w:t>提供</w:t>
      </w:r>
      <w:r>
        <w:t xml:space="preserve"> AI </w:t>
      </w:r>
      <w:r>
        <w:t>接口，</w:t>
      </w:r>
      <w:r>
        <w:t>ccfddl</w:t>
      </w:r>
      <w:r>
        <w:t>、</w:t>
      </w:r>
      <w:r>
        <w:t>DuckDuckGo</w:t>
      </w:r>
      <w:r>
        <w:t>、</w:t>
      </w:r>
      <w:r>
        <w:t>supervisor-claw</w:t>
      </w:r>
      <w:r>
        <w:t>、</w:t>
      </w:r>
      <w:r>
        <w:t xml:space="preserve">xju-course-wiki </w:t>
      </w:r>
      <w:r>
        <w:t>和</w:t>
      </w:r>
      <w:r>
        <w:t xml:space="preserve"> Notion </w:t>
      </w:r>
      <w:r>
        <w:t>等数据源提供可导入或可查询的外部数据，云服务商提供</w:t>
      </w:r>
      <w:r>
        <w:t xml:space="preserve"> VPS</w:t>
      </w:r>
      <w:r>
        <w:t>、域名解析、</w:t>
      </w:r>
      <w:r>
        <w:t xml:space="preserve">HTTPS </w:t>
      </w:r>
      <w:proofErr w:type="spellStart"/>
      <w:r>
        <w:t>证书申请和网络环境</w:t>
      </w:r>
      <w:proofErr w:type="spellEnd"/>
      <w:r>
        <w:t>。</w:t>
      </w:r>
      <w:r>
        <w:rPr>
          <w:lang w:eastAsia="zh-CN"/>
        </w:rPr>
        <w:t>所有外部访问均应遵守相应平台规则和学校管理要求。</w:t>
      </w:r>
    </w:p>
    <w:p w14:paraId="27A37A77" w14:textId="77777777" w:rsidR="002D45A5" w:rsidRDefault="00000000">
      <w:pPr>
        <w:pStyle w:val="21"/>
        <w:spacing w:before="240" w:after="120" w:line="276" w:lineRule="auto"/>
        <w:rPr>
          <w:lang w:eastAsia="zh-CN"/>
        </w:rPr>
      </w:pPr>
      <w:bookmarkStart w:id="57" w:name="_Toc234331259"/>
      <w:r>
        <w:rPr>
          <w:rFonts w:ascii="Times New Roman" w:eastAsia="宋体" w:hAnsi="Times New Roman"/>
          <w:lang w:eastAsia="zh-CN"/>
        </w:rPr>
        <w:t xml:space="preserve">5 </w:t>
      </w:r>
      <w:r>
        <w:rPr>
          <w:rFonts w:ascii="Times New Roman" w:eastAsia="宋体" w:hAnsi="Times New Roman"/>
          <w:lang w:eastAsia="zh-CN"/>
        </w:rPr>
        <w:t>专题计划要点</w:t>
      </w:r>
      <w:bookmarkEnd w:id="57"/>
    </w:p>
    <w:p w14:paraId="459DE32C" w14:textId="77777777" w:rsidR="002D45A5" w:rsidRDefault="00000000">
      <w:pPr>
        <w:spacing w:after="0"/>
        <w:ind w:firstLine="480"/>
        <w:rPr>
          <w:lang w:eastAsia="zh-CN"/>
        </w:rPr>
      </w:pPr>
      <w:r>
        <w:rPr>
          <w:lang w:eastAsia="zh-CN"/>
        </w:rPr>
        <w:t>专题计划包括四项。第一，概要设计复核计划：各模块先按业务</w:t>
      </w:r>
      <w:proofErr w:type="gramStart"/>
      <w:r>
        <w:rPr>
          <w:lang w:eastAsia="zh-CN"/>
        </w:rPr>
        <w:t>域形成</w:t>
      </w:r>
      <w:proofErr w:type="gramEnd"/>
      <w:r>
        <w:rPr>
          <w:lang w:eastAsia="zh-CN"/>
        </w:rPr>
        <w:t>概要设计初稿，组长统一复核程序映射、数据库表、</w:t>
      </w:r>
      <w:r>
        <w:rPr>
          <w:lang w:eastAsia="zh-CN"/>
        </w:rPr>
        <w:t xml:space="preserve">UML </w:t>
      </w:r>
      <w:r>
        <w:rPr>
          <w:lang w:eastAsia="zh-CN"/>
        </w:rPr>
        <w:t>类图和接口边界。第二，图表计划：每个模块至少完成用例图或</w:t>
      </w:r>
      <w:r>
        <w:rPr>
          <w:lang w:eastAsia="zh-CN"/>
        </w:rPr>
        <w:t xml:space="preserve"> DFD</w:t>
      </w:r>
      <w:r>
        <w:rPr>
          <w:lang w:eastAsia="zh-CN"/>
        </w:rPr>
        <w:t>，并在详细设计中补齐类图、顺序</w:t>
      </w:r>
      <w:r>
        <w:rPr>
          <w:lang w:eastAsia="zh-CN"/>
        </w:rPr>
        <w:lastRenderedPageBreak/>
        <w:t>图、状态图和活动图。第三，测试计划：围绕唯一发布路径、上传安全、</w:t>
      </w:r>
      <w:r>
        <w:rPr>
          <w:lang w:eastAsia="zh-CN"/>
        </w:rPr>
        <w:t xml:space="preserve">PDF </w:t>
      </w:r>
      <w:r>
        <w:rPr>
          <w:lang w:eastAsia="zh-CN"/>
        </w:rPr>
        <w:t>不落盘、外部数据降级、权限边界和硬</w:t>
      </w:r>
      <w:proofErr w:type="gramStart"/>
      <w:r>
        <w:rPr>
          <w:lang w:eastAsia="zh-CN"/>
        </w:rPr>
        <w:t>删</w:t>
      </w:r>
      <w:proofErr w:type="gramEnd"/>
      <w:r>
        <w:rPr>
          <w:lang w:eastAsia="zh-CN"/>
        </w:rPr>
        <w:t>级联等风险点设计测试用例。第四，隐私与安全计划：成绩单</w:t>
      </w:r>
      <w:proofErr w:type="gramStart"/>
      <w:r>
        <w:rPr>
          <w:lang w:eastAsia="zh-CN"/>
        </w:rPr>
        <w:t>中转只短时</w:t>
      </w:r>
      <w:proofErr w:type="gramEnd"/>
      <w:r>
        <w:rPr>
          <w:lang w:eastAsia="zh-CN"/>
        </w:rPr>
        <w:t>暂存，上传文件执行白名单和</w:t>
      </w:r>
      <w:proofErr w:type="gramStart"/>
      <w:r>
        <w:rPr>
          <w:lang w:eastAsia="zh-CN"/>
        </w:rPr>
        <w:t>魔数</w:t>
      </w:r>
      <w:proofErr w:type="gramEnd"/>
      <w:r>
        <w:rPr>
          <w:lang w:eastAsia="zh-CN"/>
        </w:rPr>
        <w:t>校验，</w:t>
      </w:r>
      <w:r>
        <w:rPr>
          <w:lang w:eastAsia="zh-CN"/>
        </w:rPr>
        <w:t xml:space="preserve">AI </w:t>
      </w:r>
      <w:r>
        <w:rPr>
          <w:lang w:eastAsia="zh-CN"/>
        </w:rPr>
        <w:t>接口设计鉴权、限流、缓存和降级。</w:t>
      </w:r>
    </w:p>
    <w:p w14:paraId="5520F4D0" w14:textId="77777777" w:rsidR="002D45A5" w:rsidRDefault="00000000">
      <w:pPr>
        <w:pStyle w:val="1"/>
        <w:spacing w:before="720" w:after="480"/>
        <w:rPr>
          <w:lang w:eastAsia="zh-CN"/>
        </w:rPr>
      </w:pPr>
      <w:bookmarkStart w:id="58" w:name="_Toc234331260"/>
      <w:r>
        <w:rPr>
          <w:lang w:eastAsia="zh-CN"/>
        </w:rPr>
        <w:lastRenderedPageBreak/>
        <w:t>四、系统需求分析（增量模块：笔记系统与社区互动）</w:t>
      </w:r>
      <w:bookmarkEnd w:id="58"/>
    </w:p>
    <w:p w14:paraId="6C5CA3A1" w14:textId="77777777" w:rsidR="002D45A5" w:rsidRDefault="002D45A5">
      <w:pPr>
        <w:ind w:firstLineChars="200" w:firstLine="480"/>
        <w:rPr>
          <w:lang w:eastAsia="zh-CN"/>
        </w:rPr>
      </w:pPr>
    </w:p>
    <w:p w14:paraId="38FE500C" w14:textId="77777777" w:rsidR="002D45A5" w:rsidRDefault="00000000">
      <w:pPr>
        <w:pStyle w:val="af5"/>
        <w:ind w:firstLineChars="200" w:firstLine="480"/>
        <w:rPr>
          <w:lang w:eastAsia="zh-CN"/>
        </w:rPr>
      </w:pPr>
      <w:r>
        <w:rPr>
          <w:color w:val="000000"/>
          <w:lang w:eastAsia="zh-CN"/>
        </w:rPr>
        <w:t>负责模块：笔记系统（写作</w:t>
      </w:r>
      <w:r>
        <w:rPr>
          <w:color w:val="000000"/>
          <w:lang w:eastAsia="zh-CN"/>
        </w:rPr>
        <w:t xml:space="preserve"> + </w:t>
      </w:r>
      <w:r>
        <w:rPr>
          <w:color w:val="000000"/>
          <w:lang w:eastAsia="zh-CN"/>
        </w:rPr>
        <w:t>展示）</w:t>
      </w:r>
      <w:r>
        <w:rPr>
          <w:color w:val="000000"/>
          <w:lang w:eastAsia="zh-CN"/>
        </w:rPr>
        <w:t xml:space="preserve">+ </w:t>
      </w:r>
      <w:r>
        <w:rPr>
          <w:color w:val="000000"/>
          <w:lang w:eastAsia="zh-CN"/>
        </w:rPr>
        <w:t>社区互动（评论、表态、收藏、举报、拉黑、等级）</w:t>
      </w:r>
      <w:r>
        <w:rPr>
          <w:color w:val="000000"/>
          <w:lang w:eastAsia="zh-CN"/>
        </w:rPr>
        <w:t xml:space="preserve">+ </w:t>
      </w:r>
      <w:r>
        <w:rPr>
          <w:color w:val="000000"/>
          <w:lang w:eastAsia="zh-CN"/>
        </w:rPr>
        <w:t>笔记合集</w:t>
      </w:r>
    </w:p>
    <w:p w14:paraId="0F51C03E" w14:textId="77777777" w:rsidR="002D45A5" w:rsidRDefault="00000000">
      <w:pPr>
        <w:pStyle w:val="af5"/>
        <w:ind w:firstLineChars="200" w:firstLine="480"/>
        <w:rPr>
          <w:lang w:eastAsia="zh-CN"/>
        </w:rPr>
      </w:pPr>
      <w:r>
        <w:rPr>
          <w:color w:val="000000"/>
          <w:lang w:eastAsia="zh-CN"/>
        </w:rPr>
        <w:t>撰写者：赵文彪</w:t>
      </w:r>
    </w:p>
    <w:p w14:paraId="4E48C2DE" w14:textId="77777777" w:rsidR="002D45A5" w:rsidRDefault="00000000">
      <w:pPr>
        <w:pStyle w:val="af5"/>
        <w:ind w:firstLineChars="200" w:firstLine="480"/>
        <w:rPr>
          <w:lang w:eastAsia="zh-CN"/>
        </w:rPr>
      </w:pPr>
      <w:r>
        <w:rPr>
          <w:color w:val="000000"/>
          <w:lang w:eastAsia="zh-CN"/>
        </w:rPr>
        <w:t>本项目采用增量模型开发。本章仅覆盖本人负责的增量模块；平台其余模块（共享资料库、</w:t>
      </w:r>
      <w:r>
        <w:rPr>
          <w:color w:val="000000"/>
          <w:lang w:eastAsia="zh-CN"/>
        </w:rPr>
        <w:t xml:space="preserve">CCF </w:t>
      </w:r>
      <w:r>
        <w:rPr>
          <w:color w:val="000000"/>
          <w:lang w:eastAsia="zh-CN"/>
        </w:rPr>
        <w:t>会议追踪、导师信息库、学分自查、管理后台基础设施）的需求由对应负责成员另行撰写，合并时汇总。</w:t>
      </w:r>
    </w:p>
    <w:p w14:paraId="5868AF44" w14:textId="77777777" w:rsidR="002D45A5" w:rsidRDefault="002D45A5">
      <w:pPr>
        <w:ind w:firstLineChars="200" w:firstLine="480"/>
        <w:rPr>
          <w:lang w:eastAsia="zh-CN"/>
        </w:rPr>
      </w:pPr>
    </w:p>
    <w:p w14:paraId="43189DC4" w14:textId="77777777" w:rsidR="002D45A5" w:rsidRDefault="00000000">
      <w:pPr>
        <w:pStyle w:val="21"/>
        <w:spacing w:before="240" w:after="120"/>
        <w:rPr>
          <w:lang w:eastAsia="zh-CN"/>
        </w:rPr>
      </w:pPr>
      <w:bookmarkStart w:id="59" w:name="_Toc234331261"/>
      <w:r>
        <w:rPr>
          <w:lang w:eastAsia="zh-CN"/>
        </w:rPr>
        <w:t>1</w:t>
      </w:r>
      <w:r>
        <w:rPr>
          <w:lang w:eastAsia="zh-CN"/>
        </w:rPr>
        <w:t>．引言</w:t>
      </w:r>
      <w:bookmarkEnd w:id="59"/>
    </w:p>
    <w:p w14:paraId="22694EC8" w14:textId="77777777" w:rsidR="002D45A5" w:rsidRDefault="002D45A5">
      <w:pPr>
        <w:ind w:firstLineChars="200" w:firstLine="480"/>
        <w:rPr>
          <w:lang w:eastAsia="zh-CN"/>
        </w:rPr>
      </w:pPr>
    </w:p>
    <w:p w14:paraId="3D001BAF" w14:textId="77777777" w:rsidR="002D45A5" w:rsidRDefault="00000000">
      <w:pPr>
        <w:ind w:firstLineChars="200" w:firstLine="480"/>
        <w:rPr>
          <w:lang w:eastAsia="zh-CN"/>
        </w:rPr>
      </w:pPr>
      <w:r>
        <w:rPr>
          <w:lang w:eastAsia="zh-CN"/>
        </w:rPr>
        <w:t>本章对</w:t>
      </w:r>
      <w:r>
        <w:rPr>
          <w:lang w:eastAsia="zh-CN"/>
        </w:rPr>
        <w:t>"</w:t>
      </w:r>
      <w:r>
        <w:rPr>
          <w:lang w:eastAsia="zh-CN"/>
        </w:rPr>
        <w:t>飞跃</w:t>
      </w:r>
      <w:r>
        <w:rPr>
          <w:lang w:eastAsia="zh-CN"/>
        </w:rPr>
        <w:t>"</w:t>
      </w:r>
      <w:r>
        <w:rPr>
          <w:lang w:eastAsia="zh-CN"/>
        </w:rPr>
        <w:t>平台的笔记系统与社区互动模块进行需求分析，明确模块的目标、功能需求、数据流与用例模型，作为后续概要设计、详细设计、编码与测试的依据。预期读者为项目团队成员、指导教师及课程评阅人。</w:t>
      </w:r>
    </w:p>
    <w:p w14:paraId="4832D7EC" w14:textId="77777777" w:rsidR="002D45A5" w:rsidRDefault="002D45A5">
      <w:pPr>
        <w:ind w:firstLineChars="200" w:firstLine="480"/>
        <w:rPr>
          <w:lang w:eastAsia="zh-CN"/>
        </w:rPr>
      </w:pPr>
    </w:p>
    <w:p w14:paraId="61926049" w14:textId="77777777" w:rsidR="002D45A5" w:rsidRDefault="00000000">
      <w:pPr>
        <w:ind w:firstLineChars="200" w:firstLine="480"/>
        <w:rPr>
          <w:lang w:eastAsia="zh-CN"/>
        </w:rPr>
      </w:pPr>
      <w:r>
        <w:rPr>
          <w:lang w:eastAsia="zh-CN"/>
        </w:rPr>
        <w:t>按增量模型，本模块的需求划分为两个增量：</w:t>
      </w:r>
    </w:p>
    <w:p w14:paraId="4784AB68" w14:textId="77777777" w:rsidR="002D45A5" w:rsidRDefault="002D45A5">
      <w:pPr>
        <w:ind w:firstLineChars="200" w:firstLine="480"/>
        <w:rPr>
          <w:lang w:eastAsia="zh-CN"/>
        </w:rPr>
      </w:pPr>
    </w:p>
    <w:p w14:paraId="47B09B48" w14:textId="77777777" w:rsidR="002D45A5" w:rsidRDefault="00000000">
      <w:pPr>
        <w:pStyle w:val="a0"/>
        <w:rPr>
          <w:lang w:eastAsia="zh-CN"/>
        </w:rPr>
      </w:pPr>
      <w:r>
        <w:rPr>
          <w:lang w:eastAsia="zh-CN"/>
        </w:rPr>
        <w:t>增量</w:t>
      </w:r>
      <w:proofErr w:type="gramStart"/>
      <w:r>
        <w:rPr>
          <w:lang w:eastAsia="zh-CN"/>
        </w:rPr>
        <w:t>一</w:t>
      </w:r>
      <w:proofErr w:type="gramEnd"/>
      <w:r>
        <w:rPr>
          <w:lang w:eastAsia="zh-CN"/>
        </w:rPr>
        <w:t>（已交付）：笔记写作与发布的核心链路</w:t>
      </w:r>
      <w:r>
        <w:rPr>
          <w:lang w:eastAsia="zh-CN"/>
        </w:rPr>
        <w:t xml:space="preserve">——Markdown </w:t>
      </w:r>
      <w:r>
        <w:rPr>
          <w:lang w:eastAsia="zh-CN"/>
        </w:rPr>
        <w:t>草稿编辑与自动保存、</w:t>
      </w:r>
      <w:r>
        <w:rPr>
          <w:lang w:eastAsia="zh-CN"/>
        </w:rPr>
        <w:t xml:space="preserve">AI </w:t>
      </w:r>
      <w:r>
        <w:rPr>
          <w:lang w:eastAsia="zh-CN"/>
        </w:rPr>
        <w:t>选段润色、</w:t>
      </w:r>
      <w:r>
        <w:rPr>
          <w:lang w:eastAsia="zh-CN"/>
        </w:rPr>
        <w:t xml:space="preserve">AI </w:t>
      </w:r>
      <w:r>
        <w:rPr>
          <w:lang w:eastAsia="zh-CN"/>
        </w:rPr>
        <w:t>摘要生成、发布、信息流浏览与检索、笔记详情、</w:t>
      </w:r>
      <w:proofErr w:type="gramStart"/>
      <w:r>
        <w:rPr>
          <w:lang w:eastAsia="zh-CN"/>
        </w:rPr>
        <w:t>锚点评论</w:t>
      </w:r>
      <w:proofErr w:type="gramEnd"/>
      <w:r>
        <w:rPr>
          <w:lang w:eastAsia="zh-CN"/>
        </w:rPr>
        <w:t>、笔记点赞。</w:t>
      </w:r>
    </w:p>
    <w:p w14:paraId="5D420593" w14:textId="77777777" w:rsidR="002D45A5" w:rsidRDefault="00000000">
      <w:pPr>
        <w:pStyle w:val="a0"/>
        <w:rPr>
          <w:lang w:eastAsia="zh-CN"/>
        </w:rPr>
      </w:pPr>
      <w:r>
        <w:rPr>
          <w:lang w:eastAsia="zh-CN"/>
        </w:rPr>
        <w:t>增量二（本轮新增）：社区互动与成长的扩展</w:t>
      </w:r>
      <w:r>
        <w:rPr>
          <w:lang w:eastAsia="zh-CN"/>
        </w:rPr>
        <w:t>——</w:t>
      </w:r>
      <w:r>
        <w:rPr>
          <w:lang w:eastAsia="zh-CN"/>
        </w:rPr>
        <w:t>笔记</w:t>
      </w:r>
      <w:r>
        <w:rPr>
          <w:lang w:eastAsia="zh-CN"/>
        </w:rPr>
        <w:t>/</w:t>
      </w:r>
      <w:r>
        <w:rPr>
          <w:lang w:eastAsia="zh-CN"/>
        </w:rPr>
        <w:t>评论点踩、笔记收藏、两层楼中楼回复、评论图片（九宫格）、每日签到与用户等级，以及笔记合集（创作者创建合集、加入自己的已发布笔记、详情</w:t>
      </w:r>
      <w:proofErr w:type="gramStart"/>
      <w:r>
        <w:rPr>
          <w:lang w:eastAsia="zh-CN"/>
        </w:rPr>
        <w:t>页侧栏</w:t>
      </w:r>
      <w:proofErr w:type="gramEnd"/>
      <w:r>
        <w:rPr>
          <w:lang w:eastAsia="zh-CN"/>
        </w:rPr>
        <w:t>浏览同合集</w:t>
      </w:r>
      <w:r>
        <w:rPr>
          <w:lang w:eastAsia="zh-CN"/>
        </w:rPr>
        <w:lastRenderedPageBreak/>
        <w:t>笔记）。内容举报、</w:t>
      </w:r>
      <w:r>
        <w:rPr>
          <w:lang w:eastAsia="zh-CN"/>
        </w:rPr>
        <w:t xml:space="preserve">"AI </w:t>
      </w:r>
      <w:r>
        <w:rPr>
          <w:lang w:eastAsia="zh-CN"/>
        </w:rPr>
        <w:t>审查</w:t>
      </w:r>
      <w:r>
        <w:rPr>
          <w:lang w:eastAsia="zh-CN"/>
        </w:rPr>
        <w:t xml:space="preserve"> + </w:t>
      </w:r>
      <w:r>
        <w:rPr>
          <w:lang w:eastAsia="zh-CN"/>
        </w:rPr>
        <w:t>管理员裁决</w:t>
      </w:r>
      <w:r>
        <w:rPr>
          <w:lang w:eastAsia="zh-CN"/>
        </w:rPr>
        <w:t>"</w:t>
      </w:r>
      <w:r>
        <w:rPr>
          <w:lang w:eastAsia="zh-CN"/>
        </w:rPr>
        <w:t>双通道治理、用户拉</w:t>
      </w:r>
      <w:proofErr w:type="gramStart"/>
      <w:r>
        <w:rPr>
          <w:lang w:eastAsia="zh-CN"/>
        </w:rPr>
        <w:t>黑当前仅</w:t>
      </w:r>
      <w:proofErr w:type="gramEnd"/>
      <w:r>
        <w:rPr>
          <w:lang w:eastAsia="zh-CN"/>
        </w:rPr>
        <w:t>完成数据模型预留，业务接口和前端入口仍为后续规划项。</w:t>
      </w:r>
    </w:p>
    <w:p w14:paraId="48DCD23C" w14:textId="77777777" w:rsidR="002D45A5" w:rsidRDefault="002D45A5">
      <w:pPr>
        <w:ind w:firstLineChars="200" w:firstLine="480"/>
        <w:rPr>
          <w:lang w:eastAsia="zh-CN"/>
        </w:rPr>
      </w:pPr>
    </w:p>
    <w:p w14:paraId="5A7A2EF9" w14:textId="77777777" w:rsidR="002D45A5" w:rsidRDefault="00000000">
      <w:pPr>
        <w:ind w:firstLineChars="200" w:firstLine="480"/>
        <w:rPr>
          <w:lang w:eastAsia="zh-CN"/>
        </w:rPr>
      </w:pPr>
      <w:r>
        <w:rPr>
          <w:lang w:eastAsia="zh-CN"/>
        </w:rPr>
        <w:t>本章以增量二与新增合集功能为重点，同时完整给出增量</w:t>
      </w:r>
      <w:proofErr w:type="gramStart"/>
      <w:r>
        <w:rPr>
          <w:lang w:eastAsia="zh-CN"/>
        </w:rPr>
        <w:t>一</w:t>
      </w:r>
      <w:proofErr w:type="gramEnd"/>
      <w:r>
        <w:rPr>
          <w:lang w:eastAsia="zh-CN"/>
        </w:rPr>
        <w:t>的需求条目，保证模块需求的整体性与可追溯性。</w:t>
      </w:r>
    </w:p>
    <w:p w14:paraId="1C68E4DF" w14:textId="77777777" w:rsidR="002D45A5" w:rsidRDefault="002D45A5">
      <w:pPr>
        <w:ind w:firstLineChars="200" w:firstLine="480"/>
        <w:rPr>
          <w:lang w:eastAsia="zh-CN"/>
        </w:rPr>
      </w:pPr>
    </w:p>
    <w:p w14:paraId="7F20ED64" w14:textId="77777777" w:rsidR="002D45A5" w:rsidRDefault="00000000">
      <w:pPr>
        <w:pStyle w:val="21"/>
        <w:spacing w:before="240" w:after="120"/>
        <w:rPr>
          <w:lang w:eastAsia="zh-CN"/>
        </w:rPr>
      </w:pPr>
      <w:bookmarkStart w:id="60" w:name="_Toc234331262"/>
      <w:r>
        <w:rPr>
          <w:lang w:eastAsia="zh-CN"/>
        </w:rPr>
        <w:t>2</w:t>
      </w:r>
      <w:r>
        <w:rPr>
          <w:lang w:eastAsia="zh-CN"/>
        </w:rPr>
        <w:t>．任务概述</w:t>
      </w:r>
      <w:bookmarkEnd w:id="60"/>
    </w:p>
    <w:p w14:paraId="2D3FFFE1" w14:textId="77777777" w:rsidR="002D45A5" w:rsidRDefault="002D45A5">
      <w:pPr>
        <w:ind w:firstLineChars="200" w:firstLine="480"/>
        <w:rPr>
          <w:lang w:eastAsia="zh-CN"/>
        </w:rPr>
      </w:pPr>
    </w:p>
    <w:p w14:paraId="0B48199B" w14:textId="77777777" w:rsidR="002D45A5" w:rsidRDefault="00000000">
      <w:pPr>
        <w:pStyle w:val="31"/>
        <w:spacing w:before="120"/>
        <w:rPr>
          <w:lang w:eastAsia="zh-CN"/>
        </w:rPr>
      </w:pPr>
      <w:bookmarkStart w:id="61" w:name="_Toc234331263"/>
      <w:r>
        <w:rPr>
          <w:lang w:eastAsia="zh-CN"/>
        </w:rPr>
        <w:t xml:space="preserve">2.1 </w:t>
      </w:r>
      <w:r>
        <w:rPr>
          <w:lang w:eastAsia="zh-CN"/>
        </w:rPr>
        <w:t>目标</w:t>
      </w:r>
      <w:bookmarkEnd w:id="61"/>
    </w:p>
    <w:p w14:paraId="680B11FE" w14:textId="77777777" w:rsidR="002D45A5" w:rsidRDefault="002D45A5">
      <w:pPr>
        <w:ind w:firstLineChars="200" w:firstLine="480"/>
        <w:rPr>
          <w:lang w:eastAsia="zh-CN"/>
        </w:rPr>
      </w:pPr>
    </w:p>
    <w:p w14:paraId="0BBE3071" w14:textId="77777777" w:rsidR="002D45A5" w:rsidRDefault="00000000">
      <w:pPr>
        <w:pStyle w:val="4"/>
        <w:ind w:firstLine="482"/>
        <w:rPr>
          <w:lang w:eastAsia="zh-CN"/>
        </w:rPr>
      </w:pPr>
      <w:r>
        <w:rPr>
          <w:lang w:eastAsia="zh-CN"/>
        </w:rPr>
        <w:t xml:space="preserve">2.1.1 </w:t>
      </w:r>
      <w:r>
        <w:rPr>
          <w:lang w:eastAsia="zh-CN"/>
        </w:rPr>
        <w:t>开发意图</w:t>
      </w:r>
    </w:p>
    <w:p w14:paraId="1A55197F" w14:textId="77777777" w:rsidR="002D45A5" w:rsidRDefault="002D45A5">
      <w:pPr>
        <w:ind w:firstLineChars="200" w:firstLine="480"/>
        <w:rPr>
          <w:lang w:eastAsia="zh-CN"/>
        </w:rPr>
      </w:pPr>
    </w:p>
    <w:p w14:paraId="4DBFEAB0" w14:textId="77777777" w:rsidR="002D45A5" w:rsidRDefault="00000000">
      <w:pPr>
        <w:ind w:firstLineChars="200" w:firstLine="480"/>
        <w:rPr>
          <w:lang w:eastAsia="zh-CN"/>
        </w:rPr>
      </w:pPr>
      <w:r>
        <w:rPr>
          <w:lang w:eastAsia="zh-CN"/>
        </w:rPr>
        <w:t>高校学生的升学、竞赛、课程经验多以</w:t>
      </w:r>
      <w:proofErr w:type="gramStart"/>
      <w:r>
        <w:rPr>
          <w:lang w:eastAsia="zh-CN"/>
        </w:rPr>
        <w:t>群聊消息</w:t>
      </w:r>
      <w:proofErr w:type="gramEnd"/>
      <w:r>
        <w:rPr>
          <w:lang w:eastAsia="zh-CN"/>
        </w:rPr>
        <w:t>与口耳相传的形式流失，缺乏结构化的沉淀与检索手段。本模块作为</w:t>
      </w:r>
      <w:r>
        <w:rPr>
          <w:lang w:eastAsia="zh-CN"/>
        </w:rPr>
        <w:t>"</w:t>
      </w:r>
      <w:r>
        <w:rPr>
          <w:lang w:eastAsia="zh-CN"/>
        </w:rPr>
        <w:t>飞跃</w:t>
      </w:r>
      <w:r>
        <w:rPr>
          <w:lang w:eastAsia="zh-CN"/>
        </w:rPr>
        <w:t>"</w:t>
      </w:r>
      <w:r>
        <w:rPr>
          <w:lang w:eastAsia="zh-CN"/>
        </w:rPr>
        <w:t>平台的内容核心，意图以</w:t>
      </w:r>
      <w:r>
        <w:rPr>
          <w:lang w:eastAsia="zh-CN"/>
        </w:rPr>
        <w:t xml:space="preserve"> Markdown </w:t>
      </w:r>
      <w:r>
        <w:rPr>
          <w:lang w:eastAsia="zh-CN"/>
        </w:rPr>
        <w:t>长文笔记承载经验沉淀，以</w:t>
      </w:r>
      <w:r>
        <w:rPr>
          <w:lang w:eastAsia="zh-CN"/>
        </w:rPr>
        <w:t xml:space="preserve"> AI </w:t>
      </w:r>
      <w:r>
        <w:rPr>
          <w:lang w:eastAsia="zh-CN"/>
        </w:rPr>
        <w:t>辅助降低写作与提炼门槛，以评论、表态、收藏等互动机制促进内容流通，并以</w:t>
      </w:r>
      <w:r>
        <w:rPr>
          <w:lang w:eastAsia="zh-CN"/>
        </w:rPr>
        <w:t>"</w:t>
      </w:r>
      <w:r>
        <w:rPr>
          <w:lang w:eastAsia="zh-CN"/>
        </w:rPr>
        <w:t>举报</w:t>
      </w:r>
      <w:r>
        <w:rPr>
          <w:lang w:eastAsia="zh-CN"/>
        </w:rPr>
        <w:t xml:space="preserve"> + AI </w:t>
      </w:r>
      <w:r>
        <w:rPr>
          <w:lang w:eastAsia="zh-CN"/>
        </w:rPr>
        <w:t>审查</w:t>
      </w:r>
      <w:r>
        <w:rPr>
          <w:lang w:eastAsia="zh-CN"/>
        </w:rPr>
        <w:t xml:space="preserve"> + </w:t>
      </w:r>
      <w:r>
        <w:rPr>
          <w:lang w:eastAsia="zh-CN"/>
        </w:rPr>
        <w:t>人工裁决</w:t>
      </w:r>
      <w:r>
        <w:rPr>
          <w:lang w:eastAsia="zh-CN"/>
        </w:rPr>
        <w:t>"</w:t>
      </w:r>
      <w:r>
        <w:rPr>
          <w:lang w:eastAsia="zh-CN"/>
        </w:rPr>
        <w:t>的治理机制与</w:t>
      </w:r>
      <w:r>
        <w:rPr>
          <w:lang w:eastAsia="zh-CN"/>
        </w:rPr>
        <w:t>"</w:t>
      </w:r>
      <w:r>
        <w:rPr>
          <w:lang w:eastAsia="zh-CN"/>
        </w:rPr>
        <w:t>签到</w:t>
      </w:r>
      <w:r>
        <w:rPr>
          <w:lang w:eastAsia="zh-CN"/>
        </w:rPr>
        <w:t xml:space="preserve"> + </w:t>
      </w:r>
      <w:r>
        <w:rPr>
          <w:lang w:eastAsia="zh-CN"/>
        </w:rPr>
        <w:t>经验等级</w:t>
      </w:r>
      <w:r>
        <w:rPr>
          <w:lang w:eastAsia="zh-CN"/>
        </w:rPr>
        <w:t>"</w:t>
      </w:r>
      <w:r>
        <w:rPr>
          <w:lang w:eastAsia="zh-CN"/>
        </w:rPr>
        <w:t>的激励机制，保障社区内容质量与用户活跃度的可持续。</w:t>
      </w:r>
    </w:p>
    <w:p w14:paraId="569B3BB3" w14:textId="77777777" w:rsidR="002D45A5" w:rsidRDefault="002D45A5">
      <w:pPr>
        <w:ind w:firstLineChars="200" w:firstLine="480"/>
        <w:rPr>
          <w:lang w:eastAsia="zh-CN"/>
        </w:rPr>
      </w:pPr>
    </w:p>
    <w:p w14:paraId="7F0AFD3A" w14:textId="178A42DB" w:rsidR="002D45A5" w:rsidRDefault="00000000" w:rsidP="00057694">
      <w:pPr>
        <w:pStyle w:val="4"/>
        <w:ind w:firstLine="482"/>
        <w:rPr>
          <w:rFonts w:hint="eastAsia"/>
          <w:lang w:eastAsia="zh-CN"/>
        </w:rPr>
      </w:pPr>
      <w:r>
        <w:rPr>
          <w:lang w:eastAsia="zh-CN"/>
        </w:rPr>
        <w:t xml:space="preserve">2.1.2 </w:t>
      </w:r>
      <w:r>
        <w:rPr>
          <w:rFonts w:ascii="微软雅黑" w:eastAsia="微软雅黑" w:hAnsi="微软雅黑" w:cs="微软雅黑" w:hint="eastAsia"/>
          <w:lang w:eastAsia="zh-CN"/>
        </w:rPr>
        <w:t>应</w:t>
      </w:r>
      <w:r>
        <w:rPr>
          <w:rFonts w:ascii="MS Gothic" w:eastAsia="MS Gothic" w:hAnsi="MS Gothic" w:cs="MS Gothic" w:hint="eastAsia"/>
          <w:lang w:eastAsia="zh-CN"/>
        </w:rPr>
        <w:t>用目</w:t>
      </w:r>
      <w:r>
        <w:rPr>
          <w:rFonts w:ascii="微软雅黑" w:eastAsia="微软雅黑" w:hAnsi="微软雅黑" w:cs="微软雅黑" w:hint="eastAsia"/>
          <w:lang w:eastAsia="zh-CN"/>
        </w:rPr>
        <w:t>标</w:t>
      </w:r>
    </w:p>
    <w:p w14:paraId="63A18E48" w14:textId="77777777" w:rsidR="002D45A5" w:rsidRDefault="00000000">
      <w:pPr>
        <w:pStyle w:val="a"/>
        <w:rPr>
          <w:lang w:eastAsia="zh-CN"/>
        </w:rPr>
      </w:pPr>
      <w:r>
        <w:rPr>
          <w:lang w:eastAsia="zh-CN"/>
        </w:rPr>
        <w:t>让注册用户</w:t>
      </w:r>
      <w:proofErr w:type="gramStart"/>
      <w:r>
        <w:rPr>
          <w:lang w:eastAsia="zh-CN"/>
        </w:rPr>
        <w:t>能够低</w:t>
      </w:r>
      <w:proofErr w:type="gramEnd"/>
      <w:r>
        <w:rPr>
          <w:lang w:eastAsia="zh-CN"/>
        </w:rPr>
        <w:t>门槛地撰写、润色并发布结构化经验笔记，草稿自动保存，摘要可由</w:t>
      </w:r>
      <w:r>
        <w:rPr>
          <w:lang w:eastAsia="zh-CN"/>
        </w:rPr>
        <w:t xml:space="preserve"> AI </w:t>
      </w:r>
      <w:r>
        <w:rPr>
          <w:lang w:eastAsia="zh-CN"/>
        </w:rPr>
        <w:t>自动生成；</w:t>
      </w:r>
    </w:p>
    <w:p w14:paraId="47DC55DE" w14:textId="77777777" w:rsidR="002D45A5" w:rsidRDefault="00000000">
      <w:pPr>
        <w:pStyle w:val="a"/>
        <w:rPr>
          <w:lang w:eastAsia="zh-CN"/>
        </w:rPr>
      </w:pPr>
      <w:r>
        <w:rPr>
          <w:lang w:eastAsia="zh-CN"/>
        </w:rPr>
        <w:t>让所有访客（含未登录）能按分类、关键词、标签检索浏览笔记，并阅读评论；</w:t>
      </w:r>
    </w:p>
    <w:p w14:paraId="6AD70D32" w14:textId="77777777" w:rsidR="002D45A5" w:rsidRDefault="00000000">
      <w:pPr>
        <w:pStyle w:val="a"/>
        <w:rPr>
          <w:lang w:eastAsia="zh-CN"/>
        </w:rPr>
      </w:pPr>
      <w:r>
        <w:rPr>
          <w:lang w:eastAsia="zh-CN"/>
        </w:rPr>
        <w:lastRenderedPageBreak/>
        <w:t>让注册用户能</w:t>
      </w:r>
      <w:proofErr w:type="gramStart"/>
      <w:r>
        <w:rPr>
          <w:lang w:eastAsia="zh-CN"/>
        </w:rPr>
        <w:t>通过点赞</w:t>
      </w:r>
      <w:proofErr w:type="gramEnd"/>
      <w:r>
        <w:rPr>
          <w:lang w:eastAsia="zh-CN"/>
        </w:rPr>
        <w:t>/</w:t>
      </w:r>
      <w:r>
        <w:rPr>
          <w:lang w:eastAsia="zh-CN"/>
        </w:rPr>
        <w:t>点踩、收藏、</w:t>
      </w:r>
      <w:proofErr w:type="gramStart"/>
      <w:r>
        <w:rPr>
          <w:lang w:eastAsia="zh-CN"/>
        </w:rPr>
        <w:t>锚点评论</w:t>
      </w:r>
      <w:proofErr w:type="gramEnd"/>
      <w:r>
        <w:rPr>
          <w:lang w:eastAsia="zh-CN"/>
        </w:rPr>
        <w:t>、楼中楼回复（含图片）等方式与内容和作者互动；</w:t>
      </w:r>
    </w:p>
    <w:p w14:paraId="5722386A" w14:textId="77777777" w:rsidR="002D45A5" w:rsidRDefault="00000000">
      <w:pPr>
        <w:pStyle w:val="a"/>
        <w:rPr>
          <w:lang w:eastAsia="zh-CN"/>
        </w:rPr>
      </w:pPr>
      <w:r>
        <w:rPr>
          <w:lang w:eastAsia="zh-CN"/>
        </w:rPr>
        <w:t>让内容创作者能够创建</w:t>
      </w:r>
      <w:r>
        <w:rPr>
          <w:lang w:eastAsia="zh-CN"/>
        </w:rPr>
        <w:t>“</w:t>
      </w:r>
      <w:r>
        <w:rPr>
          <w:lang w:eastAsia="zh-CN"/>
        </w:rPr>
        <w:t>笔记合集</w:t>
      </w:r>
      <w:r>
        <w:rPr>
          <w:lang w:eastAsia="zh-CN"/>
        </w:rPr>
        <w:t>”</w:t>
      </w:r>
      <w:r>
        <w:rPr>
          <w:lang w:eastAsia="zh-CN"/>
        </w:rPr>
        <w:t>，将自己的已发布笔记组织为专题内容，并在读者浏览合集内笔记时</w:t>
      </w:r>
      <w:proofErr w:type="gramStart"/>
      <w:r>
        <w:rPr>
          <w:lang w:eastAsia="zh-CN"/>
        </w:rPr>
        <w:t>提供侧栏式</w:t>
      </w:r>
      <w:proofErr w:type="gramEnd"/>
      <w:r>
        <w:rPr>
          <w:lang w:eastAsia="zh-CN"/>
        </w:rPr>
        <w:t>联动浏览入口；</w:t>
      </w:r>
    </w:p>
    <w:p w14:paraId="56DB2115" w14:textId="77777777" w:rsidR="002D45A5" w:rsidRDefault="00000000">
      <w:pPr>
        <w:pStyle w:val="a"/>
        <w:rPr>
          <w:lang w:eastAsia="zh-CN"/>
        </w:rPr>
      </w:pPr>
      <w:r>
        <w:rPr>
          <w:lang w:eastAsia="zh-CN"/>
        </w:rPr>
        <w:t>为社区后续治理能力预留数据模型：举报、</w:t>
      </w:r>
      <w:r>
        <w:rPr>
          <w:lang w:eastAsia="zh-CN"/>
        </w:rPr>
        <w:t xml:space="preserve">AI </w:t>
      </w:r>
      <w:r>
        <w:rPr>
          <w:lang w:eastAsia="zh-CN"/>
        </w:rPr>
        <w:t>审查分类、管理员裁决与拉</w:t>
      </w:r>
      <w:proofErr w:type="gramStart"/>
      <w:r>
        <w:rPr>
          <w:lang w:eastAsia="zh-CN"/>
        </w:rPr>
        <w:t>黑当前</w:t>
      </w:r>
      <w:proofErr w:type="gramEnd"/>
      <w:r>
        <w:rPr>
          <w:lang w:eastAsia="zh-CN"/>
        </w:rPr>
        <w:t>尚未完成业务接口；</w:t>
      </w:r>
    </w:p>
    <w:p w14:paraId="2F911605" w14:textId="77777777" w:rsidR="002D45A5" w:rsidRDefault="00000000">
      <w:pPr>
        <w:pStyle w:val="a"/>
        <w:rPr>
          <w:lang w:eastAsia="zh-CN"/>
        </w:rPr>
      </w:pPr>
      <w:r>
        <w:rPr>
          <w:lang w:eastAsia="zh-CN"/>
        </w:rPr>
        <w:t>以每日签到驱动的经验等级体系提升用户粘性；互动经验奖励（被赞、被收藏等）作为后续扩展项。</w:t>
      </w:r>
    </w:p>
    <w:p w14:paraId="6C068D2A" w14:textId="77777777" w:rsidR="002D45A5" w:rsidRDefault="002D45A5">
      <w:pPr>
        <w:ind w:firstLineChars="200" w:firstLine="480"/>
        <w:rPr>
          <w:lang w:eastAsia="zh-CN"/>
        </w:rPr>
      </w:pPr>
    </w:p>
    <w:p w14:paraId="52626BCF" w14:textId="77777777" w:rsidR="002D45A5" w:rsidRDefault="00000000">
      <w:pPr>
        <w:pStyle w:val="4"/>
        <w:ind w:firstLine="482"/>
        <w:rPr>
          <w:lang w:eastAsia="zh-CN"/>
        </w:rPr>
      </w:pPr>
      <w:r>
        <w:rPr>
          <w:lang w:eastAsia="zh-CN"/>
        </w:rPr>
        <w:t xml:space="preserve">2.1.3 </w:t>
      </w:r>
      <w:r>
        <w:rPr>
          <w:lang w:eastAsia="zh-CN"/>
        </w:rPr>
        <w:t>产品描述</w:t>
      </w:r>
    </w:p>
    <w:p w14:paraId="24CEBF3D" w14:textId="77777777" w:rsidR="002D45A5" w:rsidRDefault="002D45A5">
      <w:pPr>
        <w:ind w:firstLineChars="200" w:firstLine="480"/>
        <w:rPr>
          <w:lang w:eastAsia="zh-CN"/>
        </w:rPr>
      </w:pPr>
    </w:p>
    <w:p w14:paraId="2A8B553D" w14:textId="77777777" w:rsidR="002D45A5" w:rsidRDefault="00000000">
      <w:pPr>
        <w:ind w:firstLineChars="200" w:firstLine="480"/>
        <w:rPr>
          <w:lang w:eastAsia="zh-CN"/>
        </w:rPr>
      </w:pPr>
      <w:r>
        <w:rPr>
          <w:lang w:eastAsia="zh-CN"/>
        </w:rPr>
        <w:t>本模块由五个功能域组成（社区口语中的</w:t>
      </w:r>
      <w:r>
        <w:rPr>
          <w:lang w:eastAsia="zh-CN"/>
        </w:rPr>
        <w:t>"</w:t>
      </w:r>
      <w:r>
        <w:rPr>
          <w:lang w:eastAsia="zh-CN"/>
        </w:rPr>
        <w:t>帖子</w:t>
      </w:r>
      <w:r>
        <w:rPr>
          <w:lang w:eastAsia="zh-CN"/>
        </w:rPr>
        <w:t>"</w:t>
      </w:r>
      <w:r>
        <w:rPr>
          <w:lang w:eastAsia="zh-CN"/>
        </w:rPr>
        <w:t>即本文的</w:t>
      </w:r>
      <w:r>
        <w:rPr>
          <w:lang w:eastAsia="zh-CN"/>
        </w:rPr>
        <w:t>"</w:t>
      </w:r>
      <w:r>
        <w:rPr>
          <w:lang w:eastAsia="zh-CN"/>
        </w:rPr>
        <w:t>笔记</w:t>
      </w:r>
      <w:r>
        <w:rPr>
          <w:lang w:eastAsia="zh-CN"/>
        </w:rPr>
        <w:t>"</w:t>
      </w:r>
      <w:r>
        <w:rPr>
          <w:lang w:eastAsia="zh-CN"/>
        </w:rPr>
        <w:t>，全文统一称</w:t>
      </w:r>
      <w:r>
        <w:rPr>
          <w:lang w:eastAsia="zh-CN"/>
        </w:rPr>
        <w:t>"</w:t>
      </w:r>
      <w:r>
        <w:rPr>
          <w:lang w:eastAsia="zh-CN"/>
        </w:rPr>
        <w:t>笔记</w:t>
      </w:r>
      <w:r>
        <w:rPr>
          <w:lang w:eastAsia="zh-CN"/>
        </w:rPr>
        <w:t>"</w:t>
      </w:r>
      <w:r>
        <w:rPr>
          <w:lang w:eastAsia="zh-CN"/>
        </w:rPr>
        <w:t>）：</w:t>
      </w:r>
    </w:p>
    <w:p w14:paraId="3E51C2FA"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771"/>
        <w:gridCol w:w="2771"/>
        <w:gridCol w:w="2771"/>
      </w:tblGrid>
      <w:tr w:rsidR="002D45A5" w14:paraId="22E9B9D8" w14:textId="77777777">
        <w:tc>
          <w:tcPr>
            <w:tcW w:w="2771" w:type="dxa"/>
            <w:tcBorders>
              <w:bottom w:val="single" w:sz="8" w:space="0" w:color="000000"/>
            </w:tcBorders>
          </w:tcPr>
          <w:p w14:paraId="61B1C50A" w14:textId="77777777" w:rsidR="002D45A5" w:rsidRDefault="00000000">
            <w:pPr>
              <w:jc w:val="center"/>
            </w:pPr>
            <w:proofErr w:type="spellStart"/>
            <w:r>
              <w:rPr>
                <w:b/>
                <w:sz w:val="21"/>
              </w:rPr>
              <w:t>功能域</w:t>
            </w:r>
            <w:proofErr w:type="spellEnd"/>
          </w:p>
        </w:tc>
        <w:tc>
          <w:tcPr>
            <w:tcW w:w="2771" w:type="dxa"/>
            <w:tcBorders>
              <w:bottom w:val="single" w:sz="8" w:space="0" w:color="000000"/>
            </w:tcBorders>
          </w:tcPr>
          <w:p w14:paraId="7BE0F0C3" w14:textId="77777777" w:rsidR="002D45A5" w:rsidRDefault="00000000">
            <w:pPr>
              <w:jc w:val="center"/>
            </w:pPr>
            <w:r>
              <w:rPr>
                <w:b/>
                <w:sz w:val="21"/>
              </w:rPr>
              <w:t>页面</w:t>
            </w:r>
            <w:r>
              <w:rPr>
                <w:b/>
                <w:sz w:val="21"/>
              </w:rPr>
              <w:t>/</w:t>
            </w:r>
            <w:r>
              <w:rPr>
                <w:b/>
                <w:sz w:val="21"/>
              </w:rPr>
              <w:t>入口</w:t>
            </w:r>
          </w:p>
        </w:tc>
        <w:tc>
          <w:tcPr>
            <w:tcW w:w="2771" w:type="dxa"/>
            <w:tcBorders>
              <w:bottom w:val="single" w:sz="8" w:space="0" w:color="000000"/>
            </w:tcBorders>
          </w:tcPr>
          <w:p w14:paraId="7F816AC3" w14:textId="77777777" w:rsidR="002D45A5" w:rsidRDefault="00000000">
            <w:pPr>
              <w:jc w:val="center"/>
            </w:pPr>
            <w:r>
              <w:rPr>
                <w:b/>
                <w:sz w:val="21"/>
              </w:rPr>
              <w:t>内容</w:t>
            </w:r>
          </w:p>
        </w:tc>
      </w:tr>
      <w:tr w:rsidR="002D45A5" w14:paraId="338C09B8" w14:textId="77777777">
        <w:tc>
          <w:tcPr>
            <w:tcW w:w="2771" w:type="dxa"/>
          </w:tcPr>
          <w:p w14:paraId="7B8B68CF" w14:textId="77777777" w:rsidR="002D45A5" w:rsidRDefault="00000000">
            <w:pPr>
              <w:jc w:val="center"/>
            </w:pPr>
            <w:r>
              <w:rPr>
                <w:sz w:val="21"/>
              </w:rPr>
              <w:t>写作域</w:t>
            </w:r>
          </w:p>
        </w:tc>
        <w:tc>
          <w:tcPr>
            <w:tcW w:w="2771" w:type="dxa"/>
          </w:tcPr>
          <w:p w14:paraId="2E40C922" w14:textId="77777777" w:rsidR="002D45A5" w:rsidRDefault="00000000">
            <w:pPr>
              <w:jc w:val="center"/>
            </w:pPr>
            <w:r>
              <w:rPr>
                <w:sz w:val="21"/>
              </w:rPr>
              <w:t>`/write`</w:t>
            </w:r>
          </w:p>
        </w:tc>
        <w:tc>
          <w:tcPr>
            <w:tcW w:w="2771" w:type="dxa"/>
          </w:tcPr>
          <w:p w14:paraId="0670E19D" w14:textId="77777777" w:rsidR="002D45A5" w:rsidRDefault="00000000">
            <w:pPr>
              <w:jc w:val="center"/>
              <w:rPr>
                <w:lang w:eastAsia="zh-CN"/>
              </w:rPr>
            </w:pPr>
            <w:r>
              <w:rPr>
                <w:sz w:val="21"/>
                <w:lang w:eastAsia="zh-CN"/>
              </w:rPr>
              <w:t>草稿编辑与自动保存、</w:t>
            </w:r>
            <w:r>
              <w:rPr>
                <w:sz w:val="21"/>
                <w:lang w:eastAsia="zh-CN"/>
              </w:rPr>
              <w:t xml:space="preserve">AI </w:t>
            </w:r>
            <w:r>
              <w:rPr>
                <w:sz w:val="21"/>
                <w:lang w:eastAsia="zh-CN"/>
              </w:rPr>
              <w:t>选段润色（差异对照）、</w:t>
            </w:r>
            <w:r>
              <w:rPr>
                <w:sz w:val="21"/>
                <w:lang w:eastAsia="zh-CN"/>
              </w:rPr>
              <w:t xml:space="preserve">AI </w:t>
            </w:r>
            <w:r>
              <w:rPr>
                <w:sz w:val="21"/>
                <w:lang w:eastAsia="zh-CN"/>
              </w:rPr>
              <w:t>摘要流式生成、发布</w:t>
            </w:r>
          </w:p>
        </w:tc>
      </w:tr>
      <w:tr w:rsidR="002D45A5" w14:paraId="4ABB8450" w14:textId="77777777">
        <w:tc>
          <w:tcPr>
            <w:tcW w:w="2771" w:type="dxa"/>
          </w:tcPr>
          <w:p w14:paraId="1E5DAED6" w14:textId="77777777" w:rsidR="002D45A5" w:rsidRDefault="00000000">
            <w:pPr>
              <w:jc w:val="center"/>
            </w:pPr>
            <w:proofErr w:type="spellStart"/>
            <w:r>
              <w:rPr>
                <w:sz w:val="21"/>
              </w:rPr>
              <w:t>浏览互动域</w:t>
            </w:r>
            <w:proofErr w:type="spellEnd"/>
          </w:p>
        </w:tc>
        <w:tc>
          <w:tcPr>
            <w:tcW w:w="2771" w:type="dxa"/>
          </w:tcPr>
          <w:p w14:paraId="0B091D2A" w14:textId="77777777" w:rsidR="002D45A5" w:rsidRDefault="00000000">
            <w:pPr>
              <w:jc w:val="center"/>
            </w:pPr>
            <w:r>
              <w:rPr>
                <w:sz w:val="21"/>
              </w:rPr>
              <w:t>`/browse`</w:t>
            </w:r>
            <w:r>
              <w:rPr>
                <w:sz w:val="21"/>
              </w:rPr>
              <w:t>、</w:t>
            </w:r>
            <w:r>
              <w:rPr>
                <w:sz w:val="21"/>
              </w:rPr>
              <w:t>`/note/:id`</w:t>
            </w:r>
          </w:p>
        </w:tc>
        <w:tc>
          <w:tcPr>
            <w:tcW w:w="2771" w:type="dxa"/>
          </w:tcPr>
          <w:p w14:paraId="77B08A6E" w14:textId="77777777" w:rsidR="002D45A5" w:rsidRDefault="00000000">
            <w:pPr>
              <w:jc w:val="center"/>
              <w:rPr>
                <w:lang w:eastAsia="zh-CN"/>
              </w:rPr>
            </w:pPr>
            <w:r>
              <w:rPr>
                <w:sz w:val="21"/>
                <w:lang w:eastAsia="zh-CN"/>
              </w:rPr>
              <w:t>信息流（过滤</w:t>
            </w:r>
            <w:r>
              <w:rPr>
                <w:sz w:val="21"/>
                <w:lang w:eastAsia="zh-CN"/>
              </w:rPr>
              <w:t>/</w:t>
            </w:r>
            <w:r>
              <w:rPr>
                <w:sz w:val="21"/>
                <w:lang w:eastAsia="zh-CN"/>
              </w:rPr>
              <w:t>排序</w:t>
            </w:r>
            <w:r>
              <w:rPr>
                <w:sz w:val="21"/>
                <w:lang w:eastAsia="zh-CN"/>
              </w:rPr>
              <w:t>/</w:t>
            </w:r>
            <w:r>
              <w:rPr>
                <w:sz w:val="21"/>
                <w:lang w:eastAsia="zh-CN"/>
              </w:rPr>
              <w:t>分页）、笔记详情、</w:t>
            </w:r>
            <w:proofErr w:type="gramStart"/>
            <w:r>
              <w:rPr>
                <w:sz w:val="21"/>
                <w:lang w:eastAsia="zh-CN"/>
              </w:rPr>
              <w:t>点赞与锚点</w:t>
            </w:r>
            <w:proofErr w:type="gramEnd"/>
            <w:r>
              <w:rPr>
                <w:sz w:val="21"/>
                <w:lang w:eastAsia="zh-CN"/>
              </w:rPr>
              <w:t>评论已接入前端；点踩、收藏、楼中楼树形展示、评论图片九宫格与评论赞</w:t>
            </w:r>
            <w:r>
              <w:rPr>
                <w:sz w:val="21"/>
                <w:lang w:eastAsia="zh-CN"/>
              </w:rPr>
              <w:t>/</w:t>
            </w:r>
            <w:r>
              <w:rPr>
                <w:sz w:val="21"/>
                <w:lang w:eastAsia="zh-CN"/>
              </w:rPr>
              <w:t>踩为后端能力或后续前端接入项</w:t>
            </w:r>
          </w:p>
        </w:tc>
      </w:tr>
      <w:tr w:rsidR="002D45A5" w14:paraId="0239B718" w14:textId="77777777">
        <w:tc>
          <w:tcPr>
            <w:tcW w:w="2771" w:type="dxa"/>
          </w:tcPr>
          <w:p w14:paraId="16CFCFB3" w14:textId="77777777" w:rsidR="002D45A5" w:rsidRDefault="00000000">
            <w:pPr>
              <w:jc w:val="center"/>
            </w:pPr>
            <w:proofErr w:type="spellStart"/>
            <w:r>
              <w:rPr>
                <w:sz w:val="21"/>
              </w:rPr>
              <w:t>合集域</w:t>
            </w:r>
            <w:proofErr w:type="spellEnd"/>
          </w:p>
        </w:tc>
        <w:tc>
          <w:tcPr>
            <w:tcW w:w="2771" w:type="dxa"/>
          </w:tcPr>
          <w:p w14:paraId="3D5FC950" w14:textId="77777777" w:rsidR="002D45A5" w:rsidRDefault="00000000">
            <w:pPr>
              <w:jc w:val="center"/>
            </w:pPr>
            <w:r>
              <w:rPr>
                <w:sz w:val="21"/>
              </w:rPr>
              <w:t>后端</w:t>
            </w:r>
            <w:r>
              <w:rPr>
                <w:sz w:val="21"/>
              </w:rPr>
              <w:t xml:space="preserve"> `/collections`</w:t>
            </w:r>
            <w:r>
              <w:rPr>
                <w:sz w:val="21"/>
              </w:rPr>
              <w:t>、</w:t>
            </w:r>
            <w:r>
              <w:rPr>
                <w:sz w:val="21"/>
              </w:rPr>
              <w:t>`/notes/{noteId}/collection`</w:t>
            </w:r>
          </w:p>
        </w:tc>
        <w:tc>
          <w:tcPr>
            <w:tcW w:w="2771" w:type="dxa"/>
          </w:tcPr>
          <w:p w14:paraId="1EBAE040" w14:textId="77777777" w:rsidR="002D45A5" w:rsidRDefault="00000000">
            <w:pPr>
              <w:jc w:val="center"/>
              <w:rPr>
                <w:lang w:eastAsia="zh-CN"/>
              </w:rPr>
            </w:pPr>
            <w:r>
              <w:rPr>
                <w:sz w:val="21"/>
                <w:lang w:eastAsia="zh-CN"/>
              </w:rPr>
              <w:t>创建合集、编辑合集、向合集加入自己的已发布笔记、查看合集内其他笔记；前端</w:t>
            </w:r>
            <w:r>
              <w:rPr>
                <w:sz w:val="21"/>
                <w:lang w:eastAsia="zh-CN"/>
              </w:rPr>
              <w:lastRenderedPageBreak/>
              <w:t>合集管理与详情</w:t>
            </w:r>
            <w:proofErr w:type="gramStart"/>
            <w:r>
              <w:rPr>
                <w:sz w:val="21"/>
                <w:lang w:eastAsia="zh-CN"/>
              </w:rPr>
              <w:t>页侧栏</w:t>
            </w:r>
            <w:proofErr w:type="gramEnd"/>
            <w:r>
              <w:rPr>
                <w:sz w:val="21"/>
                <w:lang w:eastAsia="zh-CN"/>
              </w:rPr>
              <w:t>为后续接入项</w:t>
            </w:r>
          </w:p>
        </w:tc>
      </w:tr>
      <w:tr w:rsidR="002D45A5" w14:paraId="1279AE9B" w14:textId="77777777">
        <w:tc>
          <w:tcPr>
            <w:tcW w:w="2771" w:type="dxa"/>
          </w:tcPr>
          <w:p w14:paraId="7B31BDE6" w14:textId="77777777" w:rsidR="002D45A5" w:rsidRDefault="00000000">
            <w:pPr>
              <w:jc w:val="center"/>
            </w:pPr>
            <w:proofErr w:type="spellStart"/>
            <w:r>
              <w:rPr>
                <w:sz w:val="21"/>
              </w:rPr>
              <w:lastRenderedPageBreak/>
              <w:t>治理域</w:t>
            </w:r>
            <w:proofErr w:type="spellEnd"/>
          </w:p>
        </w:tc>
        <w:tc>
          <w:tcPr>
            <w:tcW w:w="2771" w:type="dxa"/>
          </w:tcPr>
          <w:p w14:paraId="3E4F2AE0" w14:textId="77777777" w:rsidR="002D45A5" w:rsidRDefault="00000000">
            <w:pPr>
              <w:jc w:val="center"/>
              <w:rPr>
                <w:lang w:eastAsia="zh-CN"/>
              </w:rPr>
            </w:pPr>
            <w:r>
              <w:rPr>
                <w:sz w:val="21"/>
                <w:lang w:eastAsia="zh-CN"/>
              </w:rPr>
              <w:t>数据模型预留，接口待补</w:t>
            </w:r>
          </w:p>
        </w:tc>
        <w:tc>
          <w:tcPr>
            <w:tcW w:w="2771" w:type="dxa"/>
          </w:tcPr>
          <w:p w14:paraId="7E2CA9C4" w14:textId="77777777" w:rsidR="002D45A5" w:rsidRDefault="00000000">
            <w:pPr>
              <w:jc w:val="center"/>
              <w:rPr>
                <w:lang w:eastAsia="zh-CN"/>
              </w:rPr>
            </w:pPr>
            <w:r>
              <w:rPr>
                <w:sz w:val="21"/>
                <w:lang w:eastAsia="zh-CN"/>
              </w:rPr>
              <w:t>举报（</w:t>
            </w:r>
            <w:r>
              <w:rPr>
                <w:sz w:val="21"/>
                <w:lang w:eastAsia="zh-CN"/>
              </w:rPr>
              <w:t xml:space="preserve">8 </w:t>
            </w:r>
            <w:r>
              <w:rPr>
                <w:sz w:val="21"/>
                <w:lang w:eastAsia="zh-CN"/>
              </w:rPr>
              <w:t>类型）、</w:t>
            </w:r>
            <w:r>
              <w:rPr>
                <w:sz w:val="21"/>
                <w:lang w:eastAsia="zh-CN"/>
              </w:rPr>
              <w:t xml:space="preserve">AI </w:t>
            </w:r>
            <w:r>
              <w:rPr>
                <w:sz w:val="21"/>
                <w:lang w:eastAsia="zh-CN"/>
              </w:rPr>
              <w:t>审查分类、管理员裁决、拉黑为后续规划项</w:t>
            </w:r>
          </w:p>
        </w:tc>
      </w:tr>
      <w:tr w:rsidR="002D45A5" w14:paraId="2BEEAF4E" w14:textId="77777777">
        <w:tc>
          <w:tcPr>
            <w:tcW w:w="2771" w:type="dxa"/>
          </w:tcPr>
          <w:p w14:paraId="612C2116" w14:textId="77777777" w:rsidR="002D45A5" w:rsidRDefault="00000000">
            <w:pPr>
              <w:jc w:val="center"/>
            </w:pPr>
            <w:proofErr w:type="spellStart"/>
            <w:r>
              <w:rPr>
                <w:sz w:val="21"/>
              </w:rPr>
              <w:t>成长域</w:t>
            </w:r>
            <w:proofErr w:type="spellEnd"/>
          </w:p>
        </w:tc>
        <w:tc>
          <w:tcPr>
            <w:tcW w:w="2771" w:type="dxa"/>
          </w:tcPr>
          <w:p w14:paraId="74FE2C58" w14:textId="77777777" w:rsidR="002D45A5" w:rsidRDefault="00000000">
            <w:pPr>
              <w:jc w:val="center"/>
            </w:pPr>
            <w:r>
              <w:rPr>
                <w:sz w:val="21"/>
              </w:rPr>
              <w:t>上线弹窗、个人中心</w:t>
            </w:r>
          </w:p>
        </w:tc>
        <w:tc>
          <w:tcPr>
            <w:tcW w:w="2771" w:type="dxa"/>
          </w:tcPr>
          <w:p w14:paraId="55F826A0" w14:textId="77777777" w:rsidR="002D45A5" w:rsidRDefault="00000000">
            <w:pPr>
              <w:jc w:val="center"/>
              <w:rPr>
                <w:lang w:eastAsia="zh-CN"/>
              </w:rPr>
            </w:pPr>
            <w:r>
              <w:rPr>
                <w:sz w:val="21"/>
                <w:lang w:eastAsia="zh-CN"/>
              </w:rPr>
              <w:t>每日签到、经验结算、等级展示与明细</w:t>
            </w:r>
          </w:p>
        </w:tc>
      </w:tr>
    </w:tbl>
    <w:p w14:paraId="7EC7FB61" w14:textId="77777777" w:rsidR="002D45A5" w:rsidRDefault="002D45A5">
      <w:pPr>
        <w:ind w:firstLineChars="200" w:firstLine="480"/>
        <w:rPr>
          <w:lang w:eastAsia="zh-CN"/>
        </w:rPr>
      </w:pPr>
    </w:p>
    <w:p w14:paraId="5903B358" w14:textId="77777777" w:rsidR="002D45A5" w:rsidRDefault="002D45A5">
      <w:pPr>
        <w:ind w:firstLineChars="200" w:firstLine="480"/>
        <w:rPr>
          <w:lang w:eastAsia="zh-CN"/>
        </w:rPr>
      </w:pPr>
    </w:p>
    <w:p w14:paraId="7E042197" w14:textId="77777777" w:rsidR="002D45A5" w:rsidRDefault="00000000">
      <w:pPr>
        <w:ind w:firstLineChars="200" w:firstLine="480"/>
        <w:rPr>
          <w:lang w:eastAsia="zh-CN"/>
        </w:rPr>
      </w:pPr>
      <w:r>
        <w:rPr>
          <w:lang w:eastAsia="zh-CN"/>
        </w:rPr>
        <w:t>模块运行于平台统一的前后端架构之上：</w:t>
      </w:r>
      <w:r>
        <w:rPr>
          <w:lang w:eastAsia="zh-CN"/>
        </w:rPr>
        <w:t xml:space="preserve">React 18 </w:t>
      </w:r>
      <w:r>
        <w:rPr>
          <w:lang w:eastAsia="zh-CN"/>
        </w:rPr>
        <w:t>单页应用作为前端，</w:t>
      </w:r>
      <w:proofErr w:type="spellStart"/>
      <w:r>
        <w:rPr>
          <w:lang w:eastAsia="zh-CN"/>
        </w:rPr>
        <w:t>FastAPI</w:t>
      </w:r>
      <w:proofErr w:type="spellEnd"/>
      <w:r>
        <w:rPr>
          <w:lang w:eastAsia="zh-CN"/>
        </w:rPr>
        <w:t xml:space="preserve"> </w:t>
      </w:r>
      <w:r>
        <w:rPr>
          <w:lang w:eastAsia="zh-CN"/>
        </w:rPr>
        <w:t>单体作为后端，</w:t>
      </w:r>
      <w:r>
        <w:rPr>
          <w:lang w:eastAsia="zh-CN"/>
        </w:rPr>
        <w:t xml:space="preserve">SQLite </w:t>
      </w:r>
      <w:r>
        <w:rPr>
          <w:lang w:eastAsia="zh-CN"/>
        </w:rPr>
        <w:t>作为主库；</w:t>
      </w:r>
      <w:r>
        <w:rPr>
          <w:lang w:eastAsia="zh-CN"/>
        </w:rPr>
        <w:t xml:space="preserve">AI </w:t>
      </w:r>
      <w:r>
        <w:rPr>
          <w:lang w:eastAsia="zh-CN"/>
        </w:rPr>
        <w:t>能力经</w:t>
      </w:r>
      <w:r>
        <w:rPr>
          <w:lang w:eastAsia="zh-CN"/>
        </w:rPr>
        <w:t xml:space="preserve"> OpenAI </w:t>
      </w:r>
      <w:r>
        <w:rPr>
          <w:lang w:eastAsia="zh-CN"/>
        </w:rPr>
        <w:t>兼容协议接入（详见</w:t>
      </w:r>
      <w:r>
        <w:rPr>
          <w:lang w:eastAsia="zh-CN"/>
        </w:rPr>
        <w:t xml:space="preserve"> 4.1</w:t>
      </w:r>
      <w:r>
        <w:rPr>
          <w:lang w:eastAsia="zh-CN"/>
        </w:rPr>
        <w:t>、</w:t>
      </w:r>
      <w:r>
        <w:rPr>
          <w:lang w:eastAsia="zh-CN"/>
        </w:rPr>
        <w:t xml:space="preserve">4.3 </w:t>
      </w:r>
      <w:r>
        <w:rPr>
          <w:lang w:eastAsia="zh-CN"/>
        </w:rPr>
        <w:t>节）。</w:t>
      </w:r>
    </w:p>
    <w:p w14:paraId="7F8989E6" w14:textId="77777777" w:rsidR="002D45A5" w:rsidRDefault="002D45A5">
      <w:pPr>
        <w:ind w:firstLineChars="200" w:firstLine="480"/>
        <w:rPr>
          <w:lang w:eastAsia="zh-CN"/>
        </w:rPr>
      </w:pPr>
    </w:p>
    <w:p w14:paraId="5A7C3A0F" w14:textId="77777777" w:rsidR="002D45A5" w:rsidRDefault="00000000">
      <w:pPr>
        <w:pStyle w:val="4"/>
        <w:ind w:firstLine="482"/>
        <w:rPr>
          <w:lang w:eastAsia="zh-CN"/>
        </w:rPr>
      </w:pPr>
      <w:r>
        <w:rPr>
          <w:lang w:eastAsia="zh-CN"/>
        </w:rPr>
        <w:t xml:space="preserve">2.1.4 </w:t>
      </w:r>
      <w:r>
        <w:rPr>
          <w:lang w:eastAsia="zh-CN"/>
        </w:rPr>
        <w:t>产品功能</w:t>
      </w:r>
    </w:p>
    <w:p w14:paraId="6ACC34E0" w14:textId="77777777" w:rsidR="002D45A5" w:rsidRDefault="002D45A5">
      <w:pPr>
        <w:ind w:firstLineChars="200" w:firstLine="480"/>
        <w:rPr>
          <w:lang w:eastAsia="zh-CN"/>
        </w:rPr>
      </w:pPr>
    </w:p>
    <w:p w14:paraId="37157700" w14:textId="77777777" w:rsidR="002D45A5" w:rsidRDefault="00000000">
      <w:pPr>
        <w:ind w:firstLineChars="200" w:firstLine="480"/>
        <w:rPr>
          <w:lang w:eastAsia="zh-CN"/>
        </w:rPr>
      </w:pPr>
      <w:r>
        <w:rPr>
          <w:lang w:eastAsia="zh-CN"/>
        </w:rPr>
        <w:t>功能需求清单如表</w:t>
      </w:r>
      <w:r>
        <w:rPr>
          <w:lang w:eastAsia="zh-CN"/>
        </w:rPr>
        <w:t xml:space="preserve"> 4-1 </w:t>
      </w:r>
      <w:r>
        <w:rPr>
          <w:lang w:eastAsia="zh-CN"/>
        </w:rPr>
        <w:t>所示（编号</w:t>
      </w:r>
      <w:r>
        <w:rPr>
          <w:lang w:eastAsia="zh-CN"/>
        </w:rPr>
        <w:t xml:space="preserve"> FR-01</w:t>
      </w:r>
      <w:r>
        <w:rPr>
          <w:lang w:eastAsia="zh-CN"/>
        </w:rPr>
        <w:t>～</w:t>
      </w:r>
      <w:r>
        <w:rPr>
          <w:lang w:eastAsia="zh-CN"/>
        </w:rPr>
        <w:t>FR-21</w:t>
      </w:r>
      <w:r>
        <w:rPr>
          <w:lang w:eastAsia="zh-CN"/>
        </w:rPr>
        <w:t>，</w:t>
      </w:r>
      <w:r>
        <w:rPr>
          <w:lang w:eastAsia="zh-CN"/>
        </w:rPr>
        <w:t>"</w:t>
      </w:r>
      <w:r>
        <w:rPr>
          <w:lang w:eastAsia="zh-CN"/>
        </w:rPr>
        <w:t>增量</w:t>
      </w:r>
      <w:r>
        <w:rPr>
          <w:lang w:eastAsia="zh-CN"/>
        </w:rPr>
        <w:t>"</w:t>
      </w:r>
      <w:r>
        <w:rPr>
          <w:lang w:eastAsia="zh-CN"/>
        </w:rPr>
        <w:t>列标注</w:t>
      </w:r>
      <w:proofErr w:type="gramStart"/>
      <w:r>
        <w:rPr>
          <w:lang w:eastAsia="zh-CN"/>
        </w:rPr>
        <w:t>该需求</w:t>
      </w:r>
      <w:proofErr w:type="gramEnd"/>
      <w:r>
        <w:rPr>
          <w:lang w:eastAsia="zh-CN"/>
        </w:rPr>
        <w:t>所属增量）。</w:t>
      </w:r>
    </w:p>
    <w:p w14:paraId="4D831E21" w14:textId="77777777" w:rsidR="002D45A5" w:rsidRDefault="002D45A5">
      <w:pPr>
        <w:ind w:firstLineChars="200" w:firstLine="480"/>
        <w:rPr>
          <w:lang w:eastAsia="zh-CN"/>
        </w:rPr>
      </w:pPr>
    </w:p>
    <w:p w14:paraId="3A27BDBE" w14:textId="77777777" w:rsidR="002D45A5" w:rsidRDefault="00000000">
      <w:pPr>
        <w:ind w:firstLineChars="200" w:firstLine="480"/>
      </w:pPr>
      <w:r>
        <w:t>表</w:t>
      </w:r>
      <w:r>
        <w:t xml:space="preserve"> 4-1 </w:t>
      </w:r>
      <w:proofErr w:type="spellStart"/>
      <w:r>
        <w:t>功能需求清单</w:t>
      </w:r>
      <w:proofErr w:type="spellEnd"/>
    </w:p>
    <w:p w14:paraId="21A6EF20"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2033"/>
        <w:gridCol w:w="2037"/>
        <w:gridCol w:w="2421"/>
        <w:gridCol w:w="2037"/>
      </w:tblGrid>
      <w:tr w:rsidR="002D45A5" w14:paraId="5F36FE81" w14:textId="77777777">
        <w:tc>
          <w:tcPr>
            <w:tcW w:w="2078" w:type="dxa"/>
            <w:tcBorders>
              <w:bottom w:val="single" w:sz="8" w:space="0" w:color="000000"/>
            </w:tcBorders>
          </w:tcPr>
          <w:p w14:paraId="1C3074F2" w14:textId="77777777" w:rsidR="002D45A5" w:rsidRDefault="00000000">
            <w:pPr>
              <w:jc w:val="center"/>
            </w:pPr>
            <w:r>
              <w:rPr>
                <w:b/>
                <w:sz w:val="21"/>
              </w:rPr>
              <w:t>编号</w:t>
            </w:r>
          </w:p>
        </w:tc>
        <w:tc>
          <w:tcPr>
            <w:tcW w:w="2078" w:type="dxa"/>
            <w:tcBorders>
              <w:bottom w:val="single" w:sz="8" w:space="0" w:color="000000"/>
            </w:tcBorders>
          </w:tcPr>
          <w:p w14:paraId="0A0324FC" w14:textId="77777777" w:rsidR="002D45A5" w:rsidRDefault="00000000">
            <w:pPr>
              <w:jc w:val="center"/>
            </w:pPr>
            <w:r>
              <w:rPr>
                <w:b/>
                <w:sz w:val="21"/>
              </w:rPr>
              <w:t>功能需求</w:t>
            </w:r>
          </w:p>
        </w:tc>
        <w:tc>
          <w:tcPr>
            <w:tcW w:w="2078" w:type="dxa"/>
            <w:tcBorders>
              <w:bottom w:val="single" w:sz="8" w:space="0" w:color="000000"/>
            </w:tcBorders>
          </w:tcPr>
          <w:p w14:paraId="35AE8C72" w14:textId="77777777" w:rsidR="002D45A5" w:rsidRDefault="00000000">
            <w:pPr>
              <w:jc w:val="center"/>
            </w:pPr>
            <w:r>
              <w:rPr>
                <w:b/>
                <w:sz w:val="21"/>
              </w:rPr>
              <w:t>说明</w:t>
            </w:r>
          </w:p>
        </w:tc>
        <w:tc>
          <w:tcPr>
            <w:tcW w:w="2078" w:type="dxa"/>
            <w:tcBorders>
              <w:bottom w:val="single" w:sz="8" w:space="0" w:color="000000"/>
            </w:tcBorders>
          </w:tcPr>
          <w:p w14:paraId="044ED466" w14:textId="77777777" w:rsidR="002D45A5" w:rsidRDefault="00000000">
            <w:pPr>
              <w:jc w:val="center"/>
            </w:pPr>
            <w:r>
              <w:rPr>
                <w:b/>
                <w:sz w:val="21"/>
              </w:rPr>
              <w:t>增量</w:t>
            </w:r>
          </w:p>
        </w:tc>
      </w:tr>
      <w:tr w:rsidR="002D45A5" w14:paraId="29524470" w14:textId="77777777">
        <w:tc>
          <w:tcPr>
            <w:tcW w:w="2078" w:type="dxa"/>
          </w:tcPr>
          <w:p w14:paraId="5BCE9692" w14:textId="77777777" w:rsidR="002D45A5" w:rsidRDefault="00000000">
            <w:pPr>
              <w:jc w:val="center"/>
            </w:pPr>
            <w:r>
              <w:rPr>
                <w:sz w:val="21"/>
              </w:rPr>
              <w:t>FR-01</w:t>
            </w:r>
          </w:p>
        </w:tc>
        <w:tc>
          <w:tcPr>
            <w:tcW w:w="2078" w:type="dxa"/>
          </w:tcPr>
          <w:p w14:paraId="1F73349C" w14:textId="77777777" w:rsidR="002D45A5" w:rsidRDefault="00000000">
            <w:pPr>
              <w:jc w:val="center"/>
            </w:pPr>
            <w:r>
              <w:rPr>
                <w:sz w:val="21"/>
              </w:rPr>
              <w:t>草稿创建与自动保存</w:t>
            </w:r>
          </w:p>
        </w:tc>
        <w:tc>
          <w:tcPr>
            <w:tcW w:w="2078" w:type="dxa"/>
          </w:tcPr>
          <w:p w14:paraId="21B608C9" w14:textId="77777777" w:rsidR="002D45A5" w:rsidRDefault="00000000">
            <w:pPr>
              <w:jc w:val="center"/>
              <w:rPr>
                <w:lang w:eastAsia="zh-CN"/>
              </w:rPr>
            </w:pPr>
            <w:r>
              <w:rPr>
                <w:sz w:val="21"/>
                <w:lang w:eastAsia="zh-CN"/>
              </w:rPr>
              <w:t>编辑过程中系统自动保存草稿，无需手动操作；异常退出后再次进入可恢复内容</w:t>
            </w:r>
          </w:p>
        </w:tc>
        <w:tc>
          <w:tcPr>
            <w:tcW w:w="2078" w:type="dxa"/>
          </w:tcPr>
          <w:p w14:paraId="5F7BBEC4" w14:textId="77777777" w:rsidR="002D45A5" w:rsidRDefault="00000000">
            <w:pPr>
              <w:jc w:val="center"/>
            </w:pPr>
            <w:r>
              <w:rPr>
                <w:sz w:val="21"/>
              </w:rPr>
              <w:t>一</w:t>
            </w:r>
          </w:p>
        </w:tc>
      </w:tr>
      <w:tr w:rsidR="002D45A5" w14:paraId="06093775" w14:textId="77777777">
        <w:tc>
          <w:tcPr>
            <w:tcW w:w="2078" w:type="dxa"/>
          </w:tcPr>
          <w:p w14:paraId="5418515B" w14:textId="77777777" w:rsidR="002D45A5" w:rsidRDefault="00000000">
            <w:pPr>
              <w:jc w:val="center"/>
            </w:pPr>
            <w:r>
              <w:rPr>
                <w:sz w:val="21"/>
              </w:rPr>
              <w:lastRenderedPageBreak/>
              <w:t>FR-02</w:t>
            </w:r>
          </w:p>
        </w:tc>
        <w:tc>
          <w:tcPr>
            <w:tcW w:w="2078" w:type="dxa"/>
          </w:tcPr>
          <w:p w14:paraId="43F5F3A3" w14:textId="77777777" w:rsidR="002D45A5" w:rsidRDefault="00000000">
            <w:pPr>
              <w:jc w:val="center"/>
            </w:pPr>
            <w:r>
              <w:rPr>
                <w:sz w:val="21"/>
              </w:rPr>
              <w:t xml:space="preserve">AI </w:t>
            </w:r>
            <w:r>
              <w:rPr>
                <w:sz w:val="21"/>
              </w:rPr>
              <w:t>选段润色</w:t>
            </w:r>
          </w:p>
        </w:tc>
        <w:tc>
          <w:tcPr>
            <w:tcW w:w="2078" w:type="dxa"/>
          </w:tcPr>
          <w:p w14:paraId="4D909D6A" w14:textId="77777777" w:rsidR="002D45A5" w:rsidRDefault="00000000">
            <w:pPr>
              <w:jc w:val="center"/>
              <w:rPr>
                <w:lang w:eastAsia="zh-CN"/>
              </w:rPr>
            </w:pPr>
            <w:proofErr w:type="gramStart"/>
            <w:r>
              <w:rPr>
                <w:sz w:val="21"/>
                <w:lang w:eastAsia="zh-CN"/>
              </w:rPr>
              <w:t>划选正文</w:t>
            </w:r>
            <w:proofErr w:type="gramEnd"/>
            <w:r>
              <w:rPr>
                <w:sz w:val="21"/>
                <w:lang w:eastAsia="zh-CN"/>
              </w:rPr>
              <w:t>片段（</w:t>
            </w:r>
            <w:r>
              <w:rPr>
                <w:sz w:val="21"/>
                <w:lang w:eastAsia="zh-CN"/>
              </w:rPr>
              <w:t xml:space="preserve">≥4 </w:t>
            </w:r>
            <w:r>
              <w:rPr>
                <w:sz w:val="21"/>
                <w:lang w:eastAsia="zh-CN"/>
              </w:rPr>
              <w:t>字）后可选择润色</w:t>
            </w:r>
            <w:r>
              <w:rPr>
                <w:sz w:val="21"/>
                <w:lang w:eastAsia="zh-CN"/>
              </w:rPr>
              <w:t>/</w:t>
            </w:r>
            <w:r>
              <w:rPr>
                <w:sz w:val="21"/>
                <w:lang w:eastAsia="zh-CN"/>
              </w:rPr>
              <w:t>缩写</w:t>
            </w:r>
            <w:r>
              <w:rPr>
                <w:sz w:val="21"/>
                <w:lang w:eastAsia="zh-CN"/>
              </w:rPr>
              <w:t>/</w:t>
            </w:r>
            <w:r>
              <w:rPr>
                <w:sz w:val="21"/>
                <w:lang w:eastAsia="zh-CN"/>
              </w:rPr>
              <w:t>扩写</w:t>
            </w:r>
            <w:r>
              <w:rPr>
                <w:sz w:val="21"/>
                <w:lang w:eastAsia="zh-CN"/>
              </w:rPr>
              <w:t>/</w:t>
            </w:r>
            <w:r>
              <w:rPr>
                <w:sz w:val="21"/>
                <w:lang w:eastAsia="zh-CN"/>
              </w:rPr>
              <w:t>改语气</w:t>
            </w:r>
            <w:r>
              <w:rPr>
                <w:sz w:val="21"/>
                <w:lang w:eastAsia="zh-CN"/>
              </w:rPr>
              <w:t>/</w:t>
            </w:r>
            <w:r>
              <w:rPr>
                <w:sz w:val="21"/>
                <w:lang w:eastAsia="zh-CN"/>
              </w:rPr>
              <w:t>翻译</w:t>
            </w:r>
            <w:r>
              <w:rPr>
                <w:sz w:val="21"/>
                <w:lang w:eastAsia="zh-CN"/>
              </w:rPr>
              <w:t>/</w:t>
            </w:r>
            <w:r>
              <w:rPr>
                <w:sz w:val="21"/>
                <w:lang w:eastAsia="zh-CN"/>
              </w:rPr>
              <w:t>自定义指令等模式；系统返回修改前后差异对照（增</w:t>
            </w:r>
            <w:r>
              <w:rPr>
                <w:sz w:val="21"/>
                <w:lang w:eastAsia="zh-CN"/>
              </w:rPr>
              <w:t>/</w:t>
            </w:r>
            <w:proofErr w:type="gramStart"/>
            <w:r>
              <w:rPr>
                <w:sz w:val="21"/>
                <w:lang w:eastAsia="zh-CN"/>
              </w:rPr>
              <w:t>删</w:t>
            </w:r>
            <w:proofErr w:type="gramEnd"/>
            <w:r>
              <w:rPr>
                <w:sz w:val="21"/>
                <w:lang w:eastAsia="zh-CN"/>
              </w:rPr>
              <w:t>/</w:t>
            </w:r>
            <w:r>
              <w:rPr>
                <w:sz w:val="21"/>
                <w:lang w:eastAsia="zh-CN"/>
              </w:rPr>
              <w:t>不变三类分段），用户可整块采纳或拒绝</w:t>
            </w:r>
          </w:p>
        </w:tc>
        <w:tc>
          <w:tcPr>
            <w:tcW w:w="2078" w:type="dxa"/>
          </w:tcPr>
          <w:p w14:paraId="3FF3C63F" w14:textId="77777777" w:rsidR="002D45A5" w:rsidRDefault="00000000">
            <w:pPr>
              <w:jc w:val="center"/>
            </w:pPr>
            <w:r>
              <w:rPr>
                <w:sz w:val="21"/>
              </w:rPr>
              <w:t>一</w:t>
            </w:r>
          </w:p>
        </w:tc>
      </w:tr>
      <w:tr w:rsidR="002D45A5" w14:paraId="332F9FCB" w14:textId="77777777">
        <w:tc>
          <w:tcPr>
            <w:tcW w:w="2078" w:type="dxa"/>
          </w:tcPr>
          <w:p w14:paraId="2AA12B71" w14:textId="77777777" w:rsidR="002D45A5" w:rsidRDefault="00000000">
            <w:pPr>
              <w:jc w:val="center"/>
            </w:pPr>
            <w:r>
              <w:rPr>
                <w:sz w:val="21"/>
              </w:rPr>
              <w:t>FR-03</w:t>
            </w:r>
          </w:p>
        </w:tc>
        <w:tc>
          <w:tcPr>
            <w:tcW w:w="2078" w:type="dxa"/>
          </w:tcPr>
          <w:p w14:paraId="040C60C7" w14:textId="77777777" w:rsidR="002D45A5" w:rsidRDefault="00000000">
            <w:pPr>
              <w:jc w:val="center"/>
            </w:pPr>
            <w:r>
              <w:rPr>
                <w:sz w:val="21"/>
              </w:rPr>
              <w:t xml:space="preserve">AI </w:t>
            </w:r>
            <w:r>
              <w:rPr>
                <w:sz w:val="21"/>
              </w:rPr>
              <w:t>摘要流式生成</w:t>
            </w:r>
          </w:p>
        </w:tc>
        <w:tc>
          <w:tcPr>
            <w:tcW w:w="2078" w:type="dxa"/>
          </w:tcPr>
          <w:p w14:paraId="69E953C9" w14:textId="77777777" w:rsidR="002D45A5" w:rsidRDefault="00000000">
            <w:pPr>
              <w:jc w:val="center"/>
              <w:rPr>
                <w:lang w:eastAsia="zh-CN"/>
              </w:rPr>
            </w:pPr>
            <w:r>
              <w:rPr>
                <w:sz w:val="21"/>
                <w:lang w:eastAsia="zh-CN"/>
              </w:rPr>
              <w:t>编辑器中可触发</w:t>
            </w:r>
            <w:r>
              <w:rPr>
                <w:sz w:val="21"/>
                <w:lang w:eastAsia="zh-CN"/>
              </w:rPr>
              <w:t xml:space="preserve"> AI </w:t>
            </w:r>
            <w:r>
              <w:rPr>
                <w:sz w:val="21"/>
                <w:lang w:eastAsia="zh-CN"/>
              </w:rPr>
              <w:t>生成一句话简介，结果以流式方式逐字呈现；流式失败时自动回退为一次性生成</w:t>
            </w:r>
          </w:p>
        </w:tc>
        <w:tc>
          <w:tcPr>
            <w:tcW w:w="2078" w:type="dxa"/>
          </w:tcPr>
          <w:p w14:paraId="37402747" w14:textId="77777777" w:rsidR="002D45A5" w:rsidRDefault="00000000">
            <w:pPr>
              <w:jc w:val="center"/>
            </w:pPr>
            <w:r>
              <w:rPr>
                <w:sz w:val="21"/>
              </w:rPr>
              <w:t>一</w:t>
            </w:r>
          </w:p>
        </w:tc>
      </w:tr>
      <w:tr w:rsidR="002D45A5" w14:paraId="214B3406" w14:textId="77777777">
        <w:tc>
          <w:tcPr>
            <w:tcW w:w="2078" w:type="dxa"/>
          </w:tcPr>
          <w:p w14:paraId="4511EFC9" w14:textId="77777777" w:rsidR="002D45A5" w:rsidRDefault="00000000">
            <w:pPr>
              <w:jc w:val="center"/>
            </w:pPr>
            <w:r>
              <w:rPr>
                <w:sz w:val="21"/>
              </w:rPr>
              <w:t>FR-04</w:t>
            </w:r>
          </w:p>
        </w:tc>
        <w:tc>
          <w:tcPr>
            <w:tcW w:w="2078" w:type="dxa"/>
          </w:tcPr>
          <w:p w14:paraId="5C28BEF8" w14:textId="77777777" w:rsidR="002D45A5" w:rsidRDefault="00000000">
            <w:pPr>
              <w:jc w:val="center"/>
            </w:pPr>
            <w:r>
              <w:rPr>
                <w:sz w:val="21"/>
              </w:rPr>
              <w:t>草稿发布</w:t>
            </w:r>
          </w:p>
        </w:tc>
        <w:tc>
          <w:tcPr>
            <w:tcW w:w="2078" w:type="dxa"/>
          </w:tcPr>
          <w:p w14:paraId="22331ED7" w14:textId="77777777" w:rsidR="002D45A5" w:rsidRDefault="00000000">
            <w:pPr>
              <w:jc w:val="center"/>
              <w:rPr>
                <w:lang w:eastAsia="zh-CN"/>
              </w:rPr>
            </w:pPr>
            <w:r>
              <w:rPr>
                <w:sz w:val="21"/>
                <w:lang w:eastAsia="zh-CN"/>
              </w:rPr>
              <w:t>发布为笔记产生的</w:t>
            </w:r>
            <w:r>
              <w:rPr>
                <w:sz w:val="21"/>
                <w:lang w:eastAsia="zh-CN"/>
              </w:rPr>
              <w:t>**</w:t>
            </w:r>
            <w:r>
              <w:rPr>
                <w:sz w:val="21"/>
                <w:lang w:eastAsia="zh-CN"/>
              </w:rPr>
              <w:t>唯一路径</w:t>
            </w:r>
            <w:r>
              <w:rPr>
                <w:sz w:val="21"/>
                <w:lang w:eastAsia="zh-CN"/>
              </w:rPr>
              <w:t>**</w:t>
            </w:r>
            <w:r>
              <w:rPr>
                <w:sz w:val="21"/>
                <w:lang w:eastAsia="zh-CN"/>
              </w:rPr>
              <w:t>；发布前校验标题、正文、分类必填（缺</w:t>
            </w:r>
            <w:proofErr w:type="gramStart"/>
            <w:r>
              <w:rPr>
                <w:sz w:val="21"/>
                <w:lang w:eastAsia="zh-CN"/>
              </w:rPr>
              <w:t>一</w:t>
            </w:r>
            <w:proofErr w:type="gramEnd"/>
            <w:r>
              <w:rPr>
                <w:sz w:val="21"/>
                <w:lang w:eastAsia="zh-CN"/>
              </w:rPr>
              <w:t>提示并中止）；摘要为空时由</w:t>
            </w:r>
            <w:r>
              <w:rPr>
                <w:sz w:val="21"/>
                <w:lang w:eastAsia="zh-CN"/>
              </w:rPr>
              <w:t xml:space="preserve"> AI </w:t>
            </w:r>
            <w:r>
              <w:rPr>
                <w:sz w:val="21"/>
                <w:lang w:eastAsia="zh-CN"/>
              </w:rPr>
              <w:t>自动生成，</w:t>
            </w:r>
            <w:r>
              <w:rPr>
                <w:sz w:val="21"/>
                <w:lang w:eastAsia="zh-CN"/>
              </w:rPr>
              <w:t xml:space="preserve">AI </w:t>
            </w:r>
            <w:proofErr w:type="gramStart"/>
            <w:r>
              <w:rPr>
                <w:sz w:val="21"/>
                <w:lang w:eastAsia="zh-CN"/>
              </w:rPr>
              <w:t>不</w:t>
            </w:r>
            <w:proofErr w:type="gramEnd"/>
            <w:r>
              <w:rPr>
                <w:sz w:val="21"/>
                <w:lang w:eastAsia="zh-CN"/>
              </w:rPr>
              <w:t>可用时降级为取正文首段，</w:t>
            </w:r>
            <w:r>
              <w:rPr>
                <w:sz w:val="21"/>
                <w:lang w:eastAsia="zh-CN"/>
              </w:rPr>
              <w:t>**</w:t>
            </w:r>
            <w:r>
              <w:rPr>
                <w:sz w:val="21"/>
                <w:lang w:eastAsia="zh-CN"/>
              </w:rPr>
              <w:t>发布不因</w:t>
            </w:r>
            <w:r>
              <w:rPr>
                <w:sz w:val="21"/>
                <w:lang w:eastAsia="zh-CN"/>
              </w:rPr>
              <w:t xml:space="preserve"> AI </w:t>
            </w:r>
            <w:r>
              <w:rPr>
                <w:sz w:val="21"/>
                <w:lang w:eastAsia="zh-CN"/>
              </w:rPr>
              <w:t>故障而阻塞</w:t>
            </w:r>
            <w:r>
              <w:rPr>
                <w:sz w:val="21"/>
                <w:lang w:eastAsia="zh-CN"/>
              </w:rPr>
              <w:t>**</w:t>
            </w:r>
          </w:p>
        </w:tc>
        <w:tc>
          <w:tcPr>
            <w:tcW w:w="2078" w:type="dxa"/>
          </w:tcPr>
          <w:p w14:paraId="1E32E36B" w14:textId="77777777" w:rsidR="002D45A5" w:rsidRDefault="00000000">
            <w:pPr>
              <w:jc w:val="center"/>
            </w:pPr>
            <w:r>
              <w:rPr>
                <w:sz w:val="21"/>
              </w:rPr>
              <w:t>一</w:t>
            </w:r>
          </w:p>
        </w:tc>
      </w:tr>
      <w:tr w:rsidR="002D45A5" w14:paraId="74C9146D" w14:textId="77777777">
        <w:tc>
          <w:tcPr>
            <w:tcW w:w="2078" w:type="dxa"/>
          </w:tcPr>
          <w:p w14:paraId="5D178DD7" w14:textId="77777777" w:rsidR="002D45A5" w:rsidRDefault="00000000">
            <w:pPr>
              <w:jc w:val="center"/>
            </w:pPr>
            <w:r>
              <w:rPr>
                <w:sz w:val="21"/>
              </w:rPr>
              <w:t>FR-05</w:t>
            </w:r>
          </w:p>
        </w:tc>
        <w:tc>
          <w:tcPr>
            <w:tcW w:w="2078" w:type="dxa"/>
          </w:tcPr>
          <w:p w14:paraId="6BA94BC4" w14:textId="77777777" w:rsidR="002D45A5" w:rsidRDefault="00000000">
            <w:pPr>
              <w:jc w:val="center"/>
            </w:pPr>
            <w:r>
              <w:rPr>
                <w:sz w:val="21"/>
              </w:rPr>
              <w:t>笔记编辑与删除</w:t>
            </w:r>
          </w:p>
        </w:tc>
        <w:tc>
          <w:tcPr>
            <w:tcW w:w="2078" w:type="dxa"/>
          </w:tcPr>
          <w:p w14:paraId="58CC962A" w14:textId="77777777" w:rsidR="002D45A5" w:rsidRDefault="00000000">
            <w:pPr>
              <w:jc w:val="center"/>
              <w:rPr>
                <w:lang w:eastAsia="zh-CN"/>
              </w:rPr>
            </w:pPr>
            <w:proofErr w:type="gramStart"/>
            <w:r>
              <w:rPr>
                <w:sz w:val="21"/>
                <w:lang w:eastAsia="zh-CN"/>
              </w:rPr>
              <w:t>仅作者</w:t>
            </w:r>
            <w:proofErr w:type="gramEnd"/>
            <w:r>
              <w:rPr>
                <w:sz w:val="21"/>
                <w:lang w:eastAsia="zh-CN"/>
              </w:rPr>
              <w:t>本人可编辑、删除自己的笔记；删除时其下点赞、评论等关联数据一并清除</w:t>
            </w:r>
          </w:p>
        </w:tc>
        <w:tc>
          <w:tcPr>
            <w:tcW w:w="2078" w:type="dxa"/>
          </w:tcPr>
          <w:p w14:paraId="3BA99BC1" w14:textId="77777777" w:rsidR="002D45A5" w:rsidRDefault="00000000">
            <w:pPr>
              <w:jc w:val="center"/>
            </w:pPr>
            <w:r>
              <w:rPr>
                <w:sz w:val="21"/>
              </w:rPr>
              <w:t>一</w:t>
            </w:r>
          </w:p>
        </w:tc>
      </w:tr>
      <w:tr w:rsidR="002D45A5" w14:paraId="614006C0" w14:textId="77777777">
        <w:tc>
          <w:tcPr>
            <w:tcW w:w="2078" w:type="dxa"/>
          </w:tcPr>
          <w:p w14:paraId="61218737" w14:textId="77777777" w:rsidR="002D45A5" w:rsidRDefault="00000000">
            <w:pPr>
              <w:jc w:val="center"/>
            </w:pPr>
            <w:r>
              <w:rPr>
                <w:sz w:val="21"/>
              </w:rPr>
              <w:t>FR-06</w:t>
            </w:r>
          </w:p>
        </w:tc>
        <w:tc>
          <w:tcPr>
            <w:tcW w:w="2078" w:type="dxa"/>
          </w:tcPr>
          <w:p w14:paraId="5E4D3F4A" w14:textId="77777777" w:rsidR="002D45A5" w:rsidRDefault="00000000">
            <w:pPr>
              <w:jc w:val="center"/>
            </w:pPr>
            <w:r>
              <w:rPr>
                <w:sz w:val="21"/>
              </w:rPr>
              <w:t>信息流浏览与检索</w:t>
            </w:r>
          </w:p>
        </w:tc>
        <w:tc>
          <w:tcPr>
            <w:tcW w:w="2078" w:type="dxa"/>
          </w:tcPr>
          <w:p w14:paraId="5481F2D1" w14:textId="77777777" w:rsidR="002D45A5" w:rsidRDefault="00000000">
            <w:pPr>
              <w:jc w:val="center"/>
              <w:rPr>
                <w:lang w:eastAsia="zh-CN"/>
              </w:rPr>
            </w:pPr>
            <w:r>
              <w:rPr>
                <w:sz w:val="21"/>
                <w:lang w:eastAsia="zh-CN"/>
              </w:rPr>
              <w:t>按</w:t>
            </w:r>
            <w:r>
              <w:rPr>
                <w:sz w:val="21"/>
                <w:lang w:eastAsia="zh-CN"/>
              </w:rPr>
              <w:t xml:space="preserve"> 7 </w:t>
            </w:r>
            <w:r>
              <w:rPr>
                <w:sz w:val="21"/>
                <w:lang w:eastAsia="zh-CN"/>
              </w:rPr>
              <w:t>大分类、关键词、标签过滤，按最新</w:t>
            </w:r>
            <w:r>
              <w:rPr>
                <w:sz w:val="21"/>
                <w:lang w:eastAsia="zh-CN"/>
              </w:rPr>
              <w:t>/</w:t>
            </w:r>
            <w:r>
              <w:rPr>
                <w:sz w:val="21"/>
                <w:lang w:eastAsia="zh-CN"/>
              </w:rPr>
              <w:t>热门</w:t>
            </w:r>
            <w:r>
              <w:rPr>
                <w:sz w:val="21"/>
                <w:lang w:eastAsia="zh-CN"/>
              </w:rPr>
              <w:t>/</w:t>
            </w:r>
            <w:proofErr w:type="gramStart"/>
            <w:r>
              <w:rPr>
                <w:sz w:val="21"/>
                <w:lang w:eastAsia="zh-CN"/>
              </w:rPr>
              <w:t>我赞过排序</w:t>
            </w:r>
            <w:proofErr w:type="gramEnd"/>
            <w:r>
              <w:rPr>
                <w:sz w:val="21"/>
                <w:lang w:eastAsia="zh-CN"/>
              </w:rPr>
              <w:t>，游标分页加载；对任意访客开放</w:t>
            </w:r>
          </w:p>
        </w:tc>
        <w:tc>
          <w:tcPr>
            <w:tcW w:w="2078" w:type="dxa"/>
          </w:tcPr>
          <w:p w14:paraId="184D1C36" w14:textId="77777777" w:rsidR="002D45A5" w:rsidRDefault="00000000">
            <w:pPr>
              <w:jc w:val="center"/>
            </w:pPr>
            <w:r>
              <w:rPr>
                <w:sz w:val="21"/>
              </w:rPr>
              <w:t>一</w:t>
            </w:r>
          </w:p>
        </w:tc>
      </w:tr>
      <w:tr w:rsidR="002D45A5" w14:paraId="6162C973" w14:textId="77777777">
        <w:tc>
          <w:tcPr>
            <w:tcW w:w="2078" w:type="dxa"/>
          </w:tcPr>
          <w:p w14:paraId="704FEA5C" w14:textId="77777777" w:rsidR="002D45A5" w:rsidRDefault="00000000">
            <w:pPr>
              <w:jc w:val="center"/>
            </w:pPr>
            <w:r>
              <w:rPr>
                <w:sz w:val="21"/>
              </w:rPr>
              <w:t>FR-07</w:t>
            </w:r>
          </w:p>
        </w:tc>
        <w:tc>
          <w:tcPr>
            <w:tcW w:w="2078" w:type="dxa"/>
          </w:tcPr>
          <w:p w14:paraId="44DEB9DE" w14:textId="77777777" w:rsidR="002D45A5" w:rsidRDefault="00000000">
            <w:pPr>
              <w:jc w:val="center"/>
            </w:pPr>
            <w:r>
              <w:rPr>
                <w:sz w:val="21"/>
              </w:rPr>
              <w:t>笔记详情阅读</w:t>
            </w:r>
          </w:p>
        </w:tc>
        <w:tc>
          <w:tcPr>
            <w:tcW w:w="2078" w:type="dxa"/>
          </w:tcPr>
          <w:p w14:paraId="2F8D4999" w14:textId="77777777" w:rsidR="002D45A5" w:rsidRDefault="00000000">
            <w:pPr>
              <w:jc w:val="center"/>
              <w:rPr>
                <w:lang w:eastAsia="zh-CN"/>
              </w:rPr>
            </w:pPr>
            <w:r>
              <w:rPr>
                <w:sz w:val="21"/>
                <w:lang w:eastAsia="zh-CN"/>
              </w:rPr>
              <w:t>展示正文（</w:t>
            </w:r>
            <w:r>
              <w:rPr>
                <w:sz w:val="21"/>
                <w:lang w:eastAsia="zh-CN"/>
              </w:rPr>
              <w:t xml:space="preserve">Markdown </w:t>
            </w:r>
            <w:r>
              <w:rPr>
                <w:sz w:val="21"/>
                <w:lang w:eastAsia="zh-CN"/>
              </w:rPr>
              <w:t>渲染）、作者、阅读时长、互动计数；对任意</w:t>
            </w:r>
            <w:r>
              <w:rPr>
                <w:sz w:val="21"/>
                <w:lang w:eastAsia="zh-CN"/>
              </w:rPr>
              <w:lastRenderedPageBreak/>
              <w:t>访客开放</w:t>
            </w:r>
          </w:p>
        </w:tc>
        <w:tc>
          <w:tcPr>
            <w:tcW w:w="2078" w:type="dxa"/>
          </w:tcPr>
          <w:p w14:paraId="5A4D4527" w14:textId="77777777" w:rsidR="002D45A5" w:rsidRDefault="00000000">
            <w:pPr>
              <w:jc w:val="center"/>
            </w:pPr>
            <w:r>
              <w:rPr>
                <w:sz w:val="21"/>
              </w:rPr>
              <w:lastRenderedPageBreak/>
              <w:t>一</w:t>
            </w:r>
          </w:p>
        </w:tc>
      </w:tr>
      <w:tr w:rsidR="002D45A5" w14:paraId="6CB66FCF" w14:textId="77777777">
        <w:tc>
          <w:tcPr>
            <w:tcW w:w="2078" w:type="dxa"/>
          </w:tcPr>
          <w:p w14:paraId="25D72A47" w14:textId="77777777" w:rsidR="002D45A5" w:rsidRDefault="00000000">
            <w:pPr>
              <w:jc w:val="center"/>
            </w:pPr>
            <w:r>
              <w:rPr>
                <w:sz w:val="21"/>
              </w:rPr>
              <w:t>FR-08</w:t>
            </w:r>
          </w:p>
        </w:tc>
        <w:tc>
          <w:tcPr>
            <w:tcW w:w="2078" w:type="dxa"/>
          </w:tcPr>
          <w:p w14:paraId="4A7DB60A" w14:textId="77777777" w:rsidR="002D45A5" w:rsidRDefault="00000000">
            <w:pPr>
              <w:jc w:val="center"/>
            </w:pPr>
            <w:r>
              <w:rPr>
                <w:sz w:val="21"/>
              </w:rPr>
              <w:t>笔记表态（赞</w:t>
            </w:r>
            <w:r>
              <w:rPr>
                <w:sz w:val="21"/>
              </w:rPr>
              <w:t>/</w:t>
            </w:r>
            <w:r>
              <w:rPr>
                <w:sz w:val="21"/>
              </w:rPr>
              <w:t>踩）</w:t>
            </w:r>
          </w:p>
        </w:tc>
        <w:tc>
          <w:tcPr>
            <w:tcW w:w="2078" w:type="dxa"/>
          </w:tcPr>
          <w:p w14:paraId="53BD8C14" w14:textId="77777777" w:rsidR="002D45A5" w:rsidRDefault="00000000">
            <w:pPr>
              <w:jc w:val="center"/>
              <w:rPr>
                <w:lang w:eastAsia="zh-CN"/>
              </w:rPr>
            </w:pPr>
            <w:r>
              <w:rPr>
                <w:sz w:val="21"/>
                <w:lang w:eastAsia="zh-CN"/>
              </w:rPr>
              <w:t>登录用户可对</w:t>
            </w:r>
            <w:proofErr w:type="gramStart"/>
            <w:r>
              <w:rPr>
                <w:sz w:val="21"/>
                <w:lang w:eastAsia="zh-CN"/>
              </w:rPr>
              <w:t>笔记点赞或</w:t>
            </w:r>
            <w:proofErr w:type="gramEnd"/>
            <w:r>
              <w:rPr>
                <w:sz w:val="21"/>
                <w:lang w:eastAsia="zh-CN"/>
              </w:rPr>
              <w:t>点踩；同一用户对同一笔记赞与踩</w:t>
            </w:r>
            <w:r>
              <w:rPr>
                <w:sz w:val="21"/>
                <w:lang w:eastAsia="zh-CN"/>
              </w:rPr>
              <w:t>**</w:t>
            </w:r>
            <w:r>
              <w:rPr>
                <w:sz w:val="21"/>
                <w:lang w:eastAsia="zh-CN"/>
              </w:rPr>
              <w:t>互斥</w:t>
            </w:r>
            <w:r>
              <w:rPr>
                <w:sz w:val="21"/>
                <w:lang w:eastAsia="zh-CN"/>
              </w:rPr>
              <w:t>**</w:t>
            </w:r>
            <w:r>
              <w:rPr>
                <w:sz w:val="21"/>
                <w:lang w:eastAsia="zh-CN"/>
              </w:rPr>
              <w:t>（</w:t>
            </w:r>
            <w:proofErr w:type="gramStart"/>
            <w:r>
              <w:rPr>
                <w:sz w:val="21"/>
                <w:lang w:eastAsia="zh-CN"/>
              </w:rPr>
              <w:t>点踩自动</w:t>
            </w:r>
            <w:proofErr w:type="gramEnd"/>
            <w:r>
              <w:rPr>
                <w:sz w:val="21"/>
                <w:lang w:eastAsia="zh-CN"/>
              </w:rPr>
              <w:t>取消已有的赞，反之亦然）；重复操作</w:t>
            </w:r>
            <w:proofErr w:type="gramStart"/>
            <w:r>
              <w:rPr>
                <w:sz w:val="21"/>
                <w:lang w:eastAsia="zh-CN"/>
              </w:rPr>
              <w:t>幂</w:t>
            </w:r>
            <w:proofErr w:type="gramEnd"/>
            <w:r>
              <w:rPr>
                <w:sz w:val="21"/>
                <w:lang w:eastAsia="zh-CN"/>
              </w:rPr>
              <w:t>等；</w:t>
            </w:r>
            <w:r>
              <w:rPr>
                <w:sz w:val="21"/>
                <w:lang w:eastAsia="zh-CN"/>
              </w:rPr>
              <w:t>**</w:t>
            </w:r>
            <w:r>
              <w:rPr>
                <w:sz w:val="21"/>
                <w:lang w:eastAsia="zh-CN"/>
              </w:rPr>
              <w:t>踩计数不公开展示</w:t>
            </w:r>
            <w:r>
              <w:rPr>
                <w:sz w:val="21"/>
                <w:lang w:eastAsia="zh-CN"/>
              </w:rPr>
              <w:t>**</w:t>
            </w:r>
            <w:r>
              <w:rPr>
                <w:sz w:val="21"/>
                <w:lang w:eastAsia="zh-CN"/>
              </w:rPr>
              <w:t>（仅本人可见自己的踩状态，管理员可见计数用作治理信号）</w:t>
            </w:r>
          </w:p>
        </w:tc>
        <w:tc>
          <w:tcPr>
            <w:tcW w:w="2078" w:type="dxa"/>
          </w:tcPr>
          <w:p w14:paraId="29B3AB11" w14:textId="77777777" w:rsidR="002D45A5" w:rsidRDefault="00000000">
            <w:pPr>
              <w:jc w:val="center"/>
            </w:pPr>
            <w:proofErr w:type="spellStart"/>
            <w:r>
              <w:rPr>
                <w:sz w:val="21"/>
              </w:rPr>
              <w:t>赞：一；踩：二</w:t>
            </w:r>
            <w:proofErr w:type="spellEnd"/>
          </w:p>
        </w:tc>
      </w:tr>
      <w:tr w:rsidR="002D45A5" w14:paraId="72FC6363" w14:textId="77777777">
        <w:tc>
          <w:tcPr>
            <w:tcW w:w="2078" w:type="dxa"/>
          </w:tcPr>
          <w:p w14:paraId="2DEC40BA" w14:textId="77777777" w:rsidR="002D45A5" w:rsidRDefault="00000000">
            <w:pPr>
              <w:jc w:val="center"/>
            </w:pPr>
            <w:r>
              <w:rPr>
                <w:sz w:val="21"/>
              </w:rPr>
              <w:t>FR-09</w:t>
            </w:r>
          </w:p>
        </w:tc>
        <w:tc>
          <w:tcPr>
            <w:tcW w:w="2078" w:type="dxa"/>
          </w:tcPr>
          <w:p w14:paraId="5B7BE208" w14:textId="77777777" w:rsidR="002D45A5" w:rsidRDefault="00000000">
            <w:pPr>
              <w:jc w:val="center"/>
            </w:pPr>
            <w:r>
              <w:rPr>
                <w:sz w:val="21"/>
              </w:rPr>
              <w:t>收藏笔记与我的收藏</w:t>
            </w:r>
          </w:p>
        </w:tc>
        <w:tc>
          <w:tcPr>
            <w:tcW w:w="2078" w:type="dxa"/>
          </w:tcPr>
          <w:p w14:paraId="3A9B2B2B" w14:textId="77777777" w:rsidR="002D45A5" w:rsidRDefault="00000000">
            <w:pPr>
              <w:jc w:val="center"/>
              <w:rPr>
                <w:lang w:eastAsia="zh-CN"/>
              </w:rPr>
            </w:pPr>
            <w:r>
              <w:rPr>
                <w:sz w:val="21"/>
                <w:lang w:eastAsia="zh-CN"/>
              </w:rPr>
              <w:t>登录用户可收藏</w:t>
            </w:r>
            <w:r>
              <w:rPr>
                <w:sz w:val="21"/>
                <w:lang w:eastAsia="zh-CN"/>
              </w:rPr>
              <w:t>/</w:t>
            </w:r>
            <w:r>
              <w:rPr>
                <w:sz w:val="21"/>
                <w:lang w:eastAsia="zh-CN"/>
              </w:rPr>
              <w:t>取消收藏笔记；个人中心提供</w:t>
            </w:r>
            <w:r>
              <w:rPr>
                <w:sz w:val="21"/>
                <w:lang w:eastAsia="zh-CN"/>
              </w:rPr>
              <w:t>"</w:t>
            </w:r>
            <w:r>
              <w:rPr>
                <w:sz w:val="21"/>
                <w:lang w:eastAsia="zh-CN"/>
              </w:rPr>
              <w:t>我的收藏</w:t>
            </w:r>
            <w:r>
              <w:rPr>
                <w:sz w:val="21"/>
                <w:lang w:eastAsia="zh-CN"/>
              </w:rPr>
              <w:t>"</w:t>
            </w:r>
            <w:r>
              <w:rPr>
                <w:sz w:val="21"/>
                <w:lang w:eastAsia="zh-CN"/>
              </w:rPr>
              <w:t>列表页；当前实现不因收藏向作者发放经验</w:t>
            </w:r>
          </w:p>
        </w:tc>
        <w:tc>
          <w:tcPr>
            <w:tcW w:w="2078" w:type="dxa"/>
          </w:tcPr>
          <w:p w14:paraId="6DD3D76D" w14:textId="77777777" w:rsidR="002D45A5" w:rsidRDefault="00000000">
            <w:pPr>
              <w:jc w:val="center"/>
            </w:pPr>
            <w:r>
              <w:rPr>
                <w:sz w:val="21"/>
              </w:rPr>
              <w:t>二</w:t>
            </w:r>
          </w:p>
        </w:tc>
      </w:tr>
      <w:tr w:rsidR="002D45A5" w14:paraId="500876BD" w14:textId="77777777">
        <w:tc>
          <w:tcPr>
            <w:tcW w:w="2078" w:type="dxa"/>
          </w:tcPr>
          <w:p w14:paraId="577DB14B" w14:textId="77777777" w:rsidR="002D45A5" w:rsidRDefault="00000000">
            <w:pPr>
              <w:jc w:val="center"/>
            </w:pPr>
            <w:r>
              <w:rPr>
                <w:sz w:val="21"/>
              </w:rPr>
              <w:t>FR-10</w:t>
            </w:r>
          </w:p>
        </w:tc>
        <w:tc>
          <w:tcPr>
            <w:tcW w:w="2078" w:type="dxa"/>
          </w:tcPr>
          <w:p w14:paraId="0C076C7B" w14:textId="77777777" w:rsidR="002D45A5" w:rsidRDefault="00000000">
            <w:pPr>
              <w:jc w:val="center"/>
            </w:pPr>
            <w:r>
              <w:rPr>
                <w:sz w:val="21"/>
              </w:rPr>
              <w:t>锚点评论</w:t>
            </w:r>
          </w:p>
        </w:tc>
        <w:tc>
          <w:tcPr>
            <w:tcW w:w="2078" w:type="dxa"/>
          </w:tcPr>
          <w:p w14:paraId="13D9632F" w14:textId="77777777" w:rsidR="002D45A5" w:rsidRDefault="00000000">
            <w:pPr>
              <w:jc w:val="center"/>
              <w:rPr>
                <w:lang w:eastAsia="zh-CN"/>
              </w:rPr>
            </w:pPr>
            <w:r>
              <w:rPr>
                <w:sz w:val="21"/>
                <w:lang w:eastAsia="zh-CN"/>
              </w:rPr>
              <w:t>在详情</w:t>
            </w:r>
            <w:proofErr w:type="gramStart"/>
            <w:r>
              <w:rPr>
                <w:sz w:val="21"/>
                <w:lang w:eastAsia="zh-CN"/>
              </w:rPr>
              <w:t>页划选</w:t>
            </w:r>
            <w:proofErr w:type="gramEnd"/>
            <w:r>
              <w:rPr>
                <w:sz w:val="21"/>
                <w:lang w:eastAsia="zh-CN"/>
              </w:rPr>
              <w:t>正文片段可发起引用评论，评论携带被引用文字；阅读评论时可高亮回跳到原文位置</w:t>
            </w:r>
          </w:p>
        </w:tc>
        <w:tc>
          <w:tcPr>
            <w:tcW w:w="2078" w:type="dxa"/>
          </w:tcPr>
          <w:p w14:paraId="15BEB3E8" w14:textId="77777777" w:rsidR="002D45A5" w:rsidRDefault="00000000">
            <w:pPr>
              <w:jc w:val="center"/>
            </w:pPr>
            <w:r>
              <w:rPr>
                <w:sz w:val="21"/>
              </w:rPr>
              <w:t>一</w:t>
            </w:r>
          </w:p>
        </w:tc>
      </w:tr>
      <w:tr w:rsidR="002D45A5" w14:paraId="35FAA366" w14:textId="77777777">
        <w:tc>
          <w:tcPr>
            <w:tcW w:w="2078" w:type="dxa"/>
          </w:tcPr>
          <w:p w14:paraId="6FC017FC" w14:textId="77777777" w:rsidR="002D45A5" w:rsidRDefault="00000000">
            <w:pPr>
              <w:jc w:val="center"/>
            </w:pPr>
            <w:r>
              <w:rPr>
                <w:sz w:val="21"/>
              </w:rPr>
              <w:t>FR-11</w:t>
            </w:r>
          </w:p>
        </w:tc>
        <w:tc>
          <w:tcPr>
            <w:tcW w:w="2078" w:type="dxa"/>
          </w:tcPr>
          <w:p w14:paraId="37650AE5" w14:textId="77777777" w:rsidR="002D45A5" w:rsidRDefault="00000000">
            <w:pPr>
              <w:jc w:val="center"/>
            </w:pPr>
            <w:r>
              <w:rPr>
                <w:sz w:val="21"/>
              </w:rPr>
              <w:t>楼中楼回复</w:t>
            </w:r>
          </w:p>
        </w:tc>
        <w:tc>
          <w:tcPr>
            <w:tcW w:w="2078" w:type="dxa"/>
          </w:tcPr>
          <w:p w14:paraId="3A5FBFD8" w14:textId="77777777" w:rsidR="002D45A5" w:rsidRDefault="00000000">
            <w:pPr>
              <w:jc w:val="center"/>
              <w:rPr>
                <w:lang w:eastAsia="zh-CN"/>
              </w:rPr>
            </w:pPr>
            <w:r>
              <w:rPr>
                <w:sz w:val="21"/>
                <w:lang w:eastAsia="zh-CN"/>
              </w:rPr>
              <w:t>后端已支持两层结构字段与创建约束：顶层评论</w:t>
            </w:r>
            <w:r>
              <w:rPr>
                <w:sz w:val="21"/>
                <w:lang w:eastAsia="zh-CN"/>
              </w:rPr>
              <w:t xml:space="preserve"> + </w:t>
            </w:r>
            <w:r>
              <w:rPr>
                <w:sz w:val="21"/>
                <w:lang w:eastAsia="zh-CN"/>
              </w:rPr>
              <w:t>楼内回复，三层嵌套被拒绝；前端当前仍以平铺评论列表展示，楼内折叠</w:t>
            </w:r>
            <w:r>
              <w:rPr>
                <w:sz w:val="21"/>
                <w:lang w:eastAsia="zh-CN"/>
              </w:rPr>
              <w:t>/</w:t>
            </w:r>
            <w:proofErr w:type="gramStart"/>
            <w:r>
              <w:rPr>
                <w:sz w:val="21"/>
                <w:lang w:eastAsia="zh-CN"/>
              </w:rPr>
              <w:t>展开分</w:t>
            </w:r>
            <w:proofErr w:type="gramEnd"/>
            <w:r>
              <w:rPr>
                <w:sz w:val="21"/>
                <w:lang w:eastAsia="zh-CN"/>
              </w:rPr>
              <w:t>页为后续接入项</w:t>
            </w:r>
          </w:p>
        </w:tc>
        <w:tc>
          <w:tcPr>
            <w:tcW w:w="2078" w:type="dxa"/>
          </w:tcPr>
          <w:p w14:paraId="064F9458" w14:textId="77777777" w:rsidR="002D45A5" w:rsidRDefault="00000000">
            <w:pPr>
              <w:jc w:val="center"/>
            </w:pPr>
            <w:r>
              <w:rPr>
                <w:sz w:val="21"/>
              </w:rPr>
              <w:t>二</w:t>
            </w:r>
          </w:p>
        </w:tc>
      </w:tr>
      <w:tr w:rsidR="002D45A5" w14:paraId="5390FE7C" w14:textId="77777777">
        <w:tc>
          <w:tcPr>
            <w:tcW w:w="2078" w:type="dxa"/>
          </w:tcPr>
          <w:p w14:paraId="6B5B5911" w14:textId="77777777" w:rsidR="002D45A5" w:rsidRDefault="00000000">
            <w:pPr>
              <w:jc w:val="center"/>
            </w:pPr>
            <w:r>
              <w:rPr>
                <w:sz w:val="21"/>
              </w:rPr>
              <w:t>FR-12</w:t>
            </w:r>
          </w:p>
        </w:tc>
        <w:tc>
          <w:tcPr>
            <w:tcW w:w="2078" w:type="dxa"/>
          </w:tcPr>
          <w:p w14:paraId="2A74D94A" w14:textId="77777777" w:rsidR="002D45A5" w:rsidRDefault="00000000">
            <w:pPr>
              <w:jc w:val="center"/>
            </w:pPr>
            <w:r>
              <w:rPr>
                <w:sz w:val="21"/>
              </w:rPr>
              <w:t>评论图片</w:t>
            </w:r>
          </w:p>
        </w:tc>
        <w:tc>
          <w:tcPr>
            <w:tcW w:w="2078" w:type="dxa"/>
          </w:tcPr>
          <w:p w14:paraId="5FC0A5F3" w14:textId="77777777" w:rsidR="002D45A5" w:rsidRDefault="00000000">
            <w:pPr>
              <w:jc w:val="center"/>
            </w:pPr>
            <w:r>
              <w:rPr>
                <w:sz w:val="21"/>
              </w:rPr>
              <w:t>后端</w:t>
            </w:r>
            <w:r>
              <w:rPr>
                <w:sz w:val="21"/>
              </w:rPr>
              <w:t xml:space="preserve"> CommentIn/CommentOut </w:t>
            </w:r>
            <w:r>
              <w:rPr>
                <w:sz w:val="21"/>
              </w:rPr>
              <w:t>已支持每条最多</w:t>
            </w:r>
            <w:r>
              <w:rPr>
                <w:sz w:val="21"/>
              </w:rPr>
              <w:t xml:space="preserve"> **9 </w:t>
            </w:r>
            <w:r>
              <w:rPr>
                <w:sz w:val="21"/>
              </w:rPr>
              <w:t>张</w:t>
            </w:r>
            <w:r>
              <w:rPr>
                <w:sz w:val="21"/>
              </w:rPr>
              <w:lastRenderedPageBreak/>
              <w:t>**</w:t>
            </w:r>
            <w:r>
              <w:rPr>
                <w:sz w:val="21"/>
              </w:rPr>
              <w:t>图片</w:t>
            </w:r>
            <w:r>
              <w:rPr>
                <w:sz w:val="21"/>
              </w:rPr>
              <w:t xml:space="preserve"> URL</w:t>
            </w:r>
            <w:r>
              <w:rPr>
                <w:sz w:val="21"/>
              </w:rPr>
              <w:t>；前端九宫格展示、点击查看大图和评论图片上传入口尚未接入</w:t>
            </w:r>
          </w:p>
        </w:tc>
        <w:tc>
          <w:tcPr>
            <w:tcW w:w="2078" w:type="dxa"/>
          </w:tcPr>
          <w:p w14:paraId="7CAB52B6" w14:textId="77777777" w:rsidR="002D45A5" w:rsidRDefault="00000000">
            <w:pPr>
              <w:jc w:val="center"/>
            </w:pPr>
            <w:r>
              <w:rPr>
                <w:sz w:val="21"/>
              </w:rPr>
              <w:lastRenderedPageBreak/>
              <w:t>二</w:t>
            </w:r>
          </w:p>
        </w:tc>
      </w:tr>
      <w:tr w:rsidR="002D45A5" w14:paraId="63EEECB4" w14:textId="77777777">
        <w:tc>
          <w:tcPr>
            <w:tcW w:w="2078" w:type="dxa"/>
          </w:tcPr>
          <w:p w14:paraId="7C7FCA50" w14:textId="77777777" w:rsidR="002D45A5" w:rsidRDefault="00000000">
            <w:pPr>
              <w:jc w:val="center"/>
            </w:pPr>
            <w:r>
              <w:rPr>
                <w:sz w:val="21"/>
              </w:rPr>
              <w:t>FR-13</w:t>
            </w:r>
          </w:p>
        </w:tc>
        <w:tc>
          <w:tcPr>
            <w:tcW w:w="2078" w:type="dxa"/>
          </w:tcPr>
          <w:p w14:paraId="4D815526" w14:textId="77777777" w:rsidR="002D45A5" w:rsidRDefault="00000000">
            <w:pPr>
              <w:jc w:val="center"/>
            </w:pPr>
            <w:r>
              <w:rPr>
                <w:sz w:val="21"/>
              </w:rPr>
              <w:t>评论表态（赞</w:t>
            </w:r>
            <w:r>
              <w:rPr>
                <w:sz w:val="21"/>
              </w:rPr>
              <w:t>/</w:t>
            </w:r>
            <w:r>
              <w:rPr>
                <w:sz w:val="21"/>
              </w:rPr>
              <w:t>踩）</w:t>
            </w:r>
          </w:p>
        </w:tc>
        <w:tc>
          <w:tcPr>
            <w:tcW w:w="2078" w:type="dxa"/>
          </w:tcPr>
          <w:p w14:paraId="75AC76D5" w14:textId="77777777" w:rsidR="002D45A5" w:rsidRDefault="00000000">
            <w:pPr>
              <w:jc w:val="center"/>
              <w:rPr>
                <w:lang w:eastAsia="zh-CN"/>
              </w:rPr>
            </w:pPr>
            <w:r>
              <w:rPr>
                <w:sz w:val="21"/>
                <w:lang w:eastAsia="zh-CN"/>
              </w:rPr>
              <w:t>登录用户可对评论</w:t>
            </w:r>
            <w:r>
              <w:rPr>
                <w:sz w:val="21"/>
                <w:lang w:eastAsia="zh-CN"/>
              </w:rPr>
              <w:t>/</w:t>
            </w:r>
            <w:r>
              <w:rPr>
                <w:sz w:val="21"/>
                <w:lang w:eastAsia="zh-CN"/>
              </w:rPr>
              <w:t>回复点赞或点踩，规则同</w:t>
            </w:r>
            <w:r>
              <w:rPr>
                <w:sz w:val="21"/>
                <w:lang w:eastAsia="zh-CN"/>
              </w:rPr>
              <w:t xml:space="preserve"> FR-08</w:t>
            </w:r>
            <w:r>
              <w:rPr>
                <w:sz w:val="21"/>
                <w:lang w:eastAsia="zh-CN"/>
              </w:rPr>
              <w:t>（互斥、</w:t>
            </w:r>
            <w:proofErr w:type="gramStart"/>
            <w:r>
              <w:rPr>
                <w:sz w:val="21"/>
                <w:lang w:eastAsia="zh-CN"/>
              </w:rPr>
              <w:t>幂</w:t>
            </w:r>
            <w:proofErr w:type="gramEnd"/>
            <w:r>
              <w:rPr>
                <w:sz w:val="21"/>
                <w:lang w:eastAsia="zh-CN"/>
              </w:rPr>
              <w:t>等、</w:t>
            </w:r>
            <w:proofErr w:type="gramStart"/>
            <w:r>
              <w:rPr>
                <w:sz w:val="21"/>
                <w:lang w:eastAsia="zh-CN"/>
              </w:rPr>
              <w:t>踩数不</w:t>
            </w:r>
            <w:proofErr w:type="gramEnd"/>
            <w:r>
              <w:rPr>
                <w:sz w:val="21"/>
                <w:lang w:eastAsia="zh-CN"/>
              </w:rPr>
              <w:t>公开）；当前实现不因评论被赞向评论者发放经验</w:t>
            </w:r>
          </w:p>
        </w:tc>
        <w:tc>
          <w:tcPr>
            <w:tcW w:w="2078" w:type="dxa"/>
          </w:tcPr>
          <w:p w14:paraId="7457B606" w14:textId="77777777" w:rsidR="002D45A5" w:rsidRDefault="00000000">
            <w:pPr>
              <w:jc w:val="center"/>
            </w:pPr>
            <w:r>
              <w:rPr>
                <w:sz w:val="21"/>
              </w:rPr>
              <w:t>二</w:t>
            </w:r>
          </w:p>
        </w:tc>
      </w:tr>
      <w:tr w:rsidR="002D45A5" w14:paraId="6DDD3CAA" w14:textId="77777777">
        <w:tc>
          <w:tcPr>
            <w:tcW w:w="2078" w:type="dxa"/>
          </w:tcPr>
          <w:p w14:paraId="5FFB9E37" w14:textId="77777777" w:rsidR="002D45A5" w:rsidRDefault="00000000">
            <w:pPr>
              <w:jc w:val="center"/>
            </w:pPr>
            <w:r>
              <w:rPr>
                <w:sz w:val="21"/>
              </w:rPr>
              <w:t>FR-14</w:t>
            </w:r>
          </w:p>
        </w:tc>
        <w:tc>
          <w:tcPr>
            <w:tcW w:w="2078" w:type="dxa"/>
          </w:tcPr>
          <w:p w14:paraId="52F1823D" w14:textId="77777777" w:rsidR="002D45A5" w:rsidRDefault="00000000">
            <w:pPr>
              <w:jc w:val="center"/>
            </w:pPr>
            <w:r>
              <w:rPr>
                <w:sz w:val="21"/>
              </w:rPr>
              <w:t>评论删除</w:t>
            </w:r>
          </w:p>
        </w:tc>
        <w:tc>
          <w:tcPr>
            <w:tcW w:w="2078" w:type="dxa"/>
          </w:tcPr>
          <w:p w14:paraId="161E4B55" w14:textId="77777777" w:rsidR="002D45A5" w:rsidRDefault="00000000">
            <w:pPr>
              <w:jc w:val="center"/>
              <w:rPr>
                <w:lang w:eastAsia="zh-CN"/>
              </w:rPr>
            </w:pPr>
            <w:r>
              <w:rPr>
                <w:sz w:val="21"/>
                <w:lang w:eastAsia="zh-CN"/>
              </w:rPr>
              <w:t>评论作者可删除自己的评论；笔记作者可删除自己笔记下的任意评论；删除顶层评论时其楼内回复一并删除</w:t>
            </w:r>
          </w:p>
        </w:tc>
        <w:tc>
          <w:tcPr>
            <w:tcW w:w="2078" w:type="dxa"/>
          </w:tcPr>
          <w:p w14:paraId="233CC84F" w14:textId="77777777" w:rsidR="002D45A5" w:rsidRDefault="00000000">
            <w:pPr>
              <w:jc w:val="center"/>
              <w:rPr>
                <w:lang w:eastAsia="zh-CN"/>
              </w:rPr>
            </w:pPr>
            <w:proofErr w:type="gramStart"/>
            <w:r>
              <w:rPr>
                <w:sz w:val="21"/>
                <w:lang w:eastAsia="zh-CN"/>
              </w:rPr>
              <w:t>一</w:t>
            </w:r>
            <w:proofErr w:type="gramEnd"/>
            <w:r>
              <w:rPr>
                <w:sz w:val="21"/>
                <w:lang w:eastAsia="zh-CN"/>
              </w:rPr>
              <w:t>（扩展至楼中楼：二）</w:t>
            </w:r>
          </w:p>
        </w:tc>
      </w:tr>
      <w:tr w:rsidR="002D45A5" w14:paraId="2A17ABF9" w14:textId="77777777">
        <w:tc>
          <w:tcPr>
            <w:tcW w:w="2078" w:type="dxa"/>
          </w:tcPr>
          <w:p w14:paraId="5B6D27EA" w14:textId="77777777" w:rsidR="002D45A5" w:rsidRDefault="00000000">
            <w:pPr>
              <w:jc w:val="center"/>
            </w:pPr>
            <w:r>
              <w:rPr>
                <w:sz w:val="21"/>
              </w:rPr>
              <w:t>FR-15</w:t>
            </w:r>
          </w:p>
        </w:tc>
        <w:tc>
          <w:tcPr>
            <w:tcW w:w="2078" w:type="dxa"/>
          </w:tcPr>
          <w:p w14:paraId="05A1140D" w14:textId="77777777" w:rsidR="002D45A5" w:rsidRDefault="00000000">
            <w:pPr>
              <w:jc w:val="center"/>
            </w:pPr>
            <w:r>
              <w:rPr>
                <w:sz w:val="21"/>
              </w:rPr>
              <w:t>内容举报</w:t>
            </w:r>
          </w:p>
        </w:tc>
        <w:tc>
          <w:tcPr>
            <w:tcW w:w="2078" w:type="dxa"/>
          </w:tcPr>
          <w:p w14:paraId="0F8AFA9C" w14:textId="77777777" w:rsidR="002D45A5" w:rsidRDefault="00000000">
            <w:pPr>
              <w:jc w:val="center"/>
              <w:rPr>
                <w:lang w:eastAsia="zh-CN"/>
              </w:rPr>
            </w:pPr>
            <w:r>
              <w:rPr>
                <w:sz w:val="21"/>
                <w:lang w:eastAsia="zh-CN"/>
              </w:rPr>
              <w:t>规划项。当前代码仅预留</w:t>
            </w:r>
            <w:r>
              <w:rPr>
                <w:sz w:val="21"/>
                <w:lang w:eastAsia="zh-CN"/>
              </w:rPr>
              <w:t xml:space="preserve"> reports </w:t>
            </w:r>
            <w:r>
              <w:rPr>
                <w:sz w:val="21"/>
                <w:lang w:eastAsia="zh-CN"/>
              </w:rPr>
              <w:t>表模型，尚无举报提交接口、举报菜单和工单队列</w:t>
            </w:r>
          </w:p>
        </w:tc>
        <w:tc>
          <w:tcPr>
            <w:tcW w:w="2078" w:type="dxa"/>
          </w:tcPr>
          <w:p w14:paraId="61BCFBE0" w14:textId="77777777" w:rsidR="002D45A5" w:rsidRDefault="00000000">
            <w:pPr>
              <w:jc w:val="center"/>
            </w:pPr>
            <w:proofErr w:type="spellStart"/>
            <w:r>
              <w:rPr>
                <w:sz w:val="21"/>
              </w:rPr>
              <w:t>后续</w:t>
            </w:r>
            <w:proofErr w:type="spellEnd"/>
          </w:p>
        </w:tc>
      </w:tr>
      <w:tr w:rsidR="002D45A5" w14:paraId="79840EBF" w14:textId="77777777">
        <w:tc>
          <w:tcPr>
            <w:tcW w:w="2078" w:type="dxa"/>
          </w:tcPr>
          <w:p w14:paraId="692D4300" w14:textId="77777777" w:rsidR="002D45A5" w:rsidRDefault="00000000">
            <w:pPr>
              <w:jc w:val="center"/>
            </w:pPr>
            <w:r>
              <w:rPr>
                <w:sz w:val="21"/>
              </w:rPr>
              <w:t>FR-16</w:t>
            </w:r>
          </w:p>
        </w:tc>
        <w:tc>
          <w:tcPr>
            <w:tcW w:w="2078" w:type="dxa"/>
          </w:tcPr>
          <w:p w14:paraId="08704526" w14:textId="77777777" w:rsidR="002D45A5" w:rsidRDefault="00000000">
            <w:pPr>
              <w:jc w:val="center"/>
            </w:pPr>
            <w:r>
              <w:rPr>
                <w:sz w:val="21"/>
              </w:rPr>
              <w:t xml:space="preserve">AI </w:t>
            </w:r>
            <w:r>
              <w:rPr>
                <w:sz w:val="21"/>
              </w:rPr>
              <w:t>审查分类</w:t>
            </w:r>
          </w:p>
        </w:tc>
        <w:tc>
          <w:tcPr>
            <w:tcW w:w="2078" w:type="dxa"/>
          </w:tcPr>
          <w:p w14:paraId="561976BB" w14:textId="77777777" w:rsidR="002D45A5" w:rsidRDefault="00000000">
            <w:pPr>
              <w:jc w:val="center"/>
              <w:rPr>
                <w:lang w:eastAsia="zh-CN"/>
              </w:rPr>
            </w:pPr>
            <w:r>
              <w:rPr>
                <w:sz w:val="21"/>
                <w:lang w:eastAsia="zh-CN"/>
              </w:rPr>
              <w:t>规划项。当前代码尚未实现内容审核异步任务；后续实现时需保证</w:t>
            </w:r>
            <w:r>
              <w:rPr>
                <w:sz w:val="21"/>
                <w:lang w:eastAsia="zh-CN"/>
              </w:rPr>
              <w:t xml:space="preserve"> AI </w:t>
            </w:r>
            <w:proofErr w:type="gramStart"/>
            <w:r>
              <w:rPr>
                <w:sz w:val="21"/>
                <w:lang w:eastAsia="zh-CN"/>
              </w:rPr>
              <w:t>不</w:t>
            </w:r>
            <w:proofErr w:type="gramEnd"/>
            <w:r>
              <w:rPr>
                <w:sz w:val="21"/>
                <w:lang w:eastAsia="zh-CN"/>
              </w:rPr>
              <w:t>阻断发布、评论和举报受理</w:t>
            </w:r>
          </w:p>
        </w:tc>
        <w:tc>
          <w:tcPr>
            <w:tcW w:w="2078" w:type="dxa"/>
          </w:tcPr>
          <w:p w14:paraId="29ECB90E" w14:textId="77777777" w:rsidR="002D45A5" w:rsidRDefault="00000000">
            <w:pPr>
              <w:jc w:val="center"/>
            </w:pPr>
            <w:proofErr w:type="spellStart"/>
            <w:r>
              <w:rPr>
                <w:sz w:val="21"/>
              </w:rPr>
              <w:t>后续</w:t>
            </w:r>
            <w:proofErr w:type="spellEnd"/>
          </w:p>
        </w:tc>
      </w:tr>
      <w:tr w:rsidR="002D45A5" w14:paraId="3A838700" w14:textId="77777777">
        <w:tc>
          <w:tcPr>
            <w:tcW w:w="2078" w:type="dxa"/>
          </w:tcPr>
          <w:p w14:paraId="5A36AC39" w14:textId="77777777" w:rsidR="002D45A5" w:rsidRDefault="00000000">
            <w:pPr>
              <w:jc w:val="center"/>
            </w:pPr>
            <w:r>
              <w:rPr>
                <w:sz w:val="21"/>
              </w:rPr>
              <w:t>FR-17</w:t>
            </w:r>
          </w:p>
        </w:tc>
        <w:tc>
          <w:tcPr>
            <w:tcW w:w="2078" w:type="dxa"/>
          </w:tcPr>
          <w:p w14:paraId="7E79E3D7" w14:textId="77777777" w:rsidR="002D45A5" w:rsidRDefault="00000000">
            <w:pPr>
              <w:jc w:val="center"/>
            </w:pPr>
            <w:r>
              <w:rPr>
                <w:sz w:val="21"/>
              </w:rPr>
              <w:t>管理员举报裁决</w:t>
            </w:r>
          </w:p>
        </w:tc>
        <w:tc>
          <w:tcPr>
            <w:tcW w:w="2078" w:type="dxa"/>
          </w:tcPr>
          <w:p w14:paraId="2526A6D8" w14:textId="77777777" w:rsidR="002D45A5" w:rsidRDefault="00000000">
            <w:pPr>
              <w:jc w:val="center"/>
              <w:rPr>
                <w:lang w:eastAsia="zh-CN"/>
              </w:rPr>
            </w:pPr>
            <w:r>
              <w:rPr>
                <w:sz w:val="21"/>
                <w:lang w:eastAsia="zh-CN"/>
              </w:rPr>
              <w:t>规划项。当前管理后台未接入举报工单队列和人工裁决接口</w:t>
            </w:r>
          </w:p>
        </w:tc>
        <w:tc>
          <w:tcPr>
            <w:tcW w:w="2078" w:type="dxa"/>
          </w:tcPr>
          <w:p w14:paraId="56DB6A22" w14:textId="77777777" w:rsidR="002D45A5" w:rsidRDefault="00000000">
            <w:pPr>
              <w:jc w:val="center"/>
            </w:pPr>
            <w:proofErr w:type="spellStart"/>
            <w:r>
              <w:rPr>
                <w:sz w:val="21"/>
              </w:rPr>
              <w:t>后续</w:t>
            </w:r>
            <w:proofErr w:type="spellEnd"/>
          </w:p>
        </w:tc>
      </w:tr>
      <w:tr w:rsidR="002D45A5" w14:paraId="78F41C08" w14:textId="77777777">
        <w:tc>
          <w:tcPr>
            <w:tcW w:w="2078" w:type="dxa"/>
          </w:tcPr>
          <w:p w14:paraId="62DECD03" w14:textId="77777777" w:rsidR="002D45A5" w:rsidRDefault="00000000">
            <w:pPr>
              <w:jc w:val="center"/>
            </w:pPr>
            <w:r>
              <w:rPr>
                <w:sz w:val="21"/>
              </w:rPr>
              <w:t>FR-18</w:t>
            </w:r>
          </w:p>
        </w:tc>
        <w:tc>
          <w:tcPr>
            <w:tcW w:w="2078" w:type="dxa"/>
          </w:tcPr>
          <w:p w14:paraId="186BC6E8" w14:textId="77777777" w:rsidR="002D45A5" w:rsidRDefault="00000000">
            <w:pPr>
              <w:jc w:val="center"/>
            </w:pPr>
            <w:r>
              <w:rPr>
                <w:sz w:val="21"/>
              </w:rPr>
              <w:t>拉黑用户</w:t>
            </w:r>
          </w:p>
        </w:tc>
        <w:tc>
          <w:tcPr>
            <w:tcW w:w="2078" w:type="dxa"/>
          </w:tcPr>
          <w:p w14:paraId="79BA6B73" w14:textId="77777777" w:rsidR="002D45A5" w:rsidRDefault="00000000">
            <w:pPr>
              <w:jc w:val="center"/>
              <w:rPr>
                <w:lang w:eastAsia="zh-CN"/>
              </w:rPr>
            </w:pPr>
            <w:r>
              <w:rPr>
                <w:sz w:val="21"/>
                <w:lang w:eastAsia="zh-CN"/>
              </w:rPr>
              <w:t>规划项。当前代码仅预留</w:t>
            </w:r>
            <w:r>
              <w:rPr>
                <w:sz w:val="21"/>
                <w:lang w:eastAsia="zh-CN"/>
              </w:rPr>
              <w:t xml:space="preserve"> blocks </w:t>
            </w:r>
            <w:r>
              <w:rPr>
                <w:sz w:val="21"/>
                <w:lang w:eastAsia="zh-CN"/>
              </w:rPr>
              <w:t>表模型，尚无拉黑</w:t>
            </w:r>
            <w:r>
              <w:rPr>
                <w:sz w:val="21"/>
                <w:lang w:eastAsia="zh-CN"/>
              </w:rPr>
              <w:t>/</w:t>
            </w:r>
            <w:r>
              <w:rPr>
                <w:sz w:val="21"/>
                <w:lang w:eastAsia="zh-CN"/>
              </w:rPr>
              <w:t>取消拉黑接口、信息流过滤和黑名单管理</w:t>
            </w:r>
            <w:r>
              <w:rPr>
                <w:sz w:val="21"/>
                <w:lang w:eastAsia="zh-CN"/>
              </w:rPr>
              <w:lastRenderedPageBreak/>
              <w:t>页面</w:t>
            </w:r>
          </w:p>
        </w:tc>
        <w:tc>
          <w:tcPr>
            <w:tcW w:w="2078" w:type="dxa"/>
          </w:tcPr>
          <w:p w14:paraId="7FB90B51" w14:textId="77777777" w:rsidR="002D45A5" w:rsidRDefault="00000000">
            <w:pPr>
              <w:jc w:val="center"/>
            </w:pPr>
            <w:proofErr w:type="spellStart"/>
            <w:r>
              <w:rPr>
                <w:sz w:val="21"/>
              </w:rPr>
              <w:lastRenderedPageBreak/>
              <w:t>后续</w:t>
            </w:r>
            <w:proofErr w:type="spellEnd"/>
          </w:p>
        </w:tc>
      </w:tr>
      <w:tr w:rsidR="002D45A5" w14:paraId="320267DD" w14:textId="77777777">
        <w:tc>
          <w:tcPr>
            <w:tcW w:w="2078" w:type="dxa"/>
          </w:tcPr>
          <w:p w14:paraId="47E4579E" w14:textId="77777777" w:rsidR="002D45A5" w:rsidRDefault="00000000">
            <w:pPr>
              <w:jc w:val="center"/>
            </w:pPr>
            <w:r>
              <w:rPr>
                <w:sz w:val="21"/>
              </w:rPr>
              <w:t>FR-19</w:t>
            </w:r>
          </w:p>
        </w:tc>
        <w:tc>
          <w:tcPr>
            <w:tcW w:w="2078" w:type="dxa"/>
          </w:tcPr>
          <w:p w14:paraId="1E0213DB" w14:textId="77777777" w:rsidR="002D45A5" w:rsidRDefault="00000000">
            <w:pPr>
              <w:jc w:val="center"/>
            </w:pPr>
            <w:r>
              <w:rPr>
                <w:sz w:val="21"/>
              </w:rPr>
              <w:t>每日签到</w:t>
            </w:r>
          </w:p>
        </w:tc>
        <w:tc>
          <w:tcPr>
            <w:tcW w:w="2078" w:type="dxa"/>
          </w:tcPr>
          <w:p w14:paraId="50C068A9" w14:textId="77777777" w:rsidR="002D45A5" w:rsidRDefault="00000000">
            <w:pPr>
              <w:jc w:val="center"/>
              <w:rPr>
                <w:lang w:eastAsia="zh-CN"/>
              </w:rPr>
            </w:pPr>
            <w:r>
              <w:rPr>
                <w:sz w:val="21"/>
                <w:lang w:eastAsia="zh-CN"/>
              </w:rPr>
              <w:t>登录用户每日首次进入站点</w:t>
            </w:r>
            <w:proofErr w:type="gramStart"/>
            <w:r>
              <w:rPr>
                <w:sz w:val="21"/>
                <w:lang w:eastAsia="zh-CN"/>
              </w:rPr>
              <w:t>时弹窗提示</w:t>
            </w:r>
            <w:proofErr w:type="gramEnd"/>
            <w:r>
              <w:rPr>
                <w:sz w:val="21"/>
                <w:lang w:eastAsia="zh-CN"/>
              </w:rPr>
              <w:t>签到，一键完成，展示所得经验与连续签到天数；当日已签到则不再弹出；签到以（用户，日期）唯一约束保证每日至多一次（</w:t>
            </w:r>
            <w:proofErr w:type="gramStart"/>
            <w:r>
              <w:rPr>
                <w:sz w:val="21"/>
                <w:lang w:eastAsia="zh-CN"/>
              </w:rPr>
              <w:t>幂</w:t>
            </w:r>
            <w:proofErr w:type="gramEnd"/>
            <w:r>
              <w:rPr>
                <w:sz w:val="21"/>
                <w:lang w:eastAsia="zh-CN"/>
              </w:rPr>
              <w:t>等）</w:t>
            </w:r>
          </w:p>
        </w:tc>
        <w:tc>
          <w:tcPr>
            <w:tcW w:w="2078" w:type="dxa"/>
          </w:tcPr>
          <w:p w14:paraId="007C0CC4" w14:textId="77777777" w:rsidR="002D45A5" w:rsidRDefault="00000000">
            <w:pPr>
              <w:jc w:val="center"/>
            </w:pPr>
            <w:r>
              <w:rPr>
                <w:sz w:val="21"/>
              </w:rPr>
              <w:t>二</w:t>
            </w:r>
          </w:p>
        </w:tc>
      </w:tr>
      <w:tr w:rsidR="002D45A5" w14:paraId="591082C4" w14:textId="77777777">
        <w:tc>
          <w:tcPr>
            <w:tcW w:w="2078" w:type="dxa"/>
          </w:tcPr>
          <w:p w14:paraId="215746A8" w14:textId="77777777" w:rsidR="002D45A5" w:rsidRDefault="00000000">
            <w:pPr>
              <w:jc w:val="center"/>
            </w:pPr>
            <w:r>
              <w:rPr>
                <w:sz w:val="21"/>
              </w:rPr>
              <w:t>FR-20</w:t>
            </w:r>
          </w:p>
        </w:tc>
        <w:tc>
          <w:tcPr>
            <w:tcW w:w="2078" w:type="dxa"/>
          </w:tcPr>
          <w:p w14:paraId="2C3E50F2" w14:textId="77777777" w:rsidR="002D45A5" w:rsidRDefault="00000000">
            <w:pPr>
              <w:jc w:val="center"/>
            </w:pPr>
            <w:r>
              <w:rPr>
                <w:sz w:val="21"/>
              </w:rPr>
              <w:t>经验与等级</w:t>
            </w:r>
          </w:p>
        </w:tc>
        <w:tc>
          <w:tcPr>
            <w:tcW w:w="2078" w:type="dxa"/>
          </w:tcPr>
          <w:p w14:paraId="6DB40EB1" w14:textId="77777777" w:rsidR="002D45A5" w:rsidRDefault="00000000">
            <w:pPr>
              <w:jc w:val="center"/>
              <w:rPr>
                <w:lang w:eastAsia="zh-CN"/>
              </w:rPr>
            </w:pPr>
            <w:r>
              <w:rPr>
                <w:sz w:val="21"/>
                <w:lang w:eastAsia="zh-CN"/>
              </w:rPr>
              <w:t>当前实现的经验来源为每日签到</w:t>
            </w:r>
            <w:r>
              <w:rPr>
                <w:sz w:val="21"/>
                <w:lang w:eastAsia="zh-CN"/>
              </w:rPr>
              <w:t xml:space="preserve"> +5</w:t>
            </w:r>
            <w:r>
              <w:rPr>
                <w:sz w:val="21"/>
                <w:lang w:eastAsia="zh-CN"/>
              </w:rPr>
              <w:t>，并按阈值</w:t>
            </w:r>
            <w:r>
              <w:rPr>
                <w:sz w:val="21"/>
                <w:lang w:eastAsia="zh-CN"/>
              </w:rPr>
              <w:t xml:space="preserve"> 0/50/150/300/600/1000 </w:t>
            </w:r>
            <w:r>
              <w:rPr>
                <w:sz w:val="21"/>
                <w:lang w:eastAsia="zh-CN"/>
              </w:rPr>
              <w:t>计算</w:t>
            </w:r>
            <w:r>
              <w:rPr>
                <w:sz w:val="21"/>
                <w:lang w:eastAsia="zh-CN"/>
              </w:rPr>
              <w:t xml:space="preserve"> Lv0</w:t>
            </w:r>
            <w:r>
              <w:rPr>
                <w:sz w:val="21"/>
                <w:lang w:eastAsia="zh-CN"/>
              </w:rPr>
              <w:t>～</w:t>
            </w:r>
            <w:r>
              <w:rPr>
                <w:sz w:val="21"/>
                <w:lang w:eastAsia="zh-CN"/>
              </w:rPr>
              <w:t>Lv5</w:t>
            </w:r>
            <w:r>
              <w:rPr>
                <w:sz w:val="21"/>
                <w:lang w:eastAsia="zh-CN"/>
              </w:rPr>
              <w:t>；个人中心可查看经验明细。评论被点赞、笔记被点赞、笔记被收藏产生经验及取消扣回为后续扩展项</w:t>
            </w:r>
          </w:p>
        </w:tc>
        <w:tc>
          <w:tcPr>
            <w:tcW w:w="2078" w:type="dxa"/>
          </w:tcPr>
          <w:p w14:paraId="2FA49C64" w14:textId="77777777" w:rsidR="002D45A5" w:rsidRDefault="00000000">
            <w:pPr>
              <w:jc w:val="center"/>
            </w:pPr>
            <w:r>
              <w:rPr>
                <w:sz w:val="21"/>
              </w:rPr>
              <w:t>二</w:t>
            </w:r>
          </w:p>
        </w:tc>
      </w:tr>
      <w:tr w:rsidR="002D45A5" w14:paraId="18A82211" w14:textId="77777777">
        <w:tc>
          <w:tcPr>
            <w:tcW w:w="2078" w:type="dxa"/>
          </w:tcPr>
          <w:p w14:paraId="69757C42" w14:textId="77777777" w:rsidR="002D45A5" w:rsidRDefault="00000000">
            <w:pPr>
              <w:jc w:val="center"/>
            </w:pPr>
            <w:r>
              <w:rPr>
                <w:sz w:val="21"/>
              </w:rPr>
              <w:t>FR-21</w:t>
            </w:r>
          </w:p>
        </w:tc>
        <w:tc>
          <w:tcPr>
            <w:tcW w:w="2078" w:type="dxa"/>
          </w:tcPr>
          <w:p w14:paraId="5B2CCEC2" w14:textId="77777777" w:rsidR="002D45A5" w:rsidRDefault="00000000">
            <w:pPr>
              <w:jc w:val="center"/>
            </w:pPr>
            <w:r>
              <w:rPr>
                <w:sz w:val="21"/>
              </w:rPr>
              <w:t>笔记合集</w:t>
            </w:r>
          </w:p>
        </w:tc>
        <w:tc>
          <w:tcPr>
            <w:tcW w:w="2078" w:type="dxa"/>
          </w:tcPr>
          <w:p w14:paraId="6104E00F" w14:textId="77777777" w:rsidR="002D45A5" w:rsidRDefault="00000000">
            <w:pPr>
              <w:jc w:val="center"/>
              <w:rPr>
                <w:lang w:eastAsia="zh-CN"/>
              </w:rPr>
            </w:pPr>
            <w:r>
              <w:rPr>
                <w:sz w:val="21"/>
                <w:lang w:eastAsia="zh-CN"/>
              </w:rPr>
              <w:t>后端已支持登录创作者创建合集并维护标题</w:t>
            </w:r>
            <w:r>
              <w:rPr>
                <w:sz w:val="21"/>
                <w:lang w:eastAsia="zh-CN"/>
              </w:rPr>
              <w:t>/</w:t>
            </w:r>
            <w:r>
              <w:rPr>
                <w:sz w:val="21"/>
                <w:lang w:eastAsia="zh-CN"/>
              </w:rPr>
              <w:t>简介，只能把</w:t>
            </w:r>
            <w:r>
              <w:rPr>
                <w:sz w:val="21"/>
                <w:lang w:eastAsia="zh-CN"/>
              </w:rPr>
              <w:t>**</w:t>
            </w:r>
            <w:r>
              <w:rPr>
                <w:sz w:val="21"/>
                <w:lang w:eastAsia="zh-CN"/>
              </w:rPr>
              <w:t>自己的已发布笔记</w:t>
            </w:r>
            <w:r>
              <w:rPr>
                <w:sz w:val="21"/>
                <w:lang w:eastAsia="zh-CN"/>
              </w:rPr>
              <w:t>**</w:t>
            </w:r>
            <w:r>
              <w:rPr>
                <w:sz w:val="21"/>
                <w:lang w:eastAsia="zh-CN"/>
              </w:rPr>
              <w:t>加入合集；</w:t>
            </w:r>
            <w:r>
              <w:rPr>
                <w:sz w:val="21"/>
                <w:lang w:eastAsia="zh-CN"/>
              </w:rPr>
              <w:t>**</w:t>
            </w:r>
            <w:r>
              <w:rPr>
                <w:sz w:val="21"/>
                <w:lang w:eastAsia="zh-CN"/>
              </w:rPr>
              <w:t>单篇笔记至多属于一个合集</w:t>
            </w:r>
            <w:r>
              <w:rPr>
                <w:sz w:val="21"/>
                <w:lang w:eastAsia="zh-CN"/>
              </w:rPr>
              <w:t>**</w:t>
            </w:r>
            <w:r>
              <w:rPr>
                <w:sz w:val="21"/>
                <w:lang w:eastAsia="zh-CN"/>
              </w:rPr>
              <w:t>；后端可返回某篇笔记所属合集、同合集其他笔记与当前索引，前端详情</w:t>
            </w:r>
            <w:proofErr w:type="gramStart"/>
            <w:r>
              <w:rPr>
                <w:sz w:val="21"/>
                <w:lang w:eastAsia="zh-CN"/>
              </w:rPr>
              <w:t>页侧栏</w:t>
            </w:r>
            <w:proofErr w:type="gramEnd"/>
            <w:r>
              <w:rPr>
                <w:sz w:val="21"/>
                <w:lang w:eastAsia="zh-CN"/>
              </w:rPr>
              <w:t>为后续接入项</w:t>
            </w:r>
          </w:p>
        </w:tc>
        <w:tc>
          <w:tcPr>
            <w:tcW w:w="2078" w:type="dxa"/>
          </w:tcPr>
          <w:p w14:paraId="13149BC2" w14:textId="77777777" w:rsidR="002D45A5" w:rsidRDefault="00000000">
            <w:pPr>
              <w:jc w:val="center"/>
            </w:pPr>
            <w:r>
              <w:rPr>
                <w:sz w:val="21"/>
              </w:rPr>
              <w:t>二</w:t>
            </w:r>
          </w:p>
        </w:tc>
      </w:tr>
    </w:tbl>
    <w:p w14:paraId="052FAFAF" w14:textId="77777777" w:rsidR="002D45A5" w:rsidRDefault="002D45A5">
      <w:pPr>
        <w:ind w:firstLineChars="200" w:firstLine="480"/>
      </w:pPr>
    </w:p>
    <w:p w14:paraId="11738752" w14:textId="77777777" w:rsidR="002D45A5" w:rsidRDefault="002D45A5">
      <w:pPr>
        <w:ind w:firstLineChars="200" w:firstLine="480"/>
      </w:pPr>
    </w:p>
    <w:p w14:paraId="181B17DA" w14:textId="77777777" w:rsidR="002D45A5" w:rsidRDefault="00000000">
      <w:pPr>
        <w:pStyle w:val="4"/>
        <w:ind w:firstLine="482"/>
      </w:pPr>
      <w:r>
        <w:lastRenderedPageBreak/>
        <w:t xml:space="preserve">2.1.5 </w:t>
      </w:r>
      <w:r>
        <w:t>性能需求</w:t>
      </w:r>
    </w:p>
    <w:p w14:paraId="626ECF79" w14:textId="77777777" w:rsidR="002D45A5" w:rsidRDefault="002D45A5">
      <w:pPr>
        <w:ind w:firstLineChars="200" w:firstLine="480"/>
      </w:pPr>
    </w:p>
    <w:p w14:paraId="501A4786" w14:textId="77777777" w:rsidR="002D45A5" w:rsidRDefault="00000000">
      <w:pPr>
        <w:pStyle w:val="a"/>
        <w:rPr>
          <w:lang w:eastAsia="zh-CN"/>
        </w:rPr>
      </w:pPr>
      <w:r>
        <w:rPr>
          <w:lang w:eastAsia="zh-CN"/>
        </w:rPr>
        <w:t>面向校级、数千量级的用户与笔记规模；信息流每页</w:t>
      </w:r>
      <w:r>
        <w:rPr>
          <w:lang w:eastAsia="zh-CN"/>
        </w:rPr>
        <w:t xml:space="preserve"> 6</w:t>
      </w:r>
      <w:r>
        <w:rPr>
          <w:lang w:eastAsia="zh-CN"/>
        </w:rPr>
        <w:t>～</w:t>
      </w:r>
      <w:r>
        <w:rPr>
          <w:lang w:eastAsia="zh-CN"/>
        </w:rPr>
        <w:t xml:space="preserve">8 </w:t>
      </w:r>
      <w:r>
        <w:rPr>
          <w:lang w:eastAsia="zh-CN"/>
        </w:rPr>
        <w:t>条游标分页，评论按键集（</w:t>
      </w:r>
      <w:r>
        <w:rPr>
          <w:lang w:eastAsia="zh-CN"/>
        </w:rPr>
        <w:t>keyset</w:t>
      </w:r>
      <w:r>
        <w:rPr>
          <w:lang w:eastAsia="zh-CN"/>
        </w:rPr>
        <w:t>）分页，楼内回复折叠按需加载；</w:t>
      </w:r>
    </w:p>
    <w:p w14:paraId="1B36AF1B" w14:textId="77777777" w:rsidR="002D45A5" w:rsidRDefault="00000000">
      <w:pPr>
        <w:pStyle w:val="a"/>
        <w:rPr>
          <w:lang w:eastAsia="zh-CN"/>
        </w:rPr>
      </w:pPr>
      <w:r>
        <w:rPr>
          <w:lang w:eastAsia="zh-CN"/>
        </w:rPr>
        <w:t xml:space="preserve">AI </w:t>
      </w:r>
      <w:r>
        <w:rPr>
          <w:lang w:eastAsia="zh-CN"/>
        </w:rPr>
        <w:t>摘要以流式返回，首字节应尽快到达（服务端先行输出注释行以规避反向代理缓冲）；</w:t>
      </w:r>
    </w:p>
    <w:p w14:paraId="1BE866F8" w14:textId="77777777" w:rsidR="002D45A5" w:rsidRDefault="00000000">
      <w:pPr>
        <w:pStyle w:val="a"/>
        <w:rPr>
          <w:lang w:eastAsia="zh-CN"/>
        </w:rPr>
      </w:pPr>
      <w:r>
        <w:rPr>
          <w:lang w:eastAsia="zh-CN"/>
        </w:rPr>
        <w:t>润色与摘要等已接入</w:t>
      </w:r>
      <w:r>
        <w:rPr>
          <w:lang w:eastAsia="zh-CN"/>
        </w:rPr>
        <w:t xml:space="preserve"> AI </w:t>
      </w:r>
      <w:r>
        <w:rPr>
          <w:lang w:eastAsia="zh-CN"/>
        </w:rPr>
        <w:t>的链路不得阻断发布主流程；</w:t>
      </w:r>
      <w:r>
        <w:rPr>
          <w:lang w:eastAsia="zh-CN"/>
        </w:rPr>
        <w:t xml:space="preserve">AI </w:t>
      </w:r>
      <w:r>
        <w:rPr>
          <w:lang w:eastAsia="zh-CN"/>
        </w:rPr>
        <w:t>审查为后续规划项，后续实现时应采用异步旁路，不计</w:t>
      </w:r>
      <w:proofErr w:type="gramStart"/>
      <w:r>
        <w:rPr>
          <w:lang w:eastAsia="zh-CN"/>
        </w:rPr>
        <w:t>入发布</w:t>
      </w:r>
      <w:proofErr w:type="gramEnd"/>
      <w:r>
        <w:rPr>
          <w:lang w:eastAsia="zh-CN"/>
        </w:rPr>
        <w:t>/</w:t>
      </w:r>
      <w:r>
        <w:rPr>
          <w:lang w:eastAsia="zh-CN"/>
        </w:rPr>
        <w:t>评论</w:t>
      </w:r>
      <w:r>
        <w:rPr>
          <w:lang w:eastAsia="zh-CN"/>
        </w:rPr>
        <w:t>/</w:t>
      </w:r>
      <w:r>
        <w:rPr>
          <w:lang w:eastAsia="zh-CN"/>
        </w:rPr>
        <w:t>举报请求响应时间；</w:t>
      </w:r>
    </w:p>
    <w:p w14:paraId="3DC2E87F" w14:textId="77777777" w:rsidR="002D45A5" w:rsidRDefault="00000000">
      <w:pPr>
        <w:pStyle w:val="a"/>
        <w:rPr>
          <w:lang w:eastAsia="zh-CN"/>
        </w:rPr>
      </w:pPr>
      <w:r>
        <w:rPr>
          <w:lang w:eastAsia="zh-CN"/>
        </w:rPr>
        <w:t>评论图片九宫格为前端后续接入项，后续实现时应优先加载缩略图，点击再取原图；</w:t>
      </w:r>
    </w:p>
    <w:p w14:paraId="795E3703" w14:textId="77777777" w:rsidR="002D45A5" w:rsidRDefault="00000000">
      <w:pPr>
        <w:pStyle w:val="a"/>
        <w:rPr>
          <w:lang w:eastAsia="zh-CN"/>
        </w:rPr>
      </w:pPr>
      <w:r>
        <w:rPr>
          <w:lang w:eastAsia="zh-CN"/>
        </w:rPr>
        <w:t xml:space="preserve">AI </w:t>
      </w:r>
      <w:r>
        <w:rPr>
          <w:lang w:eastAsia="zh-CN"/>
        </w:rPr>
        <w:t>润色</w:t>
      </w:r>
      <w:r>
        <w:rPr>
          <w:lang w:eastAsia="zh-CN"/>
        </w:rPr>
        <w:t>/</w:t>
      </w:r>
      <w:r>
        <w:rPr>
          <w:lang w:eastAsia="zh-CN"/>
        </w:rPr>
        <w:t>摘要请求超时上限</w:t>
      </w:r>
      <w:r>
        <w:rPr>
          <w:lang w:eastAsia="zh-CN"/>
        </w:rPr>
        <w:t xml:space="preserve"> 30s</w:t>
      </w:r>
      <w:r>
        <w:rPr>
          <w:lang w:eastAsia="zh-CN"/>
        </w:rPr>
        <w:t>，超时</w:t>
      </w:r>
      <w:proofErr w:type="gramStart"/>
      <w:r>
        <w:rPr>
          <w:lang w:eastAsia="zh-CN"/>
        </w:rPr>
        <w:t>按失败</w:t>
      </w:r>
      <w:proofErr w:type="gramEnd"/>
      <w:r>
        <w:rPr>
          <w:lang w:eastAsia="zh-CN"/>
        </w:rPr>
        <w:t>降级处理。</w:t>
      </w:r>
    </w:p>
    <w:p w14:paraId="2E7156FE" w14:textId="77777777" w:rsidR="002D45A5" w:rsidRDefault="002D45A5">
      <w:pPr>
        <w:ind w:firstLineChars="200" w:firstLine="480"/>
        <w:rPr>
          <w:lang w:eastAsia="zh-CN"/>
        </w:rPr>
      </w:pPr>
    </w:p>
    <w:p w14:paraId="4D230D23" w14:textId="77777777" w:rsidR="002D45A5" w:rsidRDefault="00000000">
      <w:pPr>
        <w:pStyle w:val="4"/>
        <w:ind w:firstLine="482"/>
      </w:pPr>
      <w:r>
        <w:t xml:space="preserve">2.1.6 </w:t>
      </w:r>
      <w:proofErr w:type="spellStart"/>
      <w:r>
        <w:t>安全性</w:t>
      </w:r>
      <w:proofErr w:type="spellEnd"/>
    </w:p>
    <w:p w14:paraId="54BBE0C3" w14:textId="77777777" w:rsidR="002D45A5" w:rsidRDefault="002D45A5">
      <w:pPr>
        <w:ind w:firstLineChars="200" w:firstLine="480"/>
      </w:pPr>
    </w:p>
    <w:p w14:paraId="46AA8C01" w14:textId="77777777" w:rsidR="002D45A5" w:rsidRDefault="00000000">
      <w:pPr>
        <w:pStyle w:val="a"/>
        <w:rPr>
          <w:lang w:eastAsia="zh-CN"/>
        </w:rPr>
      </w:pPr>
      <w:r>
        <w:rPr>
          <w:lang w:eastAsia="zh-CN"/>
        </w:rPr>
        <w:t>鉴权与授权：所有写操作要求登录（</w:t>
      </w:r>
      <w:r>
        <w:rPr>
          <w:lang w:eastAsia="zh-CN"/>
        </w:rPr>
        <w:t>Bearer JWT</w:t>
      </w:r>
      <w:r>
        <w:rPr>
          <w:lang w:eastAsia="zh-CN"/>
        </w:rPr>
        <w:t>）；编辑</w:t>
      </w:r>
      <w:r>
        <w:rPr>
          <w:lang w:eastAsia="zh-CN"/>
        </w:rPr>
        <w:t>/</w:t>
      </w:r>
      <w:r>
        <w:rPr>
          <w:lang w:eastAsia="zh-CN"/>
        </w:rPr>
        <w:t>删除笔记</w:t>
      </w:r>
      <w:proofErr w:type="gramStart"/>
      <w:r>
        <w:rPr>
          <w:lang w:eastAsia="zh-CN"/>
        </w:rPr>
        <w:t>限作者</w:t>
      </w:r>
      <w:proofErr w:type="gramEnd"/>
      <w:r>
        <w:rPr>
          <w:lang w:eastAsia="zh-CN"/>
        </w:rPr>
        <w:t>本人；评论删除采用</w:t>
      </w:r>
      <w:r>
        <w:rPr>
          <w:lang w:eastAsia="zh-CN"/>
        </w:rPr>
        <w:t>"</w:t>
      </w:r>
      <w:r>
        <w:rPr>
          <w:lang w:eastAsia="zh-CN"/>
        </w:rPr>
        <w:t>评论作者或笔记作者</w:t>
      </w:r>
      <w:r>
        <w:rPr>
          <w:lang w:eastAsia="zh-CN"/>
        </w:rPr>
        <w:t>"</w:t>
      </w:r>
      <w:r>
        <w:rPr>
          <w:lang w:eastAsia="zh-CN"/>
        </w:rPr>
        <w:t>双向授权；举报裁决为后续规划，后续实现时仅管理员可执行。</w:t>
      </w:r>
    </w:p>
    <w:p w14:paraId="17C9E32C" w14:textId="77777777" w:rsidR="002D45A5" w:rsidRDefault="00000000">
      <w:pPr>
        <w:pStyle w:val="a"/>
      </w:pPr>
      <w:proofErr w:type="spellStart"/>
      <w:r>
        <w:t>上传内容安全：评论图片复用平台统一上传管线</w:t>
      </w:r>
      <w:proofErr w:type="spellEnd"/>
      <w:r>
        <w:t>——</w:t>
      </w:r>
      <w:proofErr w:type="spellStart"/>
      <w:r>
        <w:t>扩展名白名单（</w:t>
      </w:r>
      <w:r>
        <w:t>png</w:t>
      </w:r>
      <w:proofErr w:type="spellEnd"/>
      <w:r>
        <w:t>/jpg/</w:t>
      </w:r>
      <w:proofErr w:type="spellStart"/>
      <w:r>
        <w:t>webp</w:t>
      </w:r>
      <w:proofErr w:type="spellEnd"/>
      <w:r>
        <w:t>/gif</w:t>
      </w:r>
      <w:r>
        <w:t>）、</w:t>
      </w:r>
      <w:proofErr w:type="spellStart"/>
      <w:r>
        <w:t>文件头魔术字节交叉校验、大小上限</w:t>
      </w:r>
      <w:proofErr w:type="spellEnd"/>
      <w:r>
        <w:t xml:space="preserve"> 8MB</w:t>
      </w:r>
      <w:r>
        <w:t>、静态资源响应强制</w:t>
      </w:r>
      <w:r>
        <w:t xml:space="preserve"> X-Content-Type-Options: </w:t>
      </w:r>
      <w:proofErr w:type="spellStart"/>
      <w:r>
        <w:t>nosniff</w:t>
      </w:r>
      <w:r>
        <w:t>，防止存储型</w:t>
      </w:r>
      <w:proofErr w:type="spellEnd"/>
      <w:r>
        <w:t xml:space="preserve"> XSS</w:t>
      </w:r>
      <w:r>
        <w:t>。</w:t>
      </w:r>
    </w:p>
    <w:p w14:paraId="371CDC89" w14:textId="77777777" w:rsidR="002D45A5" w:rsidRDefault="00000000">
      <w:pPr>
        <w:pStyle w:val="a"/>
        <w:rPr>
          <w:lang w:eastAsia="zh-CN"/>
        </w:rPr>
      </w:pPr>
      <w:r>
        <w:rPr>
          <w:lang w:eastAsia="zh-CN"/>
        </w:rPr>
        <w:t>治理防滥用：踩计数不在普通前端公开，避免数字攻击性传播；举报</w:t>
      </w:r>
      <w:proofErr w:type="gramStart"/>
      <w:r>
        <w:rPr>
          <w:lang w:eastAsia="zh-CN"/>
        </w:rPr>
        <w:t>幂</w:t>
      </w:r>
      <w:proofErr w:type="gramEnd"/>
      <w:r>
        <w:rPr>
          <w:lang w:eastAsia="zh-CN"/>
        </w:rPr>
        <w:t>等合并、</w:t>
      </w:r>
      <w:r>
        <w:rPr>
          <w:lang w:eastAsia="zh-CN"/>
        </w:rPr>
        <w:t xml:space="preserve">AI </w:t>
      </w:r>
      <w:r>
        <w:rPr>
          <w:lang w:eastAsia="zh-CN"/>
        </w:rPr>
        <w:t>审查辅助判定和管理员最终裁决为后续治理规划，当前仅有</w:t>
      </w:r>
      <w:r>
        <w:rPr>
          <w:lang w:eastAsia="zh-CN"/>
        </w:rPr>
        <w:t xml:space="preserve"> Report/Block </w:t>
      </w:r>
      <w:r>
        <w:rPr>
          <w:lang w:eastAsia="zh-CN"/>
        </w:rPr>
        <w:t>数据模型预留。</w:t>
      </w:r>
    </w:p>
    <w:p w14:paraId="69454D88" w14:textId="77777777" w:rsidR="002D45A5" w:rsidRDefault="00000000">
      <w:pPr>
        <w:pStyle w:val="a"/>
        <w:rPr>
          <w:lang w:eastAsia="zh-CN"/>
        </w:rPr>
      </w:pPr>
      <w:r>
        <w:rPr>
          <w:lang w:eastAsia="zh-CN"/>
        </w:rPr>
        <w:t>隐私：拉黑为单向隐藏，被拉黑方无感知；经验</w:t>
      </w:r>
      <w:proofErr w:type="gramStart"/>
      <w:r>
        <w:rPr>
          <w:lang w:eastAsia="zh-CN"/>
        </w:rPr>
        <w:t>明细仅</w:t>
      </w:r>
      <w:proofErr w:type="gramEnd"/>
      <w:r>
        <w:rPr>
          <w:lang w:eastAsia="zh-CN"/>
        </w:rPr>
        <w:t>本人可见。</w:t>
      </w:r>
    </w:p>
    <w:p w14:paraId="22BC4B7A" w14:textId="77777777" w:rsidR="002D45A5" w:rsidRDefault="00000000">
      <w:pPr>
        <w:pStyle w:val="a"/>
        <w:rPr>
          <w:lang w:eastAsia="zh-CN"/>
        </w:rPr>
      </w:pPr>
      <w:r>
        <w:rPr>
          <w:lang w:eastAsia="zh-CN"/>
        </w:rPr>
        <w:t xml:space="preserve">AI </w:t>
      </w:r>
      <w:r>
        <w:rPr>
          <w:lang w:eastAsia="zh-CN"/>
        </w:rPr>
        <w:t>降级安全：一切</w:t>
      </w:r>
      <w:r>
        <w:rPr>
          <w:lang w:eastAsia="zh-CN"/>
        </w:rPr>
        <w:t xml:space="preserve"> AI </w:t>
      </w:r>
      <w:r>
        <w:rPr>
          <w:lang w:eastAsia="zh-CN"/>
        </w:rPr>
        <w:t>依赖（润色、摘要、审查）故障时均降级而</w:t>
      </w:r>
      <w:proofErr w:type="gramStart"/>
      <w:r>
        <w:rPr>
          <w:lang w:eastAsia="zh-CN"/>
        </w:rPr>
        <w:t>不</w:t>
      </w:r>
      <w:proofErr w:type="gramEnd"/>
      <w:r>
        <w:rPr>
          <w:lang w:eastAsia="zh-CN"/>
        </w:rPr>
        <w:t>阻断用户主流程，与平台</w:t>
      </w:r>
      <w:r>
        <w:rPr>
          <w:lang w:eastAsia="zh-CN"/>
        </w:rPr>
        <w:t xml:space="preserve">"AI </w:t>
      </w:r>
      <w:r>
        <w:rPr>
          <w:lang w:eastAsia="zh-CN"/>
        </w:rPr>
        <w:t>永不</w:t>
      </w:r>
      <w:proofErr w:type="gramStart"/>
      <w:r>
        <w:rPr>
          <w:lang w:eastAsia="zh-CN"/>
        </w:rPr>
        <w:t>硬失败</w:t>
      </w:r>
      <w:proofErr w:type="gramEnd"/>
      <w:r>
        <w:rPr>
          <w:lang w:eastAsia="zh-CN"/>
        </w:rPr>
        <w:t>"</w:t>
      </w:r>
      <w:r>
        <w:rPr>
          <w:lang w:eastAsia="zh-CN"/>
        </w:rPr>
        <w:t>的整体设计原则一致。</w:t>
      </w:r>
    </w:p>
    <w:p w14:paraId="2CA83E78" w14:textId="77777777" w:rsidR="002D45A5" w:rsidRDefault="002D45A5">
      <w:pPr>
        <w:ind w:firstLineChars="200" w:firstLine="480"/>
        <w:rPr>
          <w:lang w:eastAsia="zh-CN"/>
        </w:rPr>
      </w:pPr>
    </w:p>
    <w:p w14:paraId="4D714F72" w14:textId="77777777" w:rsidR="002D45A5" w:rsidRDefault="00000000">
      <w:pPr>
        <w:pStyle w:val="21"/>
        <w:spacing w:before="240" w:after="120"/>
        <w:rPr>
          <w:lang w:eastAsia="zh-CN"/>
        </w:rPr>
      </w:pPr>
      <w:bookmarkStart w:id="62" w:name="_Toc234331264"/>
      <w:r>
        <w:rPr>
          <w:lang w:eastAsia="zh-CN"/>
        </w:rPr>
        <w:lastRenderedPageBreak/>
        <w:t>3</w:t>
      </w:r>
      <w:r>
        <w:rPr>
          <w:lang w:eastAsia="zh-CN"/>
        </w:rPr>
        <w:t>．具体需求分析</w:t>
      </w:r>
      <w:bookmarkEnd w:id="62"/>
    </w:p>
    <w:p w14:paraId="0F0197B1" w14:textId="77777777" w:rsidR="002D45A5" w:rsidRDefault="002D45A5">
      <w:pPr>
        <w:ind w:firstLineChars="200" w:firstLine="480"/>
        <w:rPr>
          <w:lang w:eastAsia="zh-CN"/>
        </w:rPr>
      </w:pPr>
    </w:p>
    <w:p w14:paraId="4B251B85" w14:textId="77777777" w:rsidR="002D45A5" w:rsidRDefault="00000000">
      <w:pPr>
        <w:pStyle w:val="31"/>
        <w:spacing w:before="120"/>
        <w:rPr>
          <w:lang w:eastAsia="zh-CN"/>
        </w:rPr>
      </w:pPr>
      <w:bookmarkStart w:id="63" w:name="_Toc234331265"/>
      <w:r>
        <w:rPr>
          <w:lang w:eastAsia="zh-CN"/>
        </w:rPr>
        <w:t xml:space="preserve">3.1 </w:t>
      </w:r>
      <w:r>
        <w:rPr>
          <w:lang w:eastAsia="zh-CN"/>
        </w:rPr>
        <w:t>系统流程图</w:t>
      </w:r>
      <w:bookmarkEnd w:id="63"/>
    </w:p>
    <w:p w14:paraId="699D9C53" w14:textId="77777777" w:rsidR="002D45A5" w:rsidRDefault="002D45A5">
      <w:pPr>
        <w:ind w:firstLineChars="200" w:firstLine="480"/>
        <w:rPr>
          <w:lang w:eastAsia="zh-CN"/>
        </w:rPr>
      </w:pPr>
    </w:p>
    <w:p w14:paraId="5E830247" w14:textId="77777777" w:rsidR="002D45A5" w:rsidRDefault="00000000">
      <w:pPr>
        <w:ind w:firstLineChars="200" w:firstLine="480"/>
        <w:rPr>
          <w:lang w:eastAsia="zh-CN"/>
        </w:rPr>
      </w:pPr>
      <w:r>
        <w:rPr>
          <w:lang w:eastAsia="zh-CN"/>
        </w:rPr>
        <w:t>本模块的系统流程如图</w:t>
      </w:r>
      <w:r>
        <w:rPr>
          <w:lang w:eastAsia="zh-CN"/>
        </w:rPr>
        <w:t xml:space="preserve"> 4-1</w:t>
      </w:r>
      <w:r>
        <w:rPr>
          <w:lang w:eastAsia="zh-CN"/>
        </w:rPr>
        <w:t>：用户与管理员经浏览器访问</w:t>
      </w:r>
      <w:r>
        <w:rPr>
          <w:lang w:eastAsia="zh-CN"/>
        </w:rPr>
        <w:t xml:space="preserve"> React </w:t>
      </w:r>
      <w:r>
        <w:rPr>
          <w:lang w:eastAsia="zh-CN"/>
        </w:rPr>
        <w:t>单页应用，请求经</w:t>
      </w:r>
      <w:r>
        <w:rPr>
          <w:lang w:eastAsia="zh-CN"/>
        </w:rPr>
        <w:t xml:space="preserve"> nginx</w:t>
      </w:r>
      <w:r>
        <w:rPr>
          <w:lang w:eastAsia="zh-CN"/>
        </w:rPr>
        <w:t>（静态资源直出</w:t>
      </w:r>
      <w:r>
        <w:rPr>
          <w:lang w:eastAsia="zh-CN"/>
        </w:rPr>
        <w:t xml:space="preserve"> + API </w:t>
      </w:r>
      <w:r>
        <w:rPr>
          <w:lang w:eastAsia="zh-CN"/>
        </w:rPr>
        <w:t>反向代理）到达</w:t>
      </w:r>
      <w:r>
        <w:rPr>
          <w:lang w:eastAsia="zh-CN"/>
        </w:rPr>
        <w:t xml:space="preserve"> </w:t>
      </w:r>
      <w:proofErr w:type="spellStart"/>
      <w:r>
        <w:rPr>
          <w:lang w:eastAsia="zh-CN"/>
        </w:rPr>
        <w:t>FastAPI</w:t>
      </w:r>
      <w:proofErr w:type="spellEnd"/>
      <w:r>
        <w:rPr>
          <w:lang w:eastAsia="zh-CN"/>
        </w:rPr>
        <w:t xml:space="preserve"> </w:t>
      </w:r>
      <w:r>
        <w:rPr>
          <w:lang w:eastAsia="zh-CN"/>
        </w:rPr>
        <w:t>后端，后端按</w:t>
      </w:r>
      <w:r>
        <w:rPr>
          <w:lang w:eastAsia="zh-CN"/>
        </w:rPr>
        <w:t>"</w:t>
      </w:r>
      <w:r>
        <w:rPr>
          <w:lang w:eastAsia="zh-CN"/>
        </w:rPr>
        <w:t>路由层</w:t>
      </w:r>
      <w:r>
        <w:rPr>
          <w:lang w:eastAsia="zh-CN"/>
        </w:rPr>
        <w:t xml:space="preserve"> → </w:t>
      </w:r>
      <w:r>
        <w:rPr>
          <w:lang w:eastAsia="zh-CN"/>
        </w:rPr>
        <w:t>服务层</w:t>
      </w:r>
      <w:r>
        <w:rPr>
          <w:lang w:eastAsia="zh-CN"/>
        </w:rPr>
        <w:t xml:space="preserve"> → </w:t>
      </w:r>
      <w:r>
        <w:rPr>
          <w:lang w:eastAsia="zh-CN"/>
        </w:rPr>
        <w:t>数据层</w:t>
      </w:r>
      <w:r>
        <w:rPr>
          <w:lang w:eastAsia="zh-CN"/>
        </w:rPr>
        <w:t>"</w:t>
      </w:r>
      <w:r>
        <w:rPr>
          <w:lang w:eastAsia="zh-CN"/>
        </w:rPr>
        <w:t>三层处理并读写</w:t>
      </w:r>
      <w:r>
        <w:rPr>
          <w:lang w:eastAsia="zh-CN"/>
        </w:rPr>
        <w:t xml:space="preserve"> SQLite </w:t>
      </w:r>
      <w:r>
        <w:rPr>
          <w:lang w:eastAsia="zh-CN"/>
        </w:rPr>
        <w:t>主库；已实现的</w:t>
      </w:r>
      <w:r>
        <w:rPr>
          <w:lang w:eastAsia="zh-CN"/>
        </w:rPr>
        <w:t xml:space="preserve"> AI </w:t>
      </w:r>
      <w:r>
        <w:rPr>
          <w:lang w:eastAsia="zh-CN"/>
        </w:rPr>
        <w:t>相关处理主要包括润色与摘要，由后端经</w:t>
      </w:r>
      <w:r>
        <w:rPr>
          <w:lang w:eastAsia="zh-CN"/>
        </w:rPr>
        <w:t xml:space="preserve"> OpenAI </w:t>
      </w:r>
      <w:r>
        <w:rPr>
          <w:lang w:eastAsia="zh-CN"/>
        </w:rPr>
        <w:t>兼容协议调用外部</w:t>
      </w:r>
      <w:r>
        <w:rPr>
          <w:lang w:eastAsia="zh-CN"/>
        </w:rPr>
        <w:t xml:space="preserve"> AI </w:t>
      </w:r>
      <w:r>
        <w:rPr>
          <w:lang w:eastAsia="zh-CN"/>
        </w:rPr>
        <w:t>服务完成（当前接</w:t>
      </w:r>
      <w:r>
        <w:rPr>
          <w:lang w:eastAsia="zh-CN"/>
        </w:rPr>
        <w:t xml:space="preserve"> DeepSeek</w:t>
      </w:r>
      <w:r>
        <w:rPr>
          <w:lang w:eastAsia="zh-CN"/>
        </w:rPr>
        <w:t>），审查分类模型和异步治理旁路为后续规划。</w:t>
      </w:r>
    </w:p>
    <w:p w14:paraId="62FB4DBC" w14:textId="77777777" w:rsidR="002D45A5" w:rsidRDefault="002D45A5">
      <w:pPr>
        <w:ind w:firstLineChars="200" w:firstLine="480"/>
        <w:rPr>
          <w:lang w:eastAsia="zh-CN"/>
        </w:rPr>
      </w:pPr>
    </w:p>
    <w:p w14:paraId="5DE20D5F" w14:textId="77777777" w:rsidR="002D45A5" w:rsidRDefault="00000000">
      <w:pPr>
        <w:spacing w:line="240" w:lineRule="auto"/>
        <w:jc w:val="center"/>
      </w:pPr>
      <w:r>
        <w:rPr>
          <w:noProof/>
        </w:rPr>
        <w:drawing>
          <wp:inline distT="0" distB="0" distL="0" distR="0" wp14:anchorId="672925B5" wp14:editId="2967F7CA">
            <wp:extent cx="3959941" cy="4629056"/>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3959941" cy="4629056"/>
                    </a:xfrm>
                    <a:prstGeom prst="rect">
                      <a:avLst/>
                    </a:prstGeom>
                  </pic:spPr>
                </pic:pic>
              </a:graphicData>
            </a:graphic>
          </wp:inline>
        </w:drawing>
      </w:r>
    </w:p>
    <w:p w14:paraId="4427DAD1" w14:textId="77777777" w:rsidR="002D45A5" w:rsidRDefault="002D45A5">
      <w:pPr>
        <w:ind w:firstLineChars="200" w:firstLine="480"/>
      </w:pPr>
    </w:p>
    <w:p w14:paraId="48024D95" w14:textId="77777777" w:rsidR="002D45A5" w:rsidRDefault="00000000">
      <w:pPr>
        <w:pStyle w:val="aff9"/>
        <w:rPr>
          <w:lang w:eastAsia="zh-CN"/>
        </w:rPr>
      </w:pPr>
      <w:r>
        <w:rPr>
          <w:lang w:eastAsia="zh-CN"/>
        </w:rPr>
        <w:lastRenderedPageBreak/>
        <w:t>图</w:t>
      </w:r>
      <w:r>
        <w:rPr>
          <w:lang w:eastAsia="zh-CN"/>
        </w:rPr>
        <w:t xml:space="preserve"> 4-1 </w:t>
      </w:r>
      <w:r>
        <w:rPr>
          <w:lang w:eastAsia="zh-CN"/>
        </w:rPr>
        <w:t>笔记系统与社区互动模块系统流程图</w:t>
      </w:r>
    </w:p>
    <w:p w14:paraId="1B6715D0" w14:textId="77777777" w:rsidR="002D45A5" w:rsidRDefault="002D45A5">
      <w:pPr>
        <w:ind w:firstLineChars="200" w:firstLine="480"/>
        <w:rPr>
          <w:lang w:eastAsia="zh-CN"/>
        </w:rPr>
      </w:pPr>
    </w:p>
    <w:p w14:paraId="5CBC8761" w14:textId="77777777" w:rsidR="002D45A5" w:rsidRDefault="00000000">
      <w:pPr>
        <w:pStyle w:val="31"/>
        <w:spacing w:before="120"/>
        <w:rPr>
          <w:lang w:eastAsia="zh-CN"/>
        </w:rPr>
      </w:pPr>
      <w:bookmarkStart w:id="64" w:name="_Toc234331266"/>
      <w:r>
        <w:rPr>
          <w:lang w:eastAsia="zh-CN"/>
        </w:rPr>
        <w:t xml:space="preserve">3.2 </w:t>
      </w:r>
      <w:r>
        <w:rPr>
          <w:lang w:eastAsia="zh-CN"/>
        </w:rPr>
        <w:t>数据流图及用例模型</w:t>
      </w:r>
      <w:bookmarkEnd w:id="64"/>
    </w:p>
    <w:p w14:paraId="47A284A1" w14:textId="77777777" w:rsidR="002D45A5" w:rsidRDefault="002D45A5">
      <w:pPr>
        <w:ind w:firstLineChars="200" w:firstLine="480"/>
        <w:rPr>
          <w:lang w:eastAsia="zh-CN"/>
        </w:rPr>
      </w:pPr>
    </w:p>
    <w:p w14:paraId="40C70003" w14:textId="77777777" w:rsidR="002D45A5" w:rsidRDefault="00000000">
      <w:pPr>
        <w:pStyle w:val="4"/>
        <w:ind w:firstLine="482"/>
        <w:rPr>
          <w:lang w:eastAsia="zh-CN"/>
        </w:rPr>
      </w:pPr>
      <w:r>
        <w:rPr>
          <w:lang w:eastAsia="zh-CN"/>
        </w:rPr>
        <w:t>（</w:t>
      </w:r>
      <w:r>
        <w:rPr>
          <w:lang w:eastAsia="zh-CN"/>
        </w:rPr>
        <w:t>1</w:t>
      </w:r>
      <w:r>
        <w:rPr>
          <w:lang w:eastAsia="zh-CN"/>
        </w:rPr>
        <w:t>）数据流图</w:t>
      </w:r>
    </w:p>
    <w:p w14:paraId="2D583FAB" w14:textId="77777777" w:rsidR="002D45A5" w:rsidRDefault="002D45A5">
      <w:pPr>
        <w:ind w:firstLineChars="200" w:firstLine="480"/>
        <w:rPr>
          <w:lang w:eastAsia="zh-CN"/>
        </w:rPr>
      </w:pPr>
    </w:p>
    <w:p w14:paraId="2D8F4F06" w14:textId="77777777" w:rsidR="002D45A5" w:rsidRDefault="00000000">
      <w:pPr>
        <w:ind w:firstLineChars="200" w:firstLine="480"/>
        <w:rPr>
          <w:lang w:eastAsia="zh-CN"/>
        </w:rPr>
      </w:pPr>
      <w:r>
        <w:rPr>
          <w:lang w:eastAsia="zh-CN"/>
        </w:rPr>
        <w:t>顶层数据流图如图</w:t>
      </w:r>
      <w:r>
        <w:rPr>
          <w:lang w:eastAsia="zh-CN"/>
        </w:rPr>
        <w:t xml:space="preserve"> 4-2</w:t>
      </w:r>
      <w:r>
        <w:rPr>
          <w:lang w:eastAsia="zh-CN"/>
        </w:rPr>
        <w:t>：模块整体抽象为加工</w:t>
      </w:r>
      <w:r>
        <w:rPr>
          <w:lang w:eastAsia="zh-CN"/>
        </w:rPr>
        <w:t xml:space="preserve"> P0"</w:t>
      </w:r>
      <w:r>
        <w:rPr>
          <w:lang w:eastAsia="zh-CN"/>
        </w:rPr>
        <w:t>笔记与社区互动子系统</w:t>
      </w:r>
      <w:r>
        <w:rPr>
          <w:lang w:eastAsia="zh-CN"/>
        </w:rPr>
        <w:t>"</w:t>
      </w:r>
      <w:r>
        <w:rPr>
          <w:lang w:eastAsia="zh-CN"/>
        </w:rPr>
        <w:t>，与匿名访客、注册用户、外部</w:t>
      </w:r>
      <w:r>
        <w:rPr>
          <w:lang w:eastAsia="zh-CN"/>
        </w:rPr>
        <w:t xml:space="preserve"> AI </w:t>
      </w:r>
      <w:r>
        <w:rPr>
          <w:lang w:eastAsia="zh-CN"/>
        </w:rPr>
        <w:t>服务交换数据流，内部维护七类数据存储（</w:t>
      </w:r>
      <w:r>
        <w:rPr>
          <w:lang w:eastAsia="zh-CN"/>
        </w:rPr>
        <w:t xml:space="preserve">D1 </w:t>
      </w:r>
      <w:r>
        <w:rPr>
          <w:lang w:eastAsia="zh-CN"/>
        </w:rPr>
        <w:t>草稿库、</w:t>
      </w:r>
      <w:r>
        <w:rPr>
          <w:lang w:eastAsia="zh-CN"/>
        </w:rPr>
        <w:t xml:space="preserve">D2 </w:t>
      </w:r>
      <w:r>
        <w:rPr>
          <w:lang w:eastAsia="zh-CN"/>
        </w:rPr>
        <w:t>笔记库、</w:t>
      </w:r>
      <w:r>
        <w:rPr>
          <w:lang w:eastAsia="zh-CN"/>
        </w:rPr>
        <w:t xml:space="preserve">D3 </w:t>
      </w:r>
      <w:r>
        <w:rPr>
          <w:lang w:eastAsia="zh-CN"/>
        </w:rPr>
        <w:t>互动库、</w:t>
      </w:r>
      <w:r>
        <w:rPr>
          <w:lang w:eastAsia="zh-CN"/>
        </w:rPr>
        <w:t xml:space="preserve">D4 </w:t>
      </w:r>
      <w:r>
        <w:rPr>
          <w:lang w:eastAsia="zh-CN"/>
        </w:rPr>
        <w:t>评论库、</w:t>
      </w:r>
      <w:r>
        <w:rPr>
          <w:lang w:eastAsia="zh-CN"/>
        </w:rPr>
        <w:t xml:space="preserve">D5 </w:t>
      </w:r>
      <w:r>
        <w:rPr>
          <w:lang w:eastAsia="zh-CN"/>
        </w:rPr>
        <w:t>治理预留库、</w:t>
      </w:r>
      <w:r>
        <w:rPr>
          <w:lang w:eastAsia="zh-CN"/>
        </w:rPr>
        <w:t xml:space="preserve">D6 </w:t>
      </w:r>
      <w:r>
        <w:rPr>
          <w:lang w:eastAsia="zh-CN"/>
        </w:rPr>
        <w:t>成长库、</w:t>
      </w:r>
      <w:r>
        <w:rPr>
          <w:lang w:eastAsia="zh-CN"/>
        </w:rPr>
        <w:t xml:space="preserve">D7 </w:t>
      </w:r>
      <w:r>
        <w:rPr>
          <w:lang w:eastAsia="zh-CN"/>
        </w:rPr>
        <w:t>合集库）。其中</w:t>
      </w:r>
      <w:r>
        <w:rPr>
          <w:lang w:eastAsia="zh-CN"/>
        </w:rPr>
        <w:t xml:space="preserve"> D5 </w:t>
      </w:r>
      <w:r>
        <w:rPr>
          <w:lang w:eastAsia="zh-CN"/>
        </w:rPr>
        <w:t>对应</w:t>
      </w:r>
      <w:r>
        <w:rPr>
          <w:lang w:eastAsia="zh-CN"/>
        </w:rPr>
        <w:t xml:space="preserve"> reports / blocks </w:t>
      </w:r>
      <w:r>
        <w:rPr>
          <w:lang w:eastAsia="zh-CN"/>
        </w:rPr>
        <w:t>数据模型，当前无业务路由，图中以虚线数据存储标记为预留项。</w:t>
      </w:r>
    </w:p>
    <w:p w14:paraId="6DD77317" w14:textId="77777777" w:rsidR="002D45A5" w:rsidRDefault="002D45A5">
      <w:pPr>
        <w:ind w:firstLineChars="200" w:firstLine="480"/>
        <w:rPr>
          <w:lang w:eastAsia="zh-CN"/>
        </w:rPr>
      </w:pPr>
    </w:p>
    <w:p w14:paraId="7D67385B" w14:textId="77777777" w:rsidR="002D45A5" w:rsidRDefault="00000000">
      <w:pPr>
        <w:spacing w:line="240" w:lineRule="auto"/>
        <w:jc w:val="center"/>
      </w:pPr>
      <w:r>
        <w:rPr>
          <w:noProof/>
        </w:rPr>
        <w:drawing>
          <wp:inline distT="0" distB="0" distL="0" distR="0" wp14:anchorId="62CAF48D" wp14:editId="3A448589">
            <wp:extent cx="5220000" cy="180716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220000" cy="1807165"/>
                    </a:xfrm>
                    <a:prstGeom prst="rect">
                      <a:avLst/>
                    </a:prstGeom>
                  </pic:spPr>
                </pic:pic>
              </a:graphicData>
            </a:graphic>
          </wp:inline>
        </w:drawing>
      </w:r>
    </w:p>
    <w:p w14:paraId="7BE9F6C3" w14:textId="77777777" w:rsidR="002D45A5" w:rsidRDefault="002D45A5">
      <w:pPr>
        <w:ind w:firstLineChars="200" w:firstLine="480"/>
      </w:pPr>
    </w:p>
    <w:p w14:paraId="59AC92D8" w14:textId="77777777" w:rsidR="002D45A5" w:rsidRDefault="00000000">
      <w:pPr>
        <w:pStyle w:val="aff9"/>
        <w:rPr>
          <w:lang w:eastAsia="zh-CN"/>
        </w:rPr>
      </w:pPr>
      <w:r>
        <w:rPr>
          <w:lang w:eastAsia="zh-CN"/>
        </w:rPr>
        <w:t>图</w:t>
      </w:r>
      <w:r>
        <w:rPr>
          <w:lang w:eastAsia="zh-CN"/>
        </w:rPr>
        <w:t xml:space="preserve"> 4-2 </w:t>
      </w:r>
      <w:r>
        <w:rPr>
          <w:lang w:eastAsia="zh-CN"/>
        </w:rPr>
        <w:t>顶层数据流图</w:t>
      </w:r>
    </w:p>
    <w:p w14:paraId="4C8A59FC" w14:textId="77777777" w:rsidR="002D45A5" w:rsidRDefault="002D45A5">
      <w:pPr>
        <w:ind w:firstLineChars="200" w:firstLine="480"/>
        <w:rPr>
          <w:lang w:eastAsia="zh-CN"/>
        </w:rPr>
      </w:pPr>
    </w:p>
    <w:p w14:paraId="72AAF980" w14:textId="77777777" w:rsidR="002D45A5" w:rsidRDefault="00000000">
      <w:pPr>
        <w:ind w:firstLineChars="200" w:firstLine="480"/>
      </w:pPr>
      <w:proofErr w:type="gramStart"/>
      <w:r>
        <w:rPr>
          <w:lang w:eastAsia="zh-CN"/>
        </w:rPr>
        <w:t>功能级</w:t>
      </w:r>
      <w:proofErr w:type="gramEnd"/>
      <w:r>
        <w:rPr>
          <w:lang w:eastAsia="zh-CN"/>
        </w:rPr>
        <w:t>数据流图一（草稿</w:t>
      </w:r>
      <w:r>
        <w:rPr>
          <w:lang w:eastAsia="zh-CN"/>
        </w:rPr>
        <w:t xml:space="preserve"> → </w:t>
      </w:r>
      <w:r>
        <w:rPr>
          <w:lang w:eastAsia="zh-CN"/>
        </w:rPr>
        <w:t>发布</w:t>
      </w:r>
      <w:r>
        <w:rPr>
          <w:lang w:eastAsia="zh-CN"/>
        </w:rPr>
        <w:t xml:space="preserve"> → </w:t>
      </w:r>
      <w:r>
        <w:rPr>
          <w:lang w:eastAsia="zh-CN"/>
        </w:rPr>
        <w:t>自动摘要）如图</w:t>
      </w:r>
      <w:r>
        <w:rPr>
          <w:lang w:eastAsia="zh-CN"/>
        </w:rPr>
        <w:t xml:space="preserve"> 4-3</w:t>
      </w:r>
      <w:r>
        <w:rPr>
          <w:lang w:eastAsia="zh-CN"/>
        </w:rPr>
        <w:t>：编辑内容经</w:t>
      </w:r>
      <w:r>
        <w:rPr>
          <w:lang w:eastAsia="zh-CN"/>
        </w:rPr>
        <w:t>"</w:t>
      </w:r>
      <w:r>
        <w:rPr>
          <w:lang w:eastAsia="zh-CN"/>
        </w:rPr>
        <w:t>编辑与自动保存</w:t>
      </w:r>
      <w:r>
        <w:rPr>
          <w:lang w:eastAsia="zh-CN"/>
        </w:rPr>
        <w:t>"</w:t>
      </w:r>
      <w:r>
        <w:rPr>
          <w:lang w:eastAsia="zh-CN"/>
        </w:rPr>
        <w:t>加工持续写入草稿库；用户发起发布后，</w:t>
      </w:r>
      <w:r>
        <w:rPr>
          <w:lang w:eastAsia="zh-CN"/>
        </w:rPr>
        <w:t>"</w:t>
      </w:r>
      <w:r>
        <w:rPr>
          <w:lang w:eastAsia="zh-CN"/>
        </w:rPr>
        <w:t>发布前校验</w:t>
      </w:r>
      <w:r>
        <w:rPr>
          <w:lang w:eastAsia="zh-CN"/>
        </w:rPr>
        <w:t>"</w:t>
      </w:r>
      <w:r>
        <w:rPr>
          <w:lang w:eastAsia="zh-CN"/>
        </w:rPr>
        <w:t>读取草稿并校验标题</w:t>
      </w:r>
      <w:r>
        <w:rPr>
          <w:lang w:eastAsia="zh-CN"/>
        </w:rPr>
        <w:t>/</w:t>
      </w:r>
      <w:r>
        <w:rPr>
          <w:lang w:eastAsia="zh-CN"/>
        </w:rPr>
        <w:t>正文</w:t>
      </w:r>
      <w:r>
        <w:rPr>
          <w:lang w:eastAsia="zh-CN"/>
        </w:rPr>
        <w:t>/</w:t>
      </w:r>
      <w:r>
        <w:rPr>
          <w:lang w:eastAsia="zh-CN"/>
        </w:rPr>
        <w:t>分类，不通过则将错误提示回送用户；通过后若摘要为空则进入</w:t>
      </w:r>
      <w:r>
        <w:rPr>
          <w:lang w:eastAsia="zh-CN"/>
        </w:rPr>
        <w:t xml:space="preserve">"AI </w:t>
      </w:r>
      <w:r>
        <w:rPr>
          <w:lang w:eastAsia="zh-CN"/>
        </w:rPr>
        <w:t>摘要生成</w:t>
      </w:r>
      <w:r>
        <w:rPr>
          <w:lang w:eastAsia="zh-CN"/>
        </w:rPr>
        <w:t>"</w:t>
      </w:r>
      <w:r>
        <w:rPr>
          <w:lang w:eastAsia="zh-CN"/>
        </w:rPr>
        <w:t>，调用</w:t>
      </w:r>
      <w:r>
        <w:rPr>
          <w:lang w:eastAsia="zh-CN"/>
        </w:rPr>
        <w:t xml:space="preserve"> AI </w:t>
      </w:r>
      <w:r>
        <w:rPr>
          <w:lang w:eastAsia="zh-CN"/>
        </w:rPr>
        <w:t>服务，失败时走</w:t>
      </w:r>
      <w:r>
        <w:rPr>
          <w:lang w:eastAsia="zh-CN"/>
        </w:rPr>
        <w:t>"</w:t>
      </w:r>
      <w:r>
        <w:rPr>
          <w:lang w:eastAsia="zh-CN"/>
        </w:rPr>
        <w:t>首段截断兜底</w:t>
      </w:r>
      <w:r>
        <w:rPr>
          <w:lang w:eastAsia="zh-CN"/>
        </w:rPr>
        <w:t>"</w:t>
      </w:r>
      <w:r>
        <w:rPr>
          <w:lang w:eastAsia="zh-CN"/>
        </w:rPr>
        <w:t>；最终</w:t>
      </w:r>
      <w:r>
        <w:rPr>
          <w:lang w:eastAsia="zh-CN"/>
        </w:rPr>
        <w:t>"</w:t>
      </w:r>
      <w:r>
        <w:rPr>
          <w:lang w:eastAsia="zh-CN"/>
        </w:rPr>
        <w:t>创建笔记并</w:t>
      </w:r>
      <w:r>
        <w:rPr>
          <w:lang w:eastAsia="zh-CN"/>
        </w:rPr>
        <w:lastRenderedPageBreak/>
        <w:t>删除草稿</w:t>
      </w:r>
      <w:r>
        <w:rPr>
          <w:lang w:eastAsia="zh-CN"/>
        </w:rPr>
        <w:t>"</w:t>
      </w:r>
      <w:r>
        <w:rPr>
          <w:lang w:eastAsia="zh-CN"/>
        </w:rPr>
        <w:t>在一次事务内完成草稿到笔记的转化。</w:t>
      </w:r>
      <w:proofErr w:type="spellStart"/>
      <w:r>
        <w:t>当前代码没有发布后</w:t>
      </w:r>
      <w:proofErr w:type="spellEnd"/>
      <w:r>
        <w:t xml:space="preserve"> AI </w:t>
      </w:r>
      <w:proofErr w:type="spellStart"/>
      <w:r>
        <w:t>审核入库步骤</w:t>
      </w:r>
      <w:proofErr w:type="spellEnd"/>
      <w:r>
        <w:t>。</w:t>
      </w:r>
    </w:p>
    <w:p w14:paraId="2432A55A" w14:textId="77777777" w:rsidR="002D45A5" w:rsidRDefault="002D45A5">
      <w:pPr>
        <w:ind w:firstLineChars="200" w:firstLine="480"/>
      </w:pPr>
    </w:p>
    <w:p w14:paraId="45FE3F4B" w14:textId="77777777" w:rsidR="002D45A5" w:rsidRDefault="00000000">
      <w:pPr>
        <w:spacing w:line="240" w:lineRule="auto"/>
        <w:jc w:val="center"/>
      </w:pPr>
      <w:r>
        <w:rPr>
          <w:noProof/>
        </w:rPr>
        <w:drawing>
          <wp:inline distT="0" distB="0" distL="0" distR="0" wp14:anchorId="79516A80" wp14:editId="646CB90F">
            <wp:extent cx="4652162" cy="298285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4652162" cy="2982857"/>
                    </a:xfrm>
                    <a:prstGeom prst="rect">
                      <a:avLst/>
                    </a:prstGeom>
                  </pic:spPr>
                </pic:pic>
              </a:graphicData>
            </a:graphic>
          </wp:inline>
        </w:drawing>
      </w:r>
    </w:p>
    <w:p w14:paraId="45CEF2AB" w14:textId="77777777" w:rsidR="002D45A5" w:rsidRDefault="002D45A5">
      <w:pPr>
        <w:ind w:firstLineChars="200" w:firstLine="480"/>
      </w:pPr>
    </w:p>
    <w:p w14:paraId="2F405C78" w14:textId="77777777" w:rsidR="002D45A5" w:rsidRDefault="00000000">
      <w:pPr>
        <w:pStyle w:val="aff9"/>
        <w:rPr>
          <w:lang w:eastAsia="zh-CN"/>
        </w:rPr>
      </w:pPr>
      <w:r>
        <w:rPr>
          <w:lang w:eastAsia="zh-CN"/>
        </w:rPr>
        <w:t>图</w:t>
      </w:r>
      <w:r>
        <w:rPr>
          <w:lang w:eastAsia="zh-CN"/>
        </w:rPr>
        <w:t xml:space="preserve"> 4-3 </w:t>
      </w:r>
      <w:proofErr w:type="gramStart"/>
      <w:r>
        <w:rPr>
          <w:lang w:eastAsia="zh-CN"/>
        </w:rPr>
        <w:t>功能级</w:t>
      </w:r>
      <w:proofErr w:type="gramEnd"/>
      <w:r>
        <w:rPr>
          <w:lang w:eastAsia="zh-CN"/>
        </w:rPr>
        <w:t>数据流图</w:t>
      </w:r>
      <w:r>
        <w:rPr>
          <w:lang w:eastAsia="zh-CN"/>
        </w:rPr>
        <w:t>——</w:t>
      </w:r>
      <w:r>
        <w:rPr>
          <w:lang w:eastAsia="zh-CN"/>
        </w:rPr>
        <w:t>草稿发布与自动摘要</w:t>
      </w:r>
    </w:p>
    <w:p w14:paraId="532832F9" w14:textId="77777777" w:rsidR="002D45A5" w:rsidRDefault="002D45A5">
      <w:pPr>
        <w:ind w:firstLineChars="200" w:firstLine="480"/>
        <w:rPr>
          <w:lang w:eastAsia="zh-CN"/>
        </w:rPr>
      </w:pPr>
    </w:p>
    <w:p w14:paraId="483849F5" w14:textId="77777777" w:rsidR="002D45A5" w:rsidRDefault="00000000">
      <w:pPr>
        <w:ind w:firstLineChars="200" w:firstLine="480"/>
        <w:rPr>
          <w:lang w:eastAsia="zh-CN"/>
        </w:rPr>
      </w:pPr>
      <w:proofErr w:type="gramStart"/>
      <w:r>
        <w:rPr>
          <w:lang w:eastAsia="zh-CN"/>
        </w:rPr>
        <w:t>功能级</w:t>
      </w:r>
      <w:proofErr w:type="gramEnd"/>
      <w:r>
        <w:rPr>
          <w:lang w:eastAsia="zh-CN"/>
        </w:rPr>
        <w:t>数据流图二（互动、评论、合集与签到）如图</w:t>
      </w:r>
      <w:r>
        <w:rPr>
          <w:lang w:eastAsia="zh-CN"/>
        </w:rPr>
        <w:t xml:space="preserve"> 4-4</w:t>
      </w:r>
      <w:r>
        <w:rPr>
          <w:lang w:eastAsia="zh-CN"/>
        </w:rPr>
        <w:t>：该图按当前代码已实现链路绘制。匿名访客和注册用户可通过</w:t>
      </w:r>
      <w:r>
        <w:rPr>
          <w:lang w:eastAsia="zh-CN"/>
        </w:rPr>
        <w:t>"</w:t>
      </w:r>
      <w:r>
        <w:rPr>
          <w:lang w:eastAsia="zh-CN"/>
        </w:rPr>
        <w:t>列表</w:t>
      </w:r>
      <w:r>
        <w:rPr>
          <w:lang w:eastAsia="zh-CN"/>
        </w:rPr>
        <w:t>/</w:t>
      </w:r>
      <w:r>
        <w:rPr>
          <w:lang w:eastAsia="zh-CN"/>
        </w:rPr>
        <w:t>详情查询</w:t>
      </w:r>
      <w:r>
        <w:rPr>
          <w:lang w:eastAsia="zh-CN"/>
        </w:rPr>
        <w:t>"</w:t>
      </w:r>
      <w:r>
        <w:rPr>
          <w:lang w:eastAsia="zh-CN"/>
        </w:rPr>
        <w:t>读取笔记、评论及计数；登录用户可通过</w:t>
      </w:r>
      <w:r>
        <w:rPr>
          <w:lang w:eastAsia="zh-CN"/>
        </w:rPr>
        <w:t>"</w:t>
      </w:r>
      <w:proofErr w:type="gramStart"/>
      <w:r>
        <w:rPr>
          <w:lang w:eastAsia="zh-CN"/>
        </w:rPr>
        <w:t>笔记赞踩收藏</w:t>
      </w:r>
      <w:proofErr w:type="gramEnd"/>
      <w:r>
        <w:rPr>
          <w:lang w:eastAsia="zh-CN"/>
        </w:rPr>
        <w:t>"</w:t>
      </w:r>
      <w:r>
        <w:rPr>
          <w:lang w:eastAsia="zh-CN"/>
        </w:rPr>
        <w:t>幂等写入互动库，通过</w:t>
      </w:r>
      <w:r>
        <w:rPr>
          <w:lang w:eastAsia="zh-CN"/>
        </w:rPr>
        <w:t>"</w:t>
      </w:r>
      <w:r>
        <w:rPr>
          <w:lang w:eastAsia="zh-CN"/>
        </w:rPr>
        <w:t>评论</w:t>
      </w:r>
      <w:r>
        <w:rPr>
          <w:lang w:eastAsia="zh-CN"/>
        </w:rPr>
        <w:t>/</w:t>
      </w:r>
      <w:r>
        <w:rPr>
          <w:lang w:eastAsia="zh-CN"/>
        </w:rPr>
        <w:t>回复</w:t>
      </w:r>
      <w:r>
        <w:rPr>
          <w:lang w:eastAsia="zh-CN"/>
        </w:rPr>
        <w:t>/</w:t>
      </w:r>
      <w:r>
        <w:rPr>
          <w:lang w:eastAsia="zh-CN"/>
        </w:rPr>
        <w:t>评论表态</w:t>
      </w:r>
      <w:r>
        <w:rPr>
          <w:lang w:eastAsia="zh-CN"/>
        </w:rPr>
        <w:t>"</w:t>
      </w:r>
      <w:r>
        <w:rPr>
          <w:lang w:eastAsia="zh-CN"/>
        </w:rPr>
        <w:t>写入评论库，通过</w:t>
      </w:r>
      <w:r>
        <w:rPr>
          <w:lang w:eastAsia="zh-CN"/>
        </w:rPr>
        <w:t>"</w:t>
      </w:r>
      <w:r>
        <w:rPr>
          <w:lang w:eastAsia="zh-CN"/>
        </w:rPr>
        <w:t>合集管理与上下文查询</w:t>
      </w:r>
      <w:r>
        <w:rPr>
          <w:lang w:eastAsia="zh-CN"/>
        </w:rPr>
        <w:t>"</w:t>
      </w:r>
      <w:r>
        <w:rPr>
          <w:lang w:eastAsia="zh-CN"/>
        </w:rPr>
        <w:t>维护</w:t>
      </w:r>
      <w:proofErr w:type="gramStart"/>
      <w:r>
        <w:rPr>
          <w:lang w:eastAsia="zh-CN"/>
        </w:rPr>
        <w:t>合集库并校验</w:t>
      </w:r>
      <w:proofErr w:type="gramEnd"/>
      <w:r>
        <w:rPr>
          <w:lang w:eastAsia="zh-CN"/>
        </w:rPr>
        <w:t>已发布笔记，通过</w:t>
      </w:r>
      <w:r>
        <w:rPr>
          <w:lang w:eastAsia="zh-CN"/>
        </w:rPr>
        <w:t>"</w:t>
      </w:r>
      <w:r>
        <w:rPr>
          <w:lang w:eastAsia="zh-CN"/>
        </w:rPr>
        <w:t>每日签到与经验查询</w:t>
      </w:r>
      <w:r>
        <w:rPr>
          <w:lang w:eastAsia="zh-CN"/>
        </w:rPr>
        <w:t>"</w:t>
      </w:r>
      <w:r>
        <w:rPr>
          <w:lang w:eastAsia="zh-CN"/>
        </w:rPr>
        <w:t>写入签到记录和经验流水。</w:t>
      </w:r>
    </w:p>
    <w:p w14:paraId="327A0B21" w14:textId="77777777" w:rsidR="002D45A5" w:rsidRDefault="002D45A5">
      <w:pPr>
        <w:ind w:firstLineChars="200" w:firstLine="480"/>
        <w:rPr>
          <w:lang w:eastAsia="zh-CN"/>
        </w:rPr>
      </w:pPr>
    </w:p>
    <w:p w14:paraId="0F09C3A3" w14:textId="77777777" w:rsidR="002D45A5" w:rsidRDefault="00000000">
      <w:pPr>
        <w:spacing w:line="240" w:lineRule="auto"/>
        <w:jc w:val="center"/>
      </w:pPr>
      <w:r>
        <w:rPr>
          <w:noProof/>
        </w:rPr>
        <w:lastRenderedPageBreak/>
        <w:drawing>
          <wp:inline distT="0" distB="0" distL="0" distR="0" wp14:anchorId="2FA11224" wp14:editId="55B196B9">
            <wp:extent cx="3600587" cy="35071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stretch>
                      <a:fillRect/>
                    </a:stretch>
                  </pic:blipFill>
                  <pic:spPr>
                    <a:xfrm>
                      <a:off x="0" y="0"/>
                      <a:ext cx="3600587" cy="3507187"/>
                    </a:xfrm>
                    <a:prstGeom prst="rect">
                      <a:avLst/>
                    </a:prstGeom>
                  </pic:spPr>
                </pic:pic>
              </a:graphicData>
            </a:graphic>
          </wp:inline>
        </w:drawing>
      </w:r>
    </w:p>
    <w:p w14:paraId="04A3051B" w14:textId="77777777" w:rsidR="002D45A5" w:rsidRDefault="002D45A5">
      <w:pPr>
        <w:ind w:firstLineChars="200" w:firstLine="480"/>
      </w:pPr>
    </w:p>
    <w:p w14:paraId="7D079BD2" w14:textId="77777777" w:rsidR="002D45A5" w:rsidRDefault="00000000">
      <w:pPr>
        <w:pStyle w:val="aff9"/>
        <w:rPr>
          <w:lang w:eastAsia="zh-CN"/>
        </w:rPr>
      </w:pPr>
      <w:r>
        <w:rPr>
          <w:lang w:eastAsia="zh-CN"/>
        </w:rPr>
        <w:t>图</w:t>
      </w:r>
      <w:r>
        <w:rPr>
          <w:lang w:eastAsia="zh-CN"/>
        </w:rPr>
        <w:t xml:space="preserve"> 4-4 </w:t>
      </w:r>
      <w:proofErr w:type="gramStart"/>
      <w:r>
        <w:rPr>
          <w:lang w:eastAsia="zh-CN"/>
        </w:rPr>
        <w:t>功能级</w:t>
      </w:r>
      <w:proofErr w:type="gramEnd"/>
      <w:r>
        <w:rPr>
          <w:lang w:eastAsia="zh-CN"/>
        </w:rPr>
        <w:t>数据流图</w:t>
      </w:r>
      <w:r>
        <w:rPr>
          <w:lang w:eastAsia="zh-CN"/>
        </w:rPr>
        <w:t>——</w:t>
      </w:r>
      <w:r>
        <w:rPr>
          <w:lang w:eastAsia="zh-CN"/>
        </w:rPr>
        <w:t>互动、评论、合集与签到</w:t>
      </w:r>
    </w:p>
    <w:p w14:paraId="27F1BE47" w14:textId="77777777" w:rsidR="002D45A5" w:rsidRDefault="002D45A5">
      <w:pPr>
        <w:ind w:firstLineChars="200" w:firstLine="480"/>
        <w:rPr>
          <w:lang w:eastAsia="zh-CN"/>
        </w:rPr>
      </w:pPr>
    </w:p>
    <w:p w14:paraId="001D6E5B" w14:textId="77777777" w:rsidR="002D45A5" w:rsidRDefault="00000000">
      <w:pPr>
        <w:pStyle w:val="4"/>
        <w:ind w:firstLine="482"/>
        <w:rPr>
          <w:lang w:eastAsia="zh-CN"/>
        </w:rPr>
      </w:pPr>
      <w:r>
        <w:rPr>
          <w:lang w:eastAsia="zh-CN"/>
        </w:rPr>
        <w:t>（</w:t>
      </w:r>
      <w:r>
        <w:rPr>
          <w:lang w:eastAsia="zh-CN"/>
        </w:rPr>
        <w:t>2</w:t>
      </w:r>
      <w:r>
        <w:rPr>
          <w:lang w:eastAsia="zh-CN"/>
        </w:rPr>
        <w:t>）用例模型</w:t>
      </w:r>
    </w:p>
    <w:p w14:paraId="041F5442" w14:textId="77777777" w:rsidR="002D45A5" w:rsidRDefault="002D45A5">
      <w:pPr>
        <w:ind w:firstLineChars="200" w:firstLine="480"/>
        <w:rPr>
          <w:lang w:eastAsia="zh-CN"/>
        </w:rPr>
      </w:pPr>
    </w:p>
    <w:p w14:paraId="40F0081F" w14:textId="77777777" w:rsidR="002D45A5" w:rsidRDefault="00000000">
      <w:pPr>
        <w:ind w:firstLineChars="200" w:firstLine="480"/>
        <w:rPr>
          <w:lang w:eastAsia="zh-CN"/>
        </w:rPr>
      </w:pPr>
      <w:r>
        <w:rPr>
          <w:lang w:eastAsia="zh-CN"/>
        </w:rPr>
        <w:t>本模块的执行者（</w:t>
      </w:r>
      <w:r>
        <w:rPr>
          <w:lang w:eastAsia="zh-CN"/>
        </w:rPr>
        <w:t>Actor</w:t>
      </w:r>
      <w:r>
        <w:rPr>
          <w:lang w:eastAsia="zh-CN"/>
        </w:rPr>
        <w:t>）共四类：</w:t>
      </w:r>
    </w:p>
    <w:p w14:paraId="5374728D"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771"/>
        <w:gridCol w:w="2771"/>
        <w:gridCol w:w="2771"/>
      </w:tblGrid>
      <w:tr w:rsidR="002D45A5" w14:paraId="366BE317" w14:textId="77777777">
        <w:tc>
          <w:tcPr>
            <w:tcW w:w="2771" w:type="dxa"/>
            <w:tcBorders>
              <w:bottom w:val="single" w:sz="8" w:space="0" w:color="000000"/>
            </w:tcBorders>
          </w:tcPr>
          <w:p w14:paraId="355B6463" w14:textId="77777777" w:rsidR="002D45A5" w:rsidRDefault="00000000">
            <w:pPr>
              <w:jc w:val="center"/>
            </w:pPr>
            <w:proofErr w:type="spellStart"/>
            <w:r>
              <w:rPr>
                <w:b/>
                <w:sz w:val="21"/>
              </w:rPr>
              <w:t>执行者</w:t>
            </w:r>
            <w:proofErr w:type="spellEnd"/>
          </w:p>
        </w:tc>
        <w:tc>
          <w:tcPr>
            <w:tcW w:w="2771" w:type="dxa"/>
            <w:tcBorders>
              <w:bottom w:val="single" w:sz="8" w:space="0" w:color="000000"/>
            </w:tcBorders>
          </w:tcPr>
          <w:p w14:paraId="0E2709A7" w14:textId="77777777" w:rsidR="002D45A5" w:rsidRDefault="00000000">
            <w:pPr>
              <w:jc w:val="center"/>
            </w:pPr>
            <w:r>
              <w:rPr>
                <w:b/>
                <w:sz w:val="21"/>
              </w:rPr>
              <w:t>类型</w:t>
            </w:r>
          </w:p>
        </w:tc>
        <w:tc>
          <w:tcPr>
            <w:tcW w:w="2771" w:type="dxa"/>
            <w:tcBorders>
              <w:bottom w:val="single" w:sz="8" w:space="0" w:color="000000"/>
            </w:tcBorders>
          </w:tcPr>
          <w:p w14:paraId="0AA9FD6D" w14:textId="77777777" w:rsidR="002D45A5" w:rsidRDefault="00000000">
            <w:pPr>
              <w:jc w:val="center"/>
            </w:pPr>
            <w:r>
              <w:rPr>
                <w:b/>
                <w:sz w:val="21"/>
              </w:rPr>
              <w:t>职责范围</w:t>
            </w:r>
          </w:p>
        </w:tc>
      </w:tr>
      <w:tr w:rsidR="002D45A5" w14:paraId="63125369" w14:textId="77777777">
        <w:tc>
          <w:tcPr>
            <w:tcW w:w="2771" w:type="dxa"/>
          </w:tcPr>
          <w:p w14:paraId="63F3AE70" w14:textId="77777777" w:rsidR="002D45A5" w:rsidRDefault="00000000">
            <w:pPr>
              <w:jc w:val="center"/>
            </w:pPr>
            <w:r>
              <w:rPr>
                <w:sz w:val="21"/>
              </w:rPr>
              <w:t>匿名访客</w:t>
            </w:r>
          </w:p>
        </w:tc>
        <w:tc>
          <w:tcPr>
            <w:tcW w:w="2771" w:type="dxa"/>
          </w:tcPr>
          <w:p w14:paraId="1677EAA9" w14:textId="77777777" w:rsidR="002D45A5" w:rsidRDefault="00000000">
            <w:pPr>
              <w:jc w:val="center"/>
            </w:pPr>
            <w:r>
              <w:rPr>
                <w:sz w:val="21"/>
              </w:rPr>
              <w:t>人类</w:t>
            </w:r>
          </w:p>
        </w:tc>
        <w:tc>
          <w:tcPr>
            <w:tcW w:w="2771" w:type="dxa"/>
          </w:tcPr>
          <w:p w14:paraId="1172256C" w14:textId="77777777" w:rsidR="002D45A5" w:rsidRDefault="00000000">
            <w:pPr>
              <w:jc w:val="center"/>
              <w:rPr>
                <w:lang w:eastAsia="zh-CN"/>
              </w:rPr>
            </w:pPr>
            <w:r>
              <w:rPr>
                <w:sz w:val="21"/>
                <w:lang w:eastAsia="zh-CN"/>
              </w:rPr>
              <w:t>浏览</w:t>
            </w:r>
            <w:r>
              <w:rPr>
                <w:sz w:val="21"/>
                <w:lang w:eastAsia="zh-CN"/>
              </w:rPr>
              <w:t>/</w:t>
            </w:r>
            <w:r>
              <w:rPr>
                <w:sz w:val="21"/>
                <w:lang w:eastAsia="zh-CN"/>
              </w:rPr>
              <w:t>检索信息流、阅读笔记详情与评论</w:t>
            </w:r>
          </w:p>
        </w:tc>
      </w:tr>
      <w:tr w:rsidR="002D45A5" w14:paraId="293582CF" w14:textId="77777777">
        <w:tc>
          <w:tcPr>
            <w:tcW w:w="2771" w:type="dxa"/>
          </w:tcPr>
          <w:p w14:paraId="5116BF4E" w14:textId="77777777" w:rsidR="002D45A5" w:rsidRDefault="00000000">
            <w:pPr>
              <w:jc w:val="center"/>
            </w:pPr>
            <w:proofErr w:type="spellStart"/>
            <w:r>
              <w:rPr>
                <w:sz w:val="21"/>
              </w:rPr>
              <w:t>注册用户</w:t>
            </w:r>
            <w:proofErr w:type="spellEnd"/>
          </w:p>
        </w:tc>
        <w:tc>
          <w:tcPr>
            <w:tcW w:w="2771" w:type="dxa"/>
          </w:tcPr>
          <w:p w14:paraId="70B5FD35" w14:textId="77777777" w:rsidR="002D45A5" w:rsidRDefault="00000000">
            <w:pPr>
              <w:jc w:val="center"/>
            </w:pPr>
            <w:r>
              <w:rPr>
                <w:sz w:val="21"/>
              </w:rPr>
              <w:t>人类</w:t>
            </w:r>
          </w:p>
        </w:tc>
        <w:tc>
          <w:tcPr>
            <w:tcW w:w="2771" w:type="dxa"/>
          </w:tcPr>
          <w:p w14:paraId="10BFCD59" w14:textId="77777777" w:rsidR="002D45A5" w:rsidRDefault="00000000">
            <w:pPr>
              <w:jc w:val="center"/>
              <w:rPr>
                <w:lang w:eastAsia="zh-CN"/>
              </w:rPr>
            </w:pPr>
            <w:r>
              <w:rPr>
                <w:sz w:val="21"/>
                <w:lang w:eastAsia="zh-CN"/>
              </w:rPr>
              <w:t>匿名访客全部能力</w:t>
            </w:r>
            <w:r>
              <w:rPr>
                <w:sz w:val="21"/>
                <w:lang w:eastAsia="zh-CN"/>
              </w:rPr>
              <w:t xml:space="preserve"> + </w:t>
            </w:r>
            <w:r>
              <w:rPr>
                <w:sz w:val="21"/>
                <w:lang w:eastAsia="zh-CN"/>
              </w:rPr>
              <w:t>写作发布、</w:t>
            </w:r>
            <w:r>
              <w:rPr>
                <w:sz w:val="21"/>
                <w:lang w:eastAsia="zh-CN"/>
              </w:rPr>
              <w:t xml:space="preserve">AI </w:t>
            </w:r>
            <w:r>
              <w:rPr>
                <w:sz w:val="21"/>
                <w:lang w:eastAsia="zh-CN"/>
              </w:rPr>
              <w:t>辅助、表态、收藏、评论</w:t>
            </w:r>
            <w:r>
              <w:rPr>
                <w:sz w:val="21"/>
                <w:lang w:eastAsia="zh-CN"/>
              </w:rPr>
              <w:t>/</w:t>
            </w:r>
            <w:r>
              <w:rPr>
                <w:sz w:val="21"/>
                <w:lang w:eastAsia="zh-CN"/>
              </w:rPr>
              <w:t>回复、签到；举报和拉黑为后续扩展</w:t>
            </w:r>
          </w:p>
        </w:tc>
      </w:tr>
      <w:tr w:rsidR="002D45A5" w14:paraId="760562B1" w14:textId="77777777">
        <w:tc>
          <w:tcPr>
            <w:tcW w:w="2771" w:type="dxa"/>
          </w:tcPr>
          <w:p w14:paraId="04E810E0" w14:textId="77777777" w:rsidR="002D45A5" w:rsidRDefault="00000000">
            <w:pPr>
              <w:jc w:val="center"/>
            </w:pPr>
            <w:proofErr w:type="spellStart"/>
            <w:r>
              <w:rPr>
                <w:sz w:val="21"/>
              </w:rPr>
              <w:lastRenderedPageBreak/>
              <w:t>笔记作者</w:t>
            </w:r>
            <w:proofErr w:type="spellEnd"/>
          </w:p>
        </w:tc>
        <w:tc>
          <w:tcPr>
            <w:tcW w:w="2771" w:type="dxa"/>
          </w:tcPr>
          <w:p w14:paraId="55DC1466" w14:textId="77777777" w:rsidR="002D45A5" w:rsidRDefault="00000000">
            <w:pPr>
              <w:jc w:val="center"/>
            </w:pPr>
            <w:r>
              <w:rPr>
                <w:sz w:val="21"/>
              </w:rPr>
              <w:t>注册用户特化角色</w:t>
            </w:r>
          </w:p>
        </w:tc>
        <w:tc>
          <w:tcPr>
            <w:tcW w:w="2771" w:type="dxa"/>
          </w:tcPr>
          <w:p w14:paraId="770781A4" w14:textId="77777777" w:rsidR="002D45A5" w:rsidRDefault="00000000">
            <w:pPr>
              <w:jc w:val="center"/>
              <w:rPr>
                <w:lang w:eastAsia="zh-CN"/>
              </w:rPr>
            </w:pPr>
            <w:r>
              <w:rPr>
                <w:sz w:val="21"/>
                <w:lang w:eastAsia="zh-CN"/>
              </w:rPr>
              <w:t>编辑</w:t>
            </w:r>
            <w:r>
              <w:rPr>
                <w:sz w:val="21"/>
                <w:lang w:eastAsia="zh-CN"/>
              </w:rPr>
              <w:t>/</w:t>
            </w:r>
            <w:r>
              <w:rPr>
                <w:sz w:val="21"/>
                <w:lang w:eastAsia="zh-CN"/>
              </w:rPr>
              <w:t>删除本人笔记，可删除本人笔记下的评论</w:t>
            </w:r>
          </w:p>
        </w:tc>
      </w:tr>
      <w:tr w:rsidR="002D45A5" w14:paraId="7B9A6AB3" w14:textId="77777777">
        <w:tc>
          <w:tcPr>
            <w:tcW w:w="2771" w:type="dxa"/>
          </w:tcPr>
          <w:p w14:paraId="47A812B7" w14:textId="77777777" w:rsidR="002D45A5" w:rsidRDefault="00000000">
            <w:pPr>
              <w:jc w:val="center"/>
            </w:pPr>
            <w:proofErr w:type="spellStart"/>
            <w:r>
              <w:rPr>
                <w:sz w:val="21"/>
              </w:rPr>
              <w:t>外部</w:t>
            </w:r>
            <w:proofErr w:type="spellEnd"/>
            <w:r>
              <w:rPr>
                <w:sz w:val="21"/>
              </w:rPr>
              <w:t xml:space="preserve"> AI </w:t>
            </w:r>
            <w:proofErr w:type="spellStart"/>
            <w:r>
              <w:rPr>
                <w:sz w:val="21"/>
              </w:rPr>
              <w:t>服务</w:t>
            </w:r>
            <w:proofErr w:type="spellEnd"/>
          </w:p>
        </w:tc>
        <w:tc>
          <w:tcPr>
            <w:tcW w:w="2771" w:type="dxa"/>
          </w:tcPr>
          <w:p w14:paraId="15E2DE69" w14:textId="77777777" w:rsidR="002D45A5" w:rsidRDefault="00000000">
            <w:pPr>
              <w:jc w:val="center"/>
            </w:pPr>
            <w:r>
              <w:rPr>
                <w:sz w:val="21"/>
              </w:rPr>
              <w:t>外部系统</w:t>
            </w:r>
          </w:p>
        </w:tc>
        <w:tc>
          <w:tcPr>
            <w:tcW w:w="2771" w:type="dxa"/>
          </w:tcPr>
          <w:p w14:paraId="3B7B1326" w14:textId="77777777" w:rsidR="002D45A5" w:rsidRDefault="00000000">
            <w:pPr>
              <w:jc w:val="center"/>
              <w:rPr>
                <w:lang w:eastAsia="zh-CN"/>
              </w:rPr>
            </w:pPr>
            <w:r>
              <w:rPr>
                <w:sz w:val="21"/>
                <w:lang w:eastAsia="zh-CN"/>
              </w:rPr>
              <w:t>接收</w:t>
            </w:r>
            <w:r>
              <w:rPr>
                <w:sz w:val="21"/>
                <w:lang w:eastAsia="zh-CN"/>
              </w:rPr>
              <w:t xml:space="preserve"> AI </w:t>
            </w:r>
            <w:r>
              <w:rPr>
                <w:sz w:val="21"/>
                <w:lang w:eastAsia="zh-CN"/>
              </w:rPr>
              <w:t>润色与摘要生成请求，返回改写文本或摘要文本</w:t>
            </w:r>
          </w:p>
        </w:tc>
      </w:tr>
    </w:tbl>
    <w:p w14:paraId="6DFC4352" w14:textId="77777777" w:rsidR="002D45A5" w:rsidRDefault="002D45A5">
      <w:pPr>
        <w:ind w:firstLineChars="200" w:firstLine="480"/>
        <w:rPr>
          <w:lang w:eastAsia="zh-CN"/>
        </w:rPr>
      </w:pPr>
    </w:p>
    <w:p w14:paraId="01AF8905" w14:textId="77777777" w:rsidR="002D45A5" w:rsidRDefault="002D45A5">
      <w:pPr>
        <w:ind w:firstLineChars="200" w:firstLine="480"/>
        <w:rPr>
          <w:lang w:eastAsia="zh-CN"/>
        </w:rPr>
      </w:pPr>
    </w:p>
    <w:p w14:paraId="46282B68" w14:textId="77777777" w:rsidR="002D45A5" w:rsidRDefault="00000000">
      <w:pPr>
        <w:ind w:firstLineChars="200" w:firstLine="480"/>
        <w:rPr>
          <w:lang w:eastAsia="zh-CN"/>
        </w:rPr>
      </w:pPr>
      <w:r>
        <w:rPr>
          <w:lang w:eastAsia="zh-CN"/>
        </w:rPr>
        <w:t>模块用例图如图</w:t>
      </w:r>
      <w:r>
        <w:rPr>
          <w:lang w:eastAsia="zh-CN"/>
        </w:rPr>
        <w:t xml:space="preserve"> 4-5</w:t>
      </w:r>
      <w:r>
        <w:rPr>
          <w:lang w:eastAsia="zh-CN"/>
        </w:rPr>
        <w:t>，共</w:t>
      </w:r>
      <w:r>
        <w:rPr>
          <w:lang w:eastAsia="zh-CN"/>
        </w:rPr>
        <w:t xml:space="preserve"> 18 </w:t>
      </w:r>
      <w:proofErr w:type="gramStart"/>
      <w:r>
        <w:rPr>
          <w:lang w:eastAsia="zh-CN"/>
        </w:rPr>
        <w:t>个</w:t>
      </w:r>
      <w:proofErr w:type="gramEnd"/>
      <w:r>
        <w:rPr>
          <w:lang w:eastAsia="zh-CN"/>
        </w:rPr>
        <w:t>用例，按当前已实现或已有后端接口的功能域分组。</w:t>
      </w:r>
    </w:p>
    <w:p w14:paraId="0E15FD2B" w14:textId="77777777" w:rsidR="002D45A5" w:rsidRDefault="002D45A5">
      <w:pPr>
        <w:ind w:firstLineChars="200" w:firstLine="480"/>
        <w:rPr>
          <w:lang w:eastAsia="zh-CN"/>
        </w:rPr>
      </w:pPr>
    </w:p>
    <w:p w14:paraId="7C9E1091" w14:textId="77777777" w:rsidR="002D45A5" w:rsidRDefault="00000000">
      <w:pPr>
        <w:spacing w:line="240" w:lineRule="auto"/>
        <w:jc w:val="center"/>
      </w:pPr>
      <w:r>
        <w:rPr>
          <w:noProof/>
        </w:rPr>
        <w:drawing>
          <wp:inline distT="0" distB="0" distL="0" distR="0" wp14:anchorId="6155ED1B" wp14:editId="111B1CC4">
            <wp:extent cx="4626295" cy="4298823"/>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stretch>
                      <a:fillRect/>
                    </a:stretch>
                  </pic:blipFill>
                  <pic:spPr>
                    <a:xfrm>
                      <a:off x="0" y="0"/>
                      <a:ext cx="4626295" cy="4298823"/>
                    </a:xfrm>
                    <a:prstGeom prst="rect">
                      <a:avLst/>
                    </a:prstGeom>
                  </pic:spPr>
                </pic:pic>
              </a:graphicData>
            </a:graphic>
          </wp:inline>
        </w:drawing>
      </w:r>
    </w:p>
    <w:p w14:paraId="56EE827C" w14:textId="77777777" w:rsidR="002D45A5" w:rsidRDefault="002D45A5">
      <w:pPr>
        <w:ind w:firstLineChars="200" w:firstLine="480"/>
      </w:pPr>
    </w:p>
    <w:p w14:paraId="1710B9F9" w14:textId="77777777" w:rsidR="002D45A5" w:rsidRDefault="00000000">
      <w:pPr>
        <w:pStyle w:val="aff9"/>
        <w:rPr>
          <w:lang w:eastAsia="zh-CN"/>
        </w:rPr>
      </w:pPr>
      <w:r>
        <w:rPr>
          <w:lang w:eastAsia="zh-CN"/>
        </w:rPr>
        <w:t>图</w:t>
      </w:r>
      <w:r>
        <w:rPr>
          <w:lang w:eastAsia="zh-CN"/>
        </w:rPr>
        <w:t xml:space="preserve"> 4-5 </w:t>
      </w:r>
      <w:r>
        <w:rPr>
          <w:lang w:eastAsia="zh-CN"/>
        </w:rPr>
        <w:t>笔记系统与社区互动模块用例图</w:t>
      </w:r>
    </w:p>
    <w:p w14:paraId="77BB40A6"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078"/>
        <w:gridCol w:w="2078"/>
        <w:gridCol w:w="2078"/>
        <w:gridCol w:w="2078"/>
      </w:tblGrid>
      <w:tr w:rsidR="002D45A5" w14:paraId="396269D5" w14:textId="77777777">
        <w:tc>
          <w:tcPr>
            <w:tcW w:w="2078" w:type="dxa"/>
            <w:tcBorders>
              <w:bottom w:val="single" w:sz="8" w:space="0" w:color="000000"/>
            </w:tcBorders>
          </w:tcPr>
          <w:p w14:paraId="65AC0D2C" w14:textId="77777777" w:rsidR="002D45A5" w:rsidRDefault="00000000">
            <w:pPr>
              <w:jc w:val="center"/>
            </w:pPr>
            <w:proofErr w:type="spellStart"/>
            <w:r>
              <w:rPr>
                <w:b/>
                <w:sz w:val="21"/>
              </w:rPr>
              <w:lastRenderedPageBreak/>
              <w:t>编号</w:t>
            </w:r>
            <w:proofErr w:type="spellEnd"/>
          </w:p>
        </w:tc>
        <w:tc>
          <w:tcPr>
            <w:tcW w:w="2078" w:type="dxa"/>
            <w:tcBorders>
              <w:bottom w:val="single" w:sz="8" w:space="0" w:color="000000"/>
            </w:tcBorders>
          </w:tcPr>
          <w:p w14:paraId="14824E58" w14:textId="77777777" w:rsidR="002D45A5" w:rsidRDefault="00000000">
            <w:pPr>
              <w:jc w:val="center"/>
            </w:pPr>
            <w:r>
              <w:rPr>
                <w:b/>
                <w:sz w:val="21"/>
              </w:rPr>
              <w:t>用例</w:t>
            </w:r>
          </w:p>
        </w:tc>
        <w:tc>
          <w:tcPr>
            <w:tcW w:w="2078" w:type="dxa"/>
            <w:tcBorders>
              <w:bottom w:val="single" w:sz="8" w:space="0" w:color="000000"/>
            </w:tcBorders>
          </w:tcPr>
          <w:p w14:paraId="66043506" w14:textId="77777777" w:rsidR="002D45A5" w:rsidRDefault="00000000">
            <w:pPr>
              <w:jc w:val="center"/>
            </w:pPr>
            <w:r>
              <w:rPr>
                <w:b/>
                <w:sz w:val="21"/>
              </w:rPr>
              <w:t>主执行者</w:t>
            </w:r>
          </w:p>
        </w:tc>
        <w:tc>
          <w:tcPr>
            <w:tcW w:w="2078" w:type="dxa"/>
            <w:tcBorders>
              <w:bottom w:val="single" w:sz="8" w:space="0" w:color="000000"/>
            </w:tcBorders>
          </w:tcPr>
          <w:p w14:paraId="4A7303B7" w14:textId="77777777" w:rsidR="002D45A5" w:rsidRDefault="00000000">
            <w:pPr>
              <w:jc w:val="center"/>
            </w:pPr>
            <w:r>
              <w:rPr>
                <w:b/>
                <w:sz w:val="21"/>
              </w:rPr>
              <w:t>功能域</w:t>
            </w:r>
          </w:p>
        </w:tc>
      </w:tr>
      <w:tr w:rsidR="002D45A5" w14:paraId="3466374C" w14:textId="77777777">
        <w:tc>
          <w:tcPr>
            <w:tcW w:w="2078" w:type="dxa"/>
          </w:tcPr>
          <w:p w14:paraId="0F82EEDE" w14:textId="77777777" w:rsidR="002D45A5" w:rsidRDefault="00000000">
            <w:pPr>
              <w:jc w:val="center"/>
            </w:pPr>
            <w:r>
              <w:rPr>
                <w:sz w:val="21"/>
              </w:rPr>
              <w:t>UC-01</w:t>
            </w:r>
          </w:p>
        </w:tc>
        <w:tc>
          <w:tcPr>
            <w:tcW w:w="2078" w:type="dxa"/>
          </w:tcPr>
          <w:p w14:paraId="2D127000" w14:textId="77777777" w:rsidR="002D45A5" w:rsidRDefault="00000000">
            <w:pPr>
              <w:jc w:val="center"/>
            </w:pPr>
            <w:r>
              <w:rPr>
                <w:sz w:val="21"/>
              </w:rPr>
              <w:t>浏览</w:t>
            </w:r>
            <w:r>
              <w:rPr>
                <w:sz w:val="21"/>
              </w:rPr>
              <w:t>/</w:t>
            </w:r>
            <w:r>
              <w:rPr>
                <w:sz w:val="21"/>
              </w:rPr>
              <w:t>检索笔记信息流</w:t>
            </w:r>
          </w:p>
        </w:tc>
        <w:tc>
          <w:tcPr>
            <w:tcW w:w="2078" w:type="dxa"/>
          </w:tcPr>
          <w:p w14:paraId="375F7011" w14:textId="77777777" w:rsidR="002D45A5" w:rsidRDefault="00000000">
            <w:pPr>
              <w:jc w:val="center"/>
            </w:pPr>
            <w:r>
              <w:rPr>
                <w:sz w:val="21"/>
              </w:rPr>
              <w:t>匿名访客、注册用户</w:t>
            </w:r>
          </w:p>
        </w:tc>
        <w:tc>
          <w:tcPr>
            <w:tcW w:w="2078" w:type="dxa"/>
          </w:tcPr>
          <w:p w14:paraId="635AFB43" w14:textId="77777777" w:rsidR="002D45A5" w:rsidRDefault="00000000">
            <w:pPr>
              <w:jc w:val="center"/>
            </w:pPr>
            <w:r>
              <w:rPr>
                <w:sz w:val="21"/>
              </w:rPr>
              <w:t>浏览域</w:t>
            </w:r>
          </w:p>
        </w:tc>
      </w:tr>
      <w:tr w:rsidR="002D45A5" w14:paraId="5DBF777E" w14:textId="77777777">
        <w:tc>
          <w:tcPr>
            <w:tcW w:w="2078" w:type="dxa"/>
          </w:tcPr>
          <w:p w14:paraId="50641F0C" w14:textId="77777777" w:rsidR="002D45A5" w:rsidRDefault="00000000">
            <w:pPr>
              <w:jc w:val="center"/>
            </w:pPr>
            <w:r>
              <w:rPr>
                <w:sz w:val="21"/>
              </w:rPr>
              <w:t>UC-02</w:t>
            </w:r>
          </w:p>
        </w:tc>
        <w:tc>
          <w:tcPr>
            <w:tcW w:w="2078" w:type="dxa"/>
          </w:tcPr>
          <w:p w14:paraId="2C07F14B" w14:textId="77777777" w:rsidR="002D45A5" w:rsidRDefault="00000000">
            <w:pPr>
              <w:jc w:val="center"/>
            </w:pPr>
            <w:r>
              <w:rPr>
                <w:sz w:val="21"/>
              </w:rPr>
              <w:t>查看笔记详情</w:t>
            </w:r>
          </w:p>
        </w:tc>
        <w:tc>
          <w:tcPr>
            <w:tcW w:w="2078" w:type="dxa"/>
          </w:tcPr>
          <w:p w14:paraId="47C08D3B" w14:textId="77777777" w:rsidR="002D45A5" w:rsidRDefault="00000000">
            <w:pPr>
              <w:jc w:val="center"/>
            </w:pPr>
            <w:r>
              <w:rPr>
                <w:sz w:val="21"/>
              </w:rPr>
              <w:t>匿名访客、注册用户</w:t>
            </w:r>
          </w:p>
        </w:tc>
        <w:tc>
          <w:tcPr>
            <w:tcW w:w="2078" w:type="dxa"/>
          </w:tcPr>
          <w:p w14:paraId="40F6F91C" w14:textId="77777777" w:rsidR="002D45A5" w:rsidRDefault="00000000">
            <w:pPr>
              <w:jc w:val="center"/>
            </w:pPr>
            <w:r>
              <w:rPr>
                <w:sz w:val="21"/>
              </w:rPr>
              <w:t>浏览域</w:t>
            </w:r>
          </w:p>
        </w:tc>
      </w:tr>
      <w:tr w:rsidR="002D45A5" w14:paraId="52B64789" w14:textId="77777777">
        <w:tc>
          <w:tcPr>
            <w:tcW w:w="2078" w:type="dxa"/>
          </w:tcPr>
          <w:p w14:paraId="15581230" w14:textId="77777777" w:rsidR="002D45A5" w:rsidRDefault="00000000">
            <w:pPr>
              <w:jc w:val="center"/>
            </w:pPr>
            <w:r>
              <w:rPr>
                <w:sz w:val="21"/>
              </w:rPr>
              <w:t>UC-03</w:t>
            </w:r>
          </w:p>
        </w:tc>
        <w:tc>
          <w:tcPr>
            <w:tcW w:w="2078" w:type="dxa"/>
          </w:tcPr>
          <w:p w14:paraId="6EBE871D" w14:textId="77777777" w:rsidR="002D45A5" w:rsidRDefault="00000000">
            <w:pPr>
              <w:jc w:val="center"/>
            </w:pPr>
            <w:r>
              <w:rPr>
                <w:sz w:val="21"/>
              </w:rPr>
              <w:t>撰写</w:t>
            </w:r>
            <w:r>
              <w:rPr>
                <w:sz w:val="21"/>
              </w:rPr>
              <w:t>/</w:t>
            </w:r>
            <w:r>
              <w:rPr>
                <w:sz w:val="21"/>
              </w:rPr>
              <w:t>自动保存草稿</w:t>
            </w:r>
          </w:p>
        </w:tc>
        <w:tc>
          <w:tcPr>
            <w:tcW w:w="2078" w:type="dxa"/>
          </w:tcPr>
          <w:p w14:paraId="1E524EE9" w14:textId="77777777" w:rsidR="002D45A5" w:rsidRDefault="00000000">
            <w:pPr>
              <w:jc w:val="center"/>
            </w:pPr>
            <w:r>
              <w:rPr>
                <w:sz w:val="21"/>
              </w:rPr>
              <w:t>注册用户</w:t>
            </w:r>
          </w:p>
        </w:tc>
        <w:tc>
          <w:tcPr>
            <w:tcW w:w="2078" w:type="dxa"/>
          </w:tcPr>
          <w:p w14:paraId="56A9FF5C" w14:textId="77777777" w:rsidR="002D45A5" w:rsidRDefault="00000000">
            <w:pPr>
              <w:jc w:val="center"/>
            </w:pPr>
            <w:r>
              <w:rPr>
                <w:sz w:val="21"/>
              </w:rPr>
              <w:t>写作域</w:t>
            </w:r>
          </w:p>
        </w:tc>
      </w:tr>
      <w:tr w:rsidR="002D45A5" w14:paraId="5F08A671" w14:textId="77777777">
        <w:tc>
          <w:tcPr>
            <w:tcW w:w="2078" w:type="dxa"/>
          </w:tcPr>
          <w:p w14:paraId="35E327D0" w14:textId="77777777" w:rsidR="002D45A5" w:rsidRDefault="00000000">
            <w:pPr>
              <w:jc w:val="center"/>
            </w:pPr>
            <w:r>
              <w:rPr>
                <w:sz w:val="21"/>
              </w:rPr>
              <w:t>UC-04</w:t>
            </w:r>
          </w:p>
        </w:tc>
        <w:tc>
          <w:tcPr>
            <w:tcW w:w="2078" w:type="dxa"/>
          </w:tcPr>
          <w:p w14:paraId="667B369E" w14:textId="77777777" w:rsidR="002D45A5" w:rsidRDefault="00000000">
            <w:pPr>
              <w:jc w:val="center"/>
            </w:pPr>
            <w:r>
              <w:rPr>
                <w:sz w:val="21"/>
              </w:rPr>
              <w:t xml:space="preserve">AI </w:t>
            </w:r>
            <w:r>
              <w:rPr>
                <w:sz w:val="21"/>
              </w:rPr>
              <w:t>选段润色</w:t>
            </w:r>
          </w:p>
        </w:tc>
        <w:tc>
          <w:tcPr>
            <w:tcW w:w="2078" w:type="dxa"/>
          </w:tcPr>
          <w:p w14:paraId="1FEB465C" w14:textId="77777777" w:rsidR="002D45A5" w:rsidRDefault="00000000">
            <w:pPr>
              <w:jc w:val="center"/>
              <w:rPr>
                <w:lang w:eastAsia="zh-CN"/>
              </w:rPr>
            </w:pPr>
            <w:r>
              <w:rPr>
                <w:sz w:val="21"/>
                <w:lang w:eastAsia="zh-CN"/>
              </w:rPr>
              <w:t>注册用户（次要执行者：外部</w:t>
            </w:r>
            <w:r>
              <w:rPr>
                <w:sz w:val="21"/>
                <w:lang w:eastAsia="zh-CN"/>
              </w:rPr>
              <w:t xml:space="preserve"> AI </w:t>
            </w:r>
            <w:r>
              <w:rPr>
                <w:sz w:val="21"/>
                <w:lang w:eastAsia="zh-CN"/>
              </w:rPr>
              <w:t>服务）</w:t>
            </w:r>
          </w:p>
        </w:tc>
        <w:tc>
          <w:tcPr>
            <w:tcW w:w="2078" w:type="dxa"/>
          </w:tcPr>
          <w:p w14:paraId="1FF6EDAC" w14:textId="77777777" w:rsidR="002D45A5" w:rsidRDefault="00000000">
            <w:pPr>
              <w:jc w:val="center"/>
            </w:pPr>
            <w:proofErr w:type="spellStart"/>
            <w:r>
              <w:rPr>
                <w:sz w:val="21"/>
              </w:rPr>
              <w:t>写作域</w:t>
            </w:r>
            <w:proofErr w:type="spellEnd"/>
          </w:p>
        </w:tc>
      </w:tr>
      <w:tr w:rsidR="002D45A5" w14:paraId="05489E6D" w14:textId="77777777">
        <w:tc>
          <w:tcPr>
            <w:tcW w:w="2078" w:type="dxa"/>
          </w:tcPr>
          <w:p w14:paraId="69E61769" w14:textId="77777777" w:rsidR="002D45A5" w:rsidRDefault="00000000">
            <w:pPr>
              <w:jc w:val="center"/>
            </w:pPr>
            <w:r>
              <w:rPr>
                <w:sz w:val="21"/>
              </w:rPr>
              <w:t>UC-05</w:t>
            </w:r>
          </w:p>
        </w:tc>
        <w:tc>
          <w:tcPr>
            <w:tcW w:w="2078" w:type="dxa"/>
          </w:tcPr>
          <w:p w14:paraId="3B1D1998" w14:textId="77777777" w:rsidR="002D45A5" w:rsidRDefault="00000000">
            <w:pPr>
              <w:jc w:val="center"/>
              <w:rPr>
                <w:lang w:eastAsia="zh-CN"/>
              </w:rPr>
            </w:pPr>
            <w:r>
              <w:rPr>
                <w:sz w:val="21"/>
                <w:lang w:eastAsia="zh-CN"/>
              </w:rPr>
              <w:t>发布笔记（含</w:t>
            </w:r>
            <w:r>
              <w:rPr>
                <w:sz w:val="21"/>
                <w:lang w:eastAsia="zh-CN"/>
              </w:rPr>
              <w:t xml:space="preserve"> AI </w:t>
            </w:r>
            <w:r>
              <w:rPr>
                <w:sz w:val="21"/>
                <w:lang w:eastAsia="zh-CN"/>
              </w:rPr>
              <w:t>摘要兜底）</w:t>
            </w:r>
          </w:p>
        </w:tc>
        <w:tc>
          <w:tcPr>
            <w:tcW w:w="2078" w:type="dxa"/>
          </w:tcPr>
          <w:p w14:paraId="666BBF1F" w14:textId="77777777" w:rsidR="002D45A5" w:rsidRDefault="00000000">
            <w:pPr>
              <w:jc w:val="center"/>
              <w:rPr>
                <w:lang w:eastAsia="zh-CN"/>
              </w:rPr>
            </w:pPr>
            <w:r>
              <w:rPr>
                <w:sz w:val="21"/>
                <w:lang w:eastAsia="zh-CN"/>
              </w:rPr>
              <w:t>注册用户（次要执行者：外部</w:t>
            </w:r>
            <w:r>
              <w:rPr>
                <w:sz w:val="21"/>
                <w:lang w:eastAsia="zh-CN"/>
              </w:rPr>
              <w:t xml:space="preserve"> AI </w:t>
            </w:r>
            <w:r>
              <w:rPr>
                <w:sz w:val="21"/>
                <w:lang w:eastAsia="zh-CN"/>
              </w:rPr>
              <w:t>服务）</w:t>
            </w:r>
          </w:p>
        </w:tc>
        <w:tc>
          <w:tcPr>
            <w:tcW w:w="2078" w:type="dxa"/>
          </w:tcPr>
          <w:p w14:paraId="4E8FFF79" w14:textId="77777777" w:rsidR="002D45A5" w:rsidRDefault="00000000">
            <w:pPr>
              <w:jc w:val="center"/>
            </w:pPr>
            <w:proofErr w:type="spellStart"/>
            <w:r>
              <w:rPr>
                <w:sz w:val="21"/>
              </w:rPr>
              <w:t>写作域</w:t>
            </w:r>
            <w:proofErr w:type="spellEnd"/>
          </w:p>
        </w:tc>
      </w:tr>
      <w:tr w:rsidR="002D45A5" w14:paraId="66DD7954" w14:textId="77777777">
        <w:tc>
          <w:tcPr>
            <w:tcW w:w="2078" w:type="dxa"/>
          </w:tcPr>
          <w:p w14:paraId="4DF26A6D" w14:textId="77777777" w:rsidR="002D45A5" w:rsidRDefault="00000000">
            <w:pPr>
              <w:jc w:val="center"/>
            </w:pPr>
            <w:r>
              <w:rPr>
                <w:sz w:val="21"/>
              </w:rPr>
              <w:t>UC-06</w:t>
            </w:r>
          </w:p>
        </w:tc>
        <w:tc>
          <w:tcPr>
            <w:tcW w:w="2078" w:type="dxa"/>
          </w:tcPr>
          <w:p w14:paraId="67E9C597" w14:textId="77777777" w:rsidR="002D45A5" w:rsidRDefault="00000000">
            <w:pPr>
              <w:jc w:val="center"/>
            </w:pPr>
            <w:r>
              <w:rPr>
                <w:sz w:val="21"/>
              </w:rPr>
              <w:t>编辑</w:t>
            </w:r>
            <w:r>
              <w:rPr>
                <w:sz w:val="21"/>
              </w:rPr>
              <w:t>/</w:t>
            </w:r>
            <w:r>
              <w:rPr>
                <w:sz w:val="21"/>
              </w:rPr>
              <w:t>删除本人笔记</w:t>
            </w:r>
          </w:p>
        </w:tc>
        <w:tc>
          <w:tcPr>
            <w:tcW w:w="2078" w:type="dxa"/>
          </w:tcPr>
          <w:p w14:paraId="0E4E2493" w14:textId="77777777" w:rsidR="002D45A5" w:rsidRDefault="00000000">
            <w:pPr>
              <w:jc w:val="center"/>
            </w:pPr>
            <w:r>
              <w:rPr>
                <w:sz w:val="21"/>
              </w:rPr>
              <w:t>笔记作者</w:t>
            </w:r>
          </w:p>
        </w:tc>
        <w:tc>
          <w:tcPr>
            <w:tcW w:w="2078" w:type="dxa"/>
          </w:tcPr>
          <w:p w14:paraId="66DDD266" w14:textId="77777777" w:rsidR="002D45A5" w:rsidRDefault="00000000">
            <w:pPr>
              <w:jc w:val="center"/>
            </w:pPr>
            <w:r>
              <w:rPr>
                <w:sz w:val="21"/>
              </w:rPr>
              <w:t>写作域</w:t>
            </w:r>
          </w:p>
        </w:tc>
      </w:tr>
      <w:tr w:rsidR="002D45A5" w14:paraId="4F47538D" w14:textId="77777777">
        <w:tc>
          <w:tcPr>
            <w:tcW w:w="2078" w:type="dxa"/>
          </w:tcPr>
          <w:p w14:paraId="59848965" w14:textId="77777777" w:rsidR="002D45A5" w:rsidRDefault="00000000">
            <w:pPr>
              <w:jc w:val="center"/>
            </w:pPr>
            <w:r>
              <w:rPr>
                <w:sz w:val="21"/>
              </w:rPr>
              <w:t>UC-07</w:t>
            </w:r>
          </w:p>
        </w:tc>
        <w:tc>
          <w:tcPr>
            <w:tcW w:w="2078" w:type="dxa"/>
          </w:tcPr>
          <w:p w14:paraId="4C97C786" w14:textId="77777777" w:rsidR="002D45A5" w:rsidRDefault="00000000">
            <w:pPr>
              <w:jc w:val="center"/>
            </w:pPr>
            <w:r>
              <w:rPr>
                <w:sz w:val="21"/>
              </w:rPr>
              <w:t>笔记点赞</w:t>
            </w:r>
            <w:r>
              <w:rPr>
                <w:sz w:val="21"/>
              </w:rPr>
              <w:t>/</w:t>
            </w:r>
            <w:r>
              <w:rPr>
                <w:sz w:val="21"/>
              </w:rPr>
              <w:t>取消点赞</w:t>
            </w:r>
          </w:p>
        </w:tc>
        <w:tc>
          <w:tcPr>
            <w:tcW w:w="2078" w:type="dxa"/>
          </w:tcPr>
          <w:p w14:paraId="75CE45BB" w14:textId="77777777" w:rsidR="002D45A5" w:rsidRDefault="00000000">
            <w:pPr>
              <w:jc w:val="center"/>
            </w:pPr>
            <w:r>
              <w:rPr>
                <w:sz w:val="21"/>
              </w:rPr>
              <w:t>注册用户</w:t>
            </w:r>
          </w:p>
        </w:tc>
        <w:tc>
          <w:tcPr>
            <w:tcW w:w="2078" w:type="dxa"/>
          </w:tcPr>
          <w:p w14:paraId="0555FFE9" w14:textId="77777777" w:rsidR="002D45A5" w:rsidRDefault="00000000">
            <w:pPr>
              <w:jc w:val="center"/>
            </w:pPr>
            <w:r>
              <w:rPr>
                <w:sz w:val="21"/>
              </w:rPr>
              <w:t>互动域</w:t>
            </w:r>
          </w:p>
        </w:tc>
      </w:tr>
      <w:tr w:rsidR="002D45A5" w14:paraId="38C2B794" w14:textId="77777777">
        <w:tc>
          <w:tcPr>
            <w:tcW w:w="2078" w:type="dxa"/>
          </w:tcPr>
          <w:p w14:paraId="7E5D341E" w14:textId="77777777" w:rsidR="002D45A5" w:rsidRDefault="00000000">
            <w:pPr>
              <w:jc w:val="center"/>
            </w:pPr>
            <w:r>
              <w:rPr>
                <w:sz w:val="21"/>
              </w:rPr>
              <w:t>UC-08</w:t>
            </w:r>
          </w:p>
        </w:tc>
        <w:tc>
          <w:tcPr>
            <w:tcW w:w="2078" w:type="dxa"/>
          </w:tcPr>
          <w:p w14:paraId="58A55251" w14:textId="77777777" w:rsidR="002D45A5" w:rsidRDefault="00000000">
            <w:pPr>
              <w:jc w:val="center"/>
              <w:rPr>
                <w:lang w:eastAsia="zh-CN"/>
              </w:rPr>
            </w:pPr>
            <w:r>
              <w:rPr>
                <w:sz w:val="21"/>
                <w:lang w:eastAsia="zh-CN"/>
              </w:rPr>
              <w:t>笔记</w:t>
            </w:r>
            <w:proofErr w:type="gramStart"/>
            <w:r>
              <w:rPr>
                <w:sz w:val="21"/>
                <w:lang w:eastAsia="zh-CN"/>
              </w:rPr>
              <w:t>点踩</w:t>
            </w:r>
            <w:r>
              <w:rPr>
                <w:sz w:val="21"/>
                <w:lang w:eastAsia="zh-CN"/>
              </w:rPr>
              <w:t>/</w:t>
            </w:r>
            <w:proofErr w:type="gramEnd"/>
            <w:r>
              <w:rPr>
                <w:sz w:val="21"/>
                <w:lang w:eastAsia="zh-CN"/>
              </w:rPr>
              <w:t>取消点踩（后端接口）</w:t>
            </w:r>
          </w:p>
        </w:tc>
        <w:tc>
          <w:tcPr>
            <w:tcW w:w="2078" w:type="dxa"/>
          </w:tcPr>
          <w:p w14:paraId="5953CB29" w14:textId="77777777" w:rsidR="002D45A5" w:rsidRDefault="00000000">
            <w:pPr>
              <w:jc w:val="center"/>
            </w:pPr>
            <w:proofErr w:type="spellStart"/>
            <w:r>
              <w:rPr>
                <w:sz w:val="21"/>
              </w:rPr>
              <w:t>注册用户</w:t>
            </w:r>
            <w:proofErr w:type="spellEnd"/>
          </w:p>
        </w:tc>
        <w:tc>
          <w:tcPr>
            <w:tcW w:w="2078" w:type="dxa"/>
          </w:tcPr>
          <w:p w14:paraId="7EA5C6A6" w14:textId="77777777" w:rsidR="002D45A5" w:rsidRDefault="00000000">
            <w:pPr>
              <w:jc w:val="center"/>
            </w:pPr>
            <w:r>
              <w:rPr>
                <w:sz w:val="21"/>
              </w:rPr>
              <w:t>互动域</w:t>
            </w:r>
          </w:p>
        </w:tc>
      </w:tr>
      <w:tr w:rsidR="002D45A5" w14:paraId="541D7981" w14:textId="77777777">
        <w:tc>
          <w:tcPr>
            <w:tcW w:w="2078" w:type="dxa"/>
          </w:tcPr>
          <w:p w14:paraId="21098A8D" w14:textId="77777777" w:rsidR="002D45A5" w:rsidRDefault="00000000">
            <w:pPr>
              <w:jc w:val="center"/>
            </w:pPr>
            <w:r>
              <w:rPr>
                <w:sz w:val="21"/>
              </w:rPr>
              <w:t>UC-09</w:t>
            </w:r>
          </w:p>
        </w:tc>
        <w:tc>
          <w:tcPr>
            <w:tcW w:w="2078" w:type="dxa"/>
          </w:tcPr>
          <w:p w14:paraId="0614F847" w14:textId="77777777" w:rsidR="002D45A5" w:rsidRDefault="00000000">
            <w:pPr>
              <w:jc w:val="center"/>
            </w:pPr>
            <w:r>
              <w:rPr>
                <w:sz w:val="21"/>
              </w:rPr>
              <w:t>收藏</w:t>
            </w:r>
            <w:r>
              <w:rPr>
                <w:sz w:val="21"/>
              </w:rPr>
              <w:t>/</w:t>
            </w:r>
            <w:r>
              <w:rPr>
                <w:sz w:val="21"/>
              </w:rPr>
              <w:t>取消收藏笔记</w:t>
            </w:r>
          </w:p>
        </w:tc>
        <w:tc>
          <w:tcPr>
            <w:tcW w:w="2078" w:type="dxa"/>
          </w:tcPr>
          <w:p w14:paraId="6D855FFB" w14:textId="77777777" w:rsidR="002D45A5" w:rsidRDefault="00000000">
            <w:pPr>
              <w:jc w:val="center"/>
            </w:pPr>
            <w:r>
              <w:rPr>
                <w:sz w:val="21"/>
              </w:rPr>
              <w:t>注册用户</w:t>
            </w:r>
          </w:p>
        </w:tc>
        <w:tc>
          <w:tcPr>
            <w:tcW w:w="2078" w:type="dxa"/>
          </w:tcPr>
          <w:p w14:paraId="30C0161F" w14:textId="77777777" w:rsidR="002D45A5" w:rsidRDefault="00000000">
            <w:pPr>
              <w:jc w:val="center"/>
            </w:pPr>
            <w:r>
              <w:rPr>
                <w:sz w:val="21"/>
              </w:rPr>
              <w:t>互动域</w:t>
            </w:r>
          </w:p>
        </w:tc>
      </w:tr>
      <w:tr w:rsidR="002D45A5" w14:paraId="73075290" w14:textId="77777777">
        <w:tc>
          <w:tcPr>
            <w:tcW w:w="2078" w:type="dxa"/>
          </w:tcPr>
          <w:p w14:paraId="09CB2654" w14:textId="77777777" w:rsidR="002D45A5" w:rsidRDefault="00000000">
            <w:pPr>
              <w:jc w:val="center"/>
            </w:pPr>
            <w:r>
              <w:rPr>
                <w:sz w:val="21"/>
              </w:rPr>
              <w:t>UC-10</w:t>
            </w:r>
          </w:p>
        </w:tc>
        <w:tc>
          <w:tcPr>
            <w:tcW w:w="2078" w:type="dxa"/>
          </w:tcPr>
          <w:p w14:paraId="518A1D89" w14:textId="77777777" w:rsidR="002D45A5" w:rsidRDefault="00000000">
            <w:pPr>
              <w:jc w:val="center"/>
            </w:pPr>
            <w:r>
              <w:rPr>
                <w:sz w:val="21"/>
              </w:rPr>
              <w:t>发表评论</w:t>
            </w:r>
            <w:r>
              <w:rPr>
                <w:sz w:val="21"/>
              </w:rPr>
              <w:t>/</w:t>
            </w:r>
            <w:r>
              <w:rPr>
                <w:sz w:val="21"/>
              </w:rPr>
              <w:t>二级回复</w:t>
            </w:r>
          </w:p>
        </w:tc>
        <w:tc>
          <w:tcPr>
            <w:tcW w:w="2078" w:type="dxa"/>
          </w:tcPr>
          <w:p w14:paraId="3A9BF360" w14:textId="77777777" w:rsidR="002D45A5" w:rsidRDefault="00000000">
            <w:pPr>
              <w:jc w:val="center"/>
            </w:pPr>
            <w:r>
              <w:rPr>
                <w:sz w:val="21"/>
              </w:rPr>
              <w:t>注册用户</w:t>
            </w:r>
          </w:p>
        </w:tc>
        <w:tc>
          <w:tcPr>
            <w:tcW w:w="2078" w:type="dxa"/>
          </w:tcPr>
          <w:p w14:paraId="0BD48537" w14:textId="77777777" w:rsidR="002D45A5" w:rsidRDefault="00000000">
            <w:pPr>
              <w:jc w:val="center"/>
            </w:pPr>
            <w:r>
              <w:rPr>
                <w:sz w:val="21"/>
              </w:rPr>
              <w:t>评论域</w:t>
            </w:r>
          </w:p>
        </w:tc>
      </w:tr>
      <w:tr w:rsidR="002D45A5" w14:paraId="4FE0322B" w14:textId="77777777">
        <w:tc>
          <w:tcPr>
            <w:tcW w:w="2078" w:type="dxa"/>
          </w:tcPr>
          <w:p w14:paraId="7AF7585E" w14:textId="77777777" w:rsidR="002D45A5" w:rsidRDefault="00000000">
            <w:pPr>
              <w:jc w:val="center"/>
            </w:pPr>
            <w:r>
              <w:rPr>
                <w:sz w:val="21"/>
              </w:rPr>
              <w:t>UC-11</w:t>
            </w:r>
          </w:p>
        </w:tc>
        <w:tc>
          <w:tcPr>
            <w:tcW w:w="2078" w:type="dxa"/>
          </w:tcPr>
          <w:p w14:paraId="7E060A4D" w14:textId="77777777" w:rsidR="002D45A5" w:rsidRDefault="00000000">
            <w:pPr>
              <w:jc w:val="center"/>
            </w:pPr>
            <w:r>
              <w:rPr>
                <w:sz w:val="21"/>
              </w:rPr>
              <w:t>删除评论</w:t>
            </w:r>
          </w:p>
        </w:tc>
        <w:tc>
          <w:tcPr>
            <w:tcW w:w="2078" w:type="dxa"/>
          </w:tcPr>
          <w:p w14:paraId="48C62B6D" w14:textId="77777777" w:rsidR="002D45A5" w:rsidRDefault="00000000">
            <w:pPr>
              <w:jc w:val="center"/>
            </w:pPr>
            <w:r>
              <w:rPr>
                <w:sz w:val="21"/>
              </w:rPr>
              <w:t>评论作者、笔记作者</w:t>
            </w:r>
          </w:p>
        </w:tc>
        <w:tc>
          <w:tcPr>
            <w:tcW w:w="2078" w:type="dxa"/>
          </w:tcPr>
          <w:p w14:paraId="757CCD62" w14:textId="77777777" w:rsidR="002D45A5" w:rsidRDefault="00000000">
            <w:pPr>
              <w:jc w:val="center"/>
            </w:pPr>
            <w:r>
              <w:rPr>
                <w:sz w:val="21"/>
              </w:rPr>
              <w:t>评论域</w:t>
            </w:r>
          </w:p>
        </w:tc>
      </w:tr>
      <w:tr w:rsidR="002D45A5" w14:paraId="51CBAF05" w14:textId="77777777">
        <w:tc>
          <w:tcPr>
            <w:tcW w:w="2078" w:type="dxa"/>
          </w:tcPr>
          <w:p w14:paraId="66F18857" w14:textId="77777777" w:rsidR="002D45A5" w:rsidRDefault="00000000">
            <w:pPr>
              <w:jc w:val="center"/>
            </w:pPr>
            <w:r>
              <w:rPr>
                <w:sz w:val="21"/>
              </w:rPr>
              <w:t>UC-12</w:t>
            </w:r>
          </w:p>
        </w:tc>
        <w:tc>
          <w:tcPr>
            <w:tcW w:w="2078" w:type="dxa"/>
          </w:tcPr>
          <w:p w14:paraId="5B0860F3" w14:textId="77777777" w:rsidR="002D45A5" w:rsidRDefault="00000000">
            <w:pPr>
              <w:jc w:val="center"/>
              <w:rPr>
                <w:lang w:eastAsia="zh-CN"/>
              </w:rPr>
            </w:pPr>
            <w:r>
              <w:rPr>
                <w:sz w:val="21"/>
                <w:lang w:eastAsia="zh-CN"/>
              </w:rPr>
              <w:t>评论赞踩（后端接口）</w:t>
            </w:r>
          </w:p>
        </w:tc>
        <w:tc>
          <w:tcPr>
            <w:tcW w:w="2078" w:type="dxa"/>
          </w:tcPr>
          <w:p w14:paraId="6B7C20F8" w14:textId="77777777" w:rsidR="002D45A5" w:rsidRDefault="00000000">
            <w:pPr>
              <w:jc w:val="center"/>
            </w:pPr>
            <w:proofErr w:type="spellStart"/>
            <w:r>
              <w:rPr>
                <w:sz w:val="21"/>
              </w:rPr>
              <w:t>注册用户</w:t>
            </w:r>
            <w:proofErr w:type="spellEnd"/>
          </w:p>
        </w:tc>
        <w:tc>
          <w:tcPr>
            <w:tcW w:w="2078" w:type="dxa"/>
          </w:tcPr>
          <w:p w14:paraId="1409AA01" w14:textId="77777777" w:rsidR="002D45A5" w:rsidRDefault="00000000">
            <w:pPr>
              <w:jc w:val="center"/>
            </w:pPr>
            <w:r>
              <w:rPr>
                <w:sz w:val="21"/>
              </w:rPr>
              <w:t>评论域</w:t>
            </w:r>
          </w:p>
        </w:tc>
      </w:tr>
      <w:tr w:rsidR="002D45A5" w14:paraId="06B2071A" w14:textId="77777777">
        <w:tc>
          <w:tcPr>
            <w:tcW w:w="2078" w:type="dxa"/>
          </w:tcPr>
          <w:p w14:paraId="0E0637AC" w14:textId="77777777" w:rsidR="002D45A5" w:rsidRDefault="00000000">
            <w:pPr>
              <w:jc w:val="center"/>
            </w:pPr>
            <w:r>
              <w:rPr>
                <w:sz w:val="21"/>
              </w:rPr>
              <w:t>UC-13</w:t>
            </w:r>
          </w:p>
        </w:tc>
        <w:tc>
          <w:tcPr>
            <w:tcW w:w="2078" w:type="dxa"/>
          </w:tcPr>
          <w:p w14:paraId="1F9287B2" w14:textId="77777777" w:rsidR="002D45A5" w:rsidRDefault="00000000">
            <w:pPr>
              <w:jc w:val="center"/>
            </w:pPr>
            <w:r>
              <w:rPr>
                <w:sz w:val="21"/>
              </w:rPr>
              <w:t>创建</w:t>
            </w:r>
            <w:r>
              <w:rPr>
                <w:sz w:val="21"/>
              </w:rPr>
              <w:t>/</w:t>
            </w:r>
            <w:r>
              <w:rPr>
                <w:sz w:val="21"/>
              </w:rPr>
              <w:t>维护笔记合集</w:t>
            </w:r>
          </w:p>
        </w:tc>
        <w:tc>
          <w:tcPr>
            <w:tcW w:w="2078" w:type="dxa"/>
          </w:tcPr>
          <w:p w14:paraId="536C72B5" w14:textId="77777777" w:rsidR="002D45A5" w:rsidRDefault="00000000">
            <w:pPr>
              <w:jc w:val="center"/>
            </w:pPr>
            <w:r>
              <w:rPr>
                <w:sz w:val="21"/>
              </w:rPr>
              <w:t>注册用户</w:t>
            </w:r>
          </w:p>
        </w:tc>
        <w:tc>
          <w:tcPr>
            <w:tcW w:w="2078" w:type="dxa"/>
          </w:tcPr>
          <w:p w14:paraId="027968B1" w14:textId="77777777" w:rsidR="002D45A5" w:rsidRDefault="00000000">
            <w:pPr>
              <w:jc w:val="center"/>
            </w:pPr>
            <w:r>
              <w:rPr>
                <w:sz w:val="21"/>
              </w:rPr>
              <w:t>合集域</w:t>
            </w:r>
          </w:p>
        </w:tc>
      </w:tr>
      <w:tr w:rsidR="002D45A5" w14:paraId="031AF301" w14:textId="77777777">
        <w:tc>
          <w:tcPr>
            <w:tcW w:w="2078" w:type="dxa"/>
          </w:tcPr>
          <w:p w14:paraId="76C717C8" w14:textId="77777777" w:rsidR="002D45A5" w:rsidRDefault="00000000">
            <w:pPr>
              <w:jc w:val="center"/>
            </w:pPr>
            <w:r>
              <w:rPr>
                <w:sz w:val="21"/>
              </w:rPr>
              <w:t>UC-14</w:t>
            </w:r>
          </w:p>
        </w:tc>
        <w:tc>
          <w:tcPr>
            <w:tcW w:w="2078" w:type="dxa"/>
          </w:tcPr>
          <w:p w14:paraId="4EE8525A" w14:textId="77777777" w:rsidR="002D45A5" w:rsidRDefault="00000000">
            <w:pPr>
              <w:jc w:val="center"/>
            </w:pPr>
            <w:r>
              <w:rPr>
                <w:sz w:val="21"/>
              </w:rPr>
              <w:t>加入</w:t>
            </w:r>
            <w:r>
              <w:rPr>
                <w:sz w:val="21"/>
              </w:rPr>
              <w:t>/</w:t>
            </w:r>
            <w:r>
              <w:rPr>
                <w:sz w:val="21"/>
              </w:rPr>
              <w:t>移出合集笔记</w:t>
            </w:r>
          </w:p>
        </w:tc>
        <w:tc>
          <w:tcPr>
            <w:tcW w:w="2078" w:type="dxa"/>
          </w:tcPr>
          <w:p w14:paraId="41AC173E" w14:textId="77777777" w:rsidR="002D45A5" w:rsidRDefault="00000000">
            <w:pPr>
              <w:jc w:val="center"/>
            </w:pPr>
            <w:r>
              <w:rPr>
                <w:sz w:val="21"/>
              </w:rPr>
              <w:t>注册用户</w:t>
            </w:r>
          </w:p>
        </w:tc>
        <w:tc>
          <w:tcPr>
            <w:tcW w:w="2078" w:type="dxa"/>
          </w:tcPr>
          <w:p w14:paraId="0204897B" w14:textId="77777777" w:rsidR="002D45A5" w:rsidRDefault="00000000">
            <w:pPr>
              <w:jc w:val="center"/>
            </w:pPr>
            <w:r>
              <w:rPr>
                <w:sz w:val="21"/>
              </w:rPr>
              <w:t>合集域</w:t>
            </w:r>
          </w:p>
        </w:tc>
      </w:tr>
      <w:tr w:rsidR="002D45A5" w14:paraId="2CA6726F" w14:textId="77777777">
        <w:tc>
          <w:tcPr>
            <w:tcW w:w="2078" w:type="dxa"/>
          </w:tcPr>
          <w:p w14:paraId="3BE90D23" w14:textId="77777777" w:rsidR="002D45A5" w:rsidRDefault="00000000">
            <w:pPr>
              <w:jc w:val="center"/>
            </w:pPr>
            <w:r>
              <w:rPr>
                <w:sz w:val="21"/>
              </w:rPr>
              <w:t>UC-15</w:t>
            </w:r>
          </w:p>
        </w:tc>
        <w:tc>
          <w:tcPr>
            <w:tcW w:w="2078" w:type="dxa"/>
          </w:tcPr>
          <w:p w14:paraId="76A9C2C9" w14:textId="77777777" w:rsidR="002D45A5" w:rsidRDefault="00000000">
            <w:pPr>
              <w:jc w:val="center"/>
            </w:pPr>
            <w:r>
              <w:rPr>
                <w:sz w:val="21"/>
              </w:rPr>
              <w:t>查询合集上下文</w:t>
            </w:r>
          </w:p>
        </w:tc>
        <w:tc>
          <w:tcPr>
            <w:tcW w:w="2078" w:type="dxa"/>
          </w:tcPr>
          <w:p w14:paraId="69A291BA" w14:textId="77777777" w:rsidR="002D45A5" w:rsidRDefault="00000000">
            <w:pPr>
              <w:jc w:val="center"/>
            </w:pPr>
            <w:r>
              <w:rPr>
                <w:sz w:val="21"/>
              </w:rPr>
              <w:t>匿名访客、注册用户</w:t>
            </w:r>
          </w:p>
        </w:tc>
        <w:tc>
          <w:tcPr>
            <w:tcW w:w="2078" w:type="dxa"/>
          </w:tcPr>
          <w:p w14:paraId="1CBD7E64" w14:textId="77777777" w:rsidR="002D45A5" w:rsidRDefault="00000000">
            <w:pPr>
              <w:jc w:val="center"/>
            </w:pPr>
            <w:r>
              <w:rPr>
                <w:sz w:val="21"/>
              </w:rPr>
              <w:t>合集域</w:t>
            </w:r>
          </w:p>
        </w:tc>
      </w:tr>
      <w:tr w:rsidR="002D45A5" w14:paraId="18048A14" w14:textId="77777777">
        <w:tc>
          <w:tcPr>
            <w:tcW w:w="2078" w:type="dxa"/>
          </w:tcPr>
          <w:p w14:paraId="0880D755" w14:textId="77777777" w:rsidR="002D45A5" w:rsidRDefault="00000000">
            <w:pPr>
              <w:jc w:val="center"/>
            </w:pPr>
            <w:r>
              <w:rPr>
                <w:sz w:val="21"/>
              </w:rPr>
              <w:lastRenderedPageBreak/>
              <w:t>UC-16</w:t>
            </w:r>
          </w:p>
        </w:tc>
        <w:tc>
          <w:tcPr>
            <w:tcW w:w="2078" w:type="dxa"/>
          </w:tcPr>
          <w:p w14:paraId="51D18489" w14:textId="77777777" w:rsidR="002D45A5" w:rsidRDefault="00000000">
            <w:pPr>
              <w:jc w:val="center"/>
            </w:pPr>
            <w:r>
              <w:rPr>
                <w:sz w:val="21"/>
              </w:rPr>
              <w:t>每日签到</w:t>
            </w:r>
          </w:p>
        </w:tc>
        <w:tc>
          <w:tcPr>
            <w:tcW w:w="2078" w:type="dxa"/>
          </w:tcPr>
          <w:p w14:paraId="6DD65F7F" w14:textId="77777777" w:rsidR="002D45A5" w:rsidRDefault="00000000">
            <w:pPr>
              <w:jc w:val="center"/>
            </w:pPr>
            <w:r>
              <w:rPr>
                <w:sz w:val="21"/>
              </w:rPr>
              <w:t>注册用户</w:t>
            </w:r>
          </w:p>
        </w:tc>
        <w:tc>
          <w:tcPr>
            <w:tcW w:w="2078" w:type="dxa"/>
          </w:tcPr>
          <w:p w14:paraId="541A8246" w14:textId="77777777" w:rsidR="002D45A5" w:rsidRDefault="00000000">
            <w:pPr>
              <w:jc w:val="center"/>
            </w:pPr>
            <w:r>
              <w:rPr>
                <w:sz w:val="21"/>
              </w:rPr>
              <w:t>成长域</w:t>
            </w:r>
          </w:p>
        </w:tc>
      </w:tr>
      <w:tr w:rsidR="002D45A5" w14:paraId="118CB2F4" w14:textId="77777777">
        <w:tc>
          <w:tcPr>
            <w:tcW w:w="2078" w:type="dxa"/>
          </w:tcPr>
          <w:p w14:paraId="0131E228" w14:textId="77777777" w:rsidR="002D45A5" w:rsidRDefault="00000000">
            <w:pPr>
              <w:jc w:val="center"/>
            </w:pPr>
            <w:r>
              <w:rPr>
                <w:sz w:val="21"/>
              </w:rPr>
              <w:t>UC-17</w:t>
            </w:r>
          </w:p>
        </w:tc>
        <w:tc>
          <w:tcPr>
            <w:tcW w:w="2078" w:type="dxa"/>
          </w:tcPr>
          <w:p w14:paraId="71BDD78B" w14:textId="77777777" w:rsidR="002D45A5" w:rsidRDefault="00000000">
            <w:pPr>
              <w:jc w:val="center"/>
            </w:pPr>
            <w:r>
              <w:rPr>
                <w:sz w:val="21"/>
              </w:rPr>
              <w:t>查看经验流水</w:t>
            </w:r>
          </w:p>
        </w:tc>
        <w:tc>
          <w:tcPr>
            <w:tcW w:w="2078" w:type="dxa"/>
          </w:tcPr>
          <w:p w14:paraId="1B02E67C" w14:textId="77777777" w:rsidR="002D45A5" w:rsidRDefault="00000000">
            <w:pPr>
              <w:jc w:val="center"/>
            </w:pPr>
            <w:r>
              <w:rPr>
                <w:sz w:val="21"/>
              </w:rPr>
              <w:t>注册用户</w:t>
            </w:r>
          </w:p>
        </w:tc>
        <w:tc>
          <w:tcPr>
            <w:tcW w:w="2078" w:type="dxa"/>
          </w:tcPr>
          <w:p w14:paraId="5950F325" w14:textId="77777777" w:rsidR="002D45A5" w:rsidRDefault="00000000">
            <w:pPr>
              <w:jc w:val="center"/>
            </w:pPr>
            <w:r>
              <w:rPr>
                <w:sz w:val="21"/>
              </w:rPr>
              <w:t>成长域</w:t>
            </w:r>
          </w:p>
        </w:tc>
      </w:tr>
      <w:tr w:rsidR="002D45A5" w14:paraId="77999655" w14:textId="77777777">
        <w:tc>
          <w:tcPr>
            <w:tcW w:w="2078" w:type="dxa"/>
          </w:tcPr>
          <w:p w14:paraId="5DB9EC51" w14:textId="77777777" w:rsidR="002D45A5" w:rsidRDefault="00000000">
            <w:pPr>
              <w:jc w:val="center"/>
            </w:pPr>
            <w:r>
              <w:rPr>
                <w:sz w:val="21"/>
              </w:rPr>
              <w:t>UC-18</w:t>
            </w:r>
          </w:p>
        </w:tc>
        <w:tc>
          <w:tcPr>
            <w:tcW w:w="2078" w:type="dxa"/>
          </w:tcPr>
          <w:p w14:paraId="40ABC9AD" w14:textId="77777777" w:rsidR="002D45A5" w:rsidRDefault="00000000">
            <w:pPr>
              <w:jc w:val="center"/>
            </w:pPr>
            <w:r>
              <w:rPr>
                <w:sz w:val="21"/>
              </w:rPr>
              <w:t>查看我的收藏</w:t>
            </w:r>
          </w:p>
        </w:tc>
        <w:tc>
          <w:tcPr>
            <w:tcW w:w="2078" w:type="dxa"/>
          </w:tcPr>
          <w:p w14:paraId="1964BB0E" w14:textId="77777777" w:rsidR="002D45A5" w:rsidRDefault="00000000">
            <w:pPr>
              <w:jc w:val="center"/>
            </w:pPr>
            <w:r>
              <w:rPr>
                <w:sz w:val="21"/>
              </w:rPr>
              <w:t>注册用户</w:t>
            </w:r>
          </w:p>
        </w:tc>
        <w:tc>
          <w:tcPr>
            <w:tcW w:w="2078" w:type="dxa"/>
          </w:tcPr>
          <w:p w14:paraId="4868CD52" w14:textId="77777777" w:rsidR="002D45A5" w:rsidRDefault="00000000">
            <w:pPr>
              <w:jc w:val="center"/>
            </w:pPr>
            <w:r>
              <w:rPr>
                <w:sz w:val="21"/>
              </w:rPr>
              <w:t>互动域</w:t>
            </w:r>
          </w:p>
        </w:tc>
      </w:tr>
    </w:tbl>
    <w:p w14:paraId="5A292906" w14:textId="77777777" w:rsidR="002D45A5" w:rsidRDefault="002D45A5">
      <w:pPr>
        <w:ind w:firstLineChars="200" w:firstLine="480"/>
      </w:pPr>
    </w:p>
    <w:p w14:paraId="7817A59D" w14:textId="77777777" w:rsidR="002D45A5" w:rsidRDefault="002D45A5">
      <w:pPr>
        <w:ind w:firstLineChars="200" w:firstLine="480"/>
      </w:pPr>
    </w:p>
    <w:p w14:paraId="3E398174" w14:textId="77777777" w:rsidR="002D45A5" w:rsidRDefault="00000000">
      <w:pPr>
        <w:ind w:firstLineChars="200" w:firstLine="480"/>
        <w:rPr>
          <w:lang w:eastAsia="zh-CN"/>
        </w:rPr>
      </w:pPr>
      <w:r>
        <w:rPr>
          <w:lang w:eastAsia="zh-CN"/>
        </w:rPr>
        <w:t>以下按课程模板给出四个核心用例的用例叙述。</w:t>
      </w:r>
    </w:p>
    <w:p w14:paraId="3F281E13" w14:textId="77777777" w:rsidR="002D45A5" w:rsidRDefault="002D45A5">
      <w:pPr>
        <w:ind w:firstLineChars="200" w:firstLine="480"/>
        <w:rPr>
          <w:lang w:eastAsia="zh-CN"/>
        </w:rPr>
      </w:pPr>
    </w:p>
    <w:p w14:paraId="01169E11" w14:textId="77777777" w:rsidR="002D45A5" w:rsidRDefault="00000000">
      <w:pPr>
        <w:ind w:firstLineChars="200" w:firstLine="480"/>
        <w:rPr>
          <w:lang w:eastAsia="zh-CN"/>
        </w:rPr>
      </w:pPr>
      <w:r>
        <w:rPr>
          <w:lang w:eastAsia="zh-CN"/>
        </w:rPr>
        <w:t>表</w:t>
      </w:r>
      <w:r>
        <w:rPr>
          <w:lang w:eastAsia="zh-CN"/>
        </w:rPr>
        <w:t xml:space="preserve"> 4-2 </w:t>
      </w:r>
      <w:r>
        <w:rPr>
          <w:lang w:eastAsia="zh-CN"/>
        </w:rPr>
        <w:t>用例叙述</w:t>
      </w:r>
      <w:r>
        <w:rPr>
          <w:lang w:eastAsia="zh-CN"/>
        </w:rPr>
        <w:t>——</w:t>
      </w:r>
      <w:r>
        <w:rPr>
          <w:lang w:eastAsia="zh-CN"/>
        </w:rPr>
        <w:t>发布笔记（含</w:t>
      </w:r>
      <w:r>
        <w:rPr>
          <w:lang w:eastAsia="zh-CN"/>
        </w:rPr>
        <w:t xml:space="preserve"> AI </w:t>
      </w:r>
      <w:r>
        <w:rPr>
          <w:lang w:eastAsia="zh-CN"/>
        </w:rPr>
        <w:t>摘要兜底）</w:t>
      </w:r>
    </w:p>
    <w:p w14:paraId="5BBA9983"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4156"/>
        <w:gridCol w:w="4156"/>
      </w:tblGrid>
      <w:tr w:rsidR="002D45A5" w14:paraId="3A4EFB3A" w14:textId="77777777">
        <w:tc>
          <w:tcPr>
            <w:tcW w:w="4156" w:type="dxa"/>
            <w:tcBorders>
              <w:bottom w:val="single" w:sz="8" w:space="0" w:color="000000"/>
            </w:tcBorders>
          </w:tcPr>
          <w:p w14:paraId="20A01E4B" w14:textId="77777777" w:rsidR="002D45A5" w:rsidRDefault="00000000">
            <w:pPr>
              <w:jc w:val="center"/>
            </w:pPr>
            <w:proofErr w:type="spellStart"/>
            <w:r>
              <w:rPr>
                <w:b/>
                <w:sz w:val="21"/>
              </w:rPr>
              <w:t>描述要素</w:t>
            </w:r>
            <w:proofErr w:type="spellEnd"/>
          </w:p>
        </w:tc>
        <w:tc>
          <w:tcPr>
            <w:tcW w:w="4156" w:type="dxa"/>
            <w:tcBorders>
              <w:bottom w:val="single" w:sz="8" w:space="0" w:color="000000"/>
            </w:tcBorders>
          </w:tcPr>
          <w:p w14:paraId="39B6F12C" w14:textId="77777777" w:rsidR="002D45A5" w:rsidRDefault="00000000">
            <w:pPr>
              <w:jc w:val="center"/>
            </w:pPr>
            <w:r>
              <w:rPr>
                <w:b/>
                <w:sz w:val="21"/>
              </w:rPr>
              <w:t>描述内容</w:t>
            </w:r>
          </w:p>
        </w:tc>
      </w:tr>
      <w:tr w:rsidR="002D45A5" w14:paraId="7E6703FD" w14:textId="77777777">
        <w:tc>
          <w:tcPr>
            <w:tcW w:w="4156" w:type="dxa"/>
          </w:tcPr>
          <w:p w14:paraId="0308BC89" w14:textId="77777777" w:rsidR="002D45A5" w:rsidRDefault="00000000">
            <w:pPr>
              <w:jc w:val="center"/>
            </w:pPr>
            <w:r>
              <w:rPr>
                <w:sz w:val="21"/>
              </w:rPr>
              <w:t>用例名称</w:t>
            </w:r>
          </w:p>
        </w:tc>
        <w:tc>
          <w:tcPr>
            <w:tcW w:w="4156" w:type="dxa"/>
          </w:tcPr>
          <w:p w14:paraId="01358CCB" w14:textId="77777777" w:rsidR="002D45A5" w:rsidRDefault="00000000">
            <w:pPr>
              <w:jc w:val="center"/>
              <w:rPr>
                <w:lang w:eastAsia="zh-CN"/>
              </w:rPr>
            </w:pPr>
            <w:r>
              <w:rPr>
                <w:sz w:val="21"/>
                <w:lang w:eastAsia="zh-CN"/>
              </w:rPr>
              <w:t>发布笔记（含</w:t>
            </w:r>
            <w:r>
              <w:rPr>
                <w:sz w:val="21"/>
                <w:lang w:eastAsia="zh-CN"/>
              </w:rPr>
              <w:t xml:space="preserve"> AI </w:t>
            </w:r>
            <w:r>
              <w:rPr>
                <w:sz w:val="21"/>
                <w:lang w:eastAsia="zh-CN"/>
              </w:rPr>
              <w:t>摘要兜底）</w:t>
            </w:r>
          </w:p>
        </w:tc>
      </w:tr>
      <w:tr w:rsidR="002D45A5" w14:paraId="362772EF" w14:textId="77777777">
        <w:tc>
          <w:tcPr>
            <w:tcW w:w="4156" w:type="dxa"/>
          </w:tcPr>
          <w:p w14:paraId="5110F33F" w14:textId="77777777" w:rsidR="002D45A5" w:rsidRDefault="00000000">
            <w:pPr>
              <w:jc w:val="center"/>
            </w:pPr>
            <w:proofErr w:type="spellStart"/>
            <w:r>
              <w:rPr>
                <w:sz w:val="21"/>
              </w:rPr>
              <w:t>撰写者</w:t>
            </w:r>
            <w:proofErr w:type="spellEnd"/>
          </w:p>
        </w:tc>
        <w:tc>
          <w:tcPr>
            <w:tcW w:w="4156" w:type="dxa"/>
          </w:tcPr>
          <w:p w14:paraId="125085BE" w14:textId="77777777" w:rsidR="002D45A5" w:rsidRDefault="00000000">
            <w:pPr>
              <w:jc w:val="center"/>
            </w:pPr>
            <w:r>
              <w:rPr>
                <w:sz w:val="21"/>
              </w:rPr>
              <w:t>赵文彪</w:t>
            </w:r>
          </w:p>
        </w:tc>
      </w:tr>
      <w:tr w:rsidR="002D45A5" w14:paraId="5E768282" w14:textId="77777777">
        <w:tc>
          <w:tcPr>
            <w:tcW w:w="4156" w:type="dxa"/>
          </w:tcPr>
          <w:p w14:paraId="22711B69" w14:textId="77777777" w:rsidR="002D45A5" w:rsidRDefault="00000000">
            <w:pPr>
              <w:jc w:val="center"/>
            </w:pPr>
            <w:r>
              <w:rPr>
                <w:sz w:val="21"/>
              </w:rPr>
              <w:t>参与者</w:t>
            </w:r>
          </w:p>
        </w:tc>
        <w:tc>
          <w:tcPr>
            <w:tcW w:w="4156" w:type="dxa"/>
          </w:tcPr>
          <w:p w14:paraId="683543CA" w14:textId="77777777" w:rsidR="002D45A5" w:rsidRDefault="00000000">
            <w:pPr>
              <w:jc w:val="center"/>
              <w:rPr>
                <w:lang w:eastAsia="zh-CN"/>
              </w:rPr>
            </w:pPr>
            <w:r>
              <w:rPr>
                <w:sz w:val="21"/>
                <w:lang w:eastAsia="zh-CN"/>
              </w:rPr>
              <w:t>注册用户；</w:t>
            </w:r>
            <w:r>
              <w:rPr>
                <w:sz w:val="21"/>
                <w:lang w:eastAsia="zh-CN"/>
              </w:rPr>
              <w:t xml:space="preserve">AI </w:t>
            </w:r>
            <w:r>
              <w:rPr>
                <w:sz w:val="21"/>
                <w:lang w:eastAsia="zh-CN"/>
              </w:rPr>
              <w:t>服务（次要）</w:t>
            </w:r>
          </w:p>
        </w:tc>
      </w:tr>
      <w:tr w:rsidR="002D45A5" w14:paraId="74B873F7" w14:textId="77777777">
        <w:tc>
          <w:tcPr>
            <w:tcW w:w="4156" w:type="dxa"/>
          </w:tcPr>
          <w:p w14:paraId="0379A52C" w14:textId="77777777" w:rsidR="002D45A5" w:rsidRDefault="00000000">
            <w:pPr>
              <w:jc w:val="center"/>
            </w:pPr>
            <w:proofErr w:type="spellStart"/>
            <w:r>
              <w:rPr>
                <w:sz w:val="21"/>
              </w:rPr>
              <w:t>目的</w:t>
            </w:r>
            <w:proofErr w:type="spellEnd"/>
          </w:p>
        </w:tc>
        <w:tc>
          <w:tcPr>
            <w:tcW w:w="4156" w:type="dxa"/>
          </w:tcPr>
          <w:p w14:paraId="6CC24AB2" w14:textId="77777777" w:rsidR="002D45A5" w:rsidRDefault="00000000">
            <w:pPr>
              <w:jc w:val="center"/>
              <w:rPr>
                <w:lang w:eastAsia="zh-CN"/>
              </w:rPr>
            </w:pPr>
            <w:r>
              <w:rPr>
                <w:sz w:val="21"/>
                <w:lang w:eastAsia="zh-CN"/>
              </w:rPr>
              <w:t>将编辑完成的草稿正式发布为笔记，供全站浏览</w:t>
            </w:r>
          </w:p>
        </w:tc>
      </w:tr>
      <w:tr w:rsidR="002D45A5" w14:paraId="565DDD03" w14:textId="77777777">
        <w:tc>
          <w:tcPr>
            <w:tcW w:w="4156" w:type="dxa"/>
          </w:tcPr>
          <w:p w14:paraId="6345BABF" w14:textId="77777777" w:rsidR="002D45A5" w:rsidRDefault="00000000">
            <w:pPr>
              <w:jc w:val="center"/>
            </w:pPr>
            <w:proofErr w:type="spellStart"/>
            <w:r>
              <w:rPr>
                <w:sz w:val="21"/>
              </w:rPr>
              <w:t>前置条件</w:t>
            </w:r>
            <w:proofErr w:type="spellEnd"/>
          </w:p>
        </w:tc>
        <w:tc>
          <w:tcPr>
            <w:tcW w:w="4156" w:type="dxa"/>
          </w:tcPr>
          <w:p w14:paraId="051A2082" w14:textId="77777777" w:rsidR="002D45A5" w:rsidRDefault="00000000">
            <w:pPr>
              <w:jc w:val="center"/>
              <w:rPr>
                <w:lang w:eastAsia="zh-CN"/>
              </w:rPr>
            </w:pPr>
            <w:r>
              <w:rPr>
                <w:sz w:val="21"/>
                <w:lang w:eastAsia="zh-CN"/>
              </w:rPr>
              <w:t>用户已登录；草稿已存在（编辑过程中自动保存）</w:t>
            </w:r>
          </w:p>
        </w:tc>
      </w:tr>
      <w:tr w:rsidR="002D45A5" w14:paraId="13CABBD9" w14:textId="77777777">
        <w:tc>
          <w:tcPr>
            <w:tcW w:w="4156" w:type="dxa"/>
          </w:tcPr>
          <w:p w14:paraId="69F4A85C" w14:textId="77777777" w:rsidR="002D45A5" w:rsidRDefault="00000000">
            <w:pPr>
              <w:jc w:val="center"/>
            </w:pPr>
            <w:proofErr w:type="spellStart"/>
            <w:r>
              <w:rPr>
                <w:sz w:val="21"/>
              </w:rPr>
              <w:t>后置条件</w:t>
            </w:r>
            <w:proofErr w:type="spellEnd"/>
          </w:p>
        </w:tc>
        <w:tc>
          <w:tcPr>
            <w:tcW w:w="4156" w:type="dxa"/>
          </w:tcPr>
          <w:p w14:paraId="69EBBD51" w14:textId="77777777" w:rsidR="002D45A5" w:rsidRDefault="00000000">
            <w:pPr>
              <w:jc w:val="center"/>
              <w:rPr>
                <w:lang w:eastAsia="zh-CN"/>
              </w:rPr>
            </w:pPr>
            <w:r>
              <w:rPr>
                <w:sz w:val="21"/>
                <w:lang w:eastAsia="zh-CN"/>
              </w:rPr>
              <w:t>新笔记创建成功并出现在信息流中；原草稿被删除；若摘要为空则已完成</w:t>
            </w:r>
            <w:r>
              <w:rPr>
                <w:sz w:val="21"/>
                <w:lang w:eastAsia="zh-CN"/>
              </w:rPr>
              <w:t xml:space="preserve"> AI </w:t>
            </w:r>
            <w:r>
              <w:rPr>
                <w:sz w:val="21"/>
                <w:lang w:eastAsia="zh-CN"/>
              </w:rPr>
              <w:t>摘要或首段兜底</w:t>
            </w:r>
          </w:p>
        </w:tc>
      </w:tr>
      <w:tr w:rsidR="002D45A5" w14:paraId="7AEDD552" w14:textId="77777777">
        <w:tc>
          <w:tcPr>
            <w:tcW w:w="4156" w:type="dxa"/>
          </w:tcPr>
          <w:p w14:paraId="63952B21" w14:textId="77777777" w:rsidR="002D45A5" w:rsidRDefault="00000000">
            <w:pPr>
              <w:jc w:val="center"/>
            </w:pPr>
            <w:proofErr w:type="spellStart"/>
            <w:r>
              <w:rPr>
                <w:sz w:val="21"/>
              </w:rPr>
              <w:t>事件流</w:t>
            </w:r>
            <w:proofErr w:type="spellEnd"/>
          </w:p>
        </w:tc>
        <w:tc>
          <w:tcPr>
            <w:tcW w:w="4156" w:type="dxa"/>
          </w:tcPr>
          <w:p w14:paraId="6CA46CC6" w14:textId="77777777" w:rsidR="002D45A5" w:rsidRDefault="00000000">
            <w:pPr>
              <w:jc w:val="center"/>
              <w:rPr>
                <w:lang w:eastAsia="zh-CN"/>
              </w:rPr>
            </w:pPr>
            <w:r>
              <w:rPr>
                <w:sz w:val="21"/>
                <w:lang w:eastAsia="zh-CN"/>
              </w:rPr>
              <w:t>**</w:t>
            </w:r>
            <w:r>
              <w:rPr>
                <w:sz w:val="21"/>
                <w:lang w:eastAsia="zh-CN"/>
              </w:rPr>
              <w:t>参与者操作</w:t>
            </w:r>
            <w:r>
              <w:rPr>
                <w:sz w:val="21"/>
                <w:lang w:eastAsia="zh-CN"/>
              </w:rPr>
              <w:t xml:space="preserve">** </w:t>
            </w:r>
            <w:r>
              <w:rPr>
                <w:sz w:val="21"/>
                <w:lang w:eastAsia="zh-CN"/>
              </w:rPr>
              <w:t>／</w:t>
            </w:r>
            <w:r>
              <w:rPr>
                <w:sz w:val="21"/>
                <w:lang w:eastAsia="zh-CN"/>
              </w:rPr>
              <w:t xml:space="preserve"> **</w:t>
            </w:r>
            <w:r>
              <w:rPr>
                <w:sz w:val="21"/>
                <w:lang w:eastAsia="zh-CN"/>
              </w:rPr>
              <w:t>系统响应</w:t>
            </w:r>
            <w:r>
              <w:rPr>
                <w:sz w:val="21"/>
                <w:lang w:eastAsia="zh-CN"/>
              </w:rPr>
              <w:t>**</w:t>
            </w:r>
          </w:p>
        </w:tc>
      </w:tr>
      <w:tr w:rsidR="002D45A5" w14:paraId="4A63913D" w14:textId="77777777">
        <w:tc>
          <w:tcPr>
            <w:tcW w:w="4156" w:type="dxa"/>
          </w:tcPr>
          <w:p w14:paraId="111DB27D" w14:textId="77777777" w:rsidR="002D45A5" w:rsidRDefault="002D45A5">
            <w:pPr>
              <w:jc w:val="center"/>
              <w:rPr>
                <w:lang w:eastAsia="zh-CN"/>
              </w:rPr>
            </w:pPr>
          </w:p>
        </w:tc>
        <w:tc>
          <w:tcPr>
            <w:tcW w:w="4156" w:type="dxa"/>
          </w:tcPr>
          <w:p w14:paraId="3B551717" w14:textId="77777777" w:rsidR="002D45A5" w:rsidRDefault="00000000">
            <w:pPr>
              <w:jc w:val="center"/>
              <w:rPr>
                <w:lang w:eastAsia="zh-CN"/>
              </w:rPr>
            </w:pPr>
            <w:r>
              <w:rPr>
                <w:sz w:val="21"/>
                <w:lang w:eastAsia="zh-CN"/>
              </w:rPr>
              <w:t xml:space="preserve">1. </w:t>
            </w:r>
            <w:r>
              <w:rPr>
                <w:sz w:val="21"/>
                <w:lang w:eastAsia="zh-CN"/>
              </w:rPr>
              <w:t>用户在写作页点击</w:t>
            </w:r>
            <w:r>
              <w:rPr>
                <w:sz w:val="21"/>
                <w:lang w:eastAsia="zh-CN"/>
              </w:rPr>
              <w:t>"</w:t>
            </w:r>
            <w:r>
              <w:rPr>
                <w:sz w:val="21"/>
                <w:lang w:eastAsia="zh-CN"/>
              </w:rPr>
              <w:t>发布</w:t>
            </w:r>
            <w:r>
              <w:rPr>
                <w:sz w:val="21"/>
                <w:lang w:eastAsia="zh-CN"/>
              </w:rPr>
              <w:t xml:space="preserve">" </w:t>
            </w:r>
            <w:r>
              <w:rPr>
                <w:sz w:val="21"/>
                <w:lang w:eastAsia="zh-CN"/>
              </w:rPr>
              <w:t>／</w:t>
            </w:r>
            <w:r>
              <w:rPr>
                <w:sz w:val="21"/>
                <w:lang w:eastAsia="zh-CN"/>
              </w:rPr>
              <w:t xml:space="preserve"> 2. </w:t>
            </w:r>
            <w:r>
              <w:rPr>
                <w:sz w:val="21"/>
                <w:lang w:eastAsia="zh-CN"/>
              </w:rPr>
              <w:t>系统校验标题、正文、分类是否齐备</w:t>
            </w:r>
          </w:p>
        </w:tc>
      </w:tr>
      <w:tr w:rsidR="002D45A5" w14:paraId="049CC42C" w14:textId="77777777">
        <w:tc>
          <w:tcPr>
            <w:tcW w:w="4156" w:type="dxa"/>
          </w:tcPr>
          <w:p w14:paraId="68C7C0BA" w14:textId="77777777" w:rsidR="002D45A5" w:rsidRDefault="002D45A5">
            <w:pPr>
              <w:jc w:val="center"/>
              <w:rPr>
                <w:lang w:eastAsia="zh-CN"/>
              </w:rPr>
            </w:pPr>
          </w:p>
        </w:tc>
        <w:tc>
          <w:tcPr>
            <w:tcW w:w="4156" w:type="dxa"/>
          </w:tcPr>
          <w:p w14:paraId="52398B2B" w14:textId="77777777" w:rsidR="002D45A5" w:rsidRDefault="00000000">
            <w:pPr>
              <w:jc w:val="center"/>
              <w:rPr>
                <w:lang w:eastAsia="zh-CN"/>
              </w:rPr>
            </w:pPr>
            <w:r>
              <w:rPr>
                <w:sz w:val="21"/>
                <w:lang w:eastAsia="zh-CN"/>
              </w:rPr>
              <w:t>／</w:t>
            </w:r>
            <w:r>
              <w:rPr>
                <w:sz w:val="21"/>
                <w:lang w:eastAsia="zh-CN"/>
              </w:rPr>
              <w:t xml:space="preserve"> 3. </w:t>
            </w:r>
            <w:r>
              <w:rPr>
                <w:sz w:val="21"/>
                <w:lang w:eastAsia="zh-CN"/>
              </w:rPr>
              <w:t>校验通过且摘要为空时，系统调用</w:t>
            </w:r>
            <w:r>
              <w:rPr>
                <w:sz w:val="21"/>
                <w:lang w:eastAsia="zh-CN"/>
              </w:rPr>
              <w:t xml:space="preserve"> AI </w:t>
            </w:r>
            <w:r>
              <w:rPr>
                <w:sz w:val="21"/>
                <w:lang w:eastAsia="zh-CN"/>
              </w:rPr>
              <w:lastRenderedPageBreak/>
              <w:t>服务生成一句话简介</w:t>
            </w:r>
          </w:p>
        </w:tc>
      </w:tr>
      <w:tr w:rsidR="002D45A5" w14:paraId="3DA10EDF" w14:textId="77777777">
        <w:tc>
          <w:tcPr>
            <w:tcW w:w="4156" w:type="dxa"/>
          </w:tcPr>
          <w:p w14:paraId="0D1E6D68" w14:textId="77777777" w:rsidR="002D45A5" w:rsidRDefault="002D45A5">
            <w:pPr>
              <w:jc w:val="center"/>
              <w:rPr>
                <w:lang w:eastAsia="zh-CN"/>
              </w:rPr>
            </w:pPr>
          </w:p>
        </w:tc>
        <w:tc>
          <w:tcPr>
            <w:tcW w:w="4156" w:type="dxa"/>
          </w:tcPr>
          <w:p w14:paraId="6357E2B4" w14:textId="77777777" w:rsidR="002D45A5" w:rsidRDefault="00000000">
            <w:pPr>
              <w:jc w:val="center"/>
              <w:rPr>
                <w:lang w:eastAsia="zh-CN"/>
              </w:rPr>
            </w:pPr>
            <w:r>
              <w:rPr>
                <w:sz w:val="21"/>
                <w:lang w:eastAsia="zh-CN"/>
              </w:rPr>
              <w:t>／</w:t>
            </w:r>
            <w:r>
              <w:rPr>
                <w:sz w:val="21"/>
                <w:lang w:eastAsia="zh-CN"/>
              </w:rPr>
              <w:t xml:space="preserve"> 4. </w:t>
            </w:r>
            <w:r>
              <w:rPr>
                <w:sz w:val="21"/>
                <w:lang w:eastAsia="zh-CN"/>
              </w:rPr>
              <w:t>系统在一次事务内创建笔记、删除草稿，返回新笔记</w:t>
            </w:r>
          </w:p>
        </w:tc>
      </w:tr>
      <w:tr w:rsidR="002D45A5" w14:paraId="5821A0CB" w14:textId="77777777">
        <w:tc>
          <w:tcPr>
            <w:tcW w:w="4156" w:type="dxa"/>
          </w:tcPr>
          <w:p w14:paraId="66C46809" w14:textId="77777777" w:rsidR="002D45A5" w:rsidRDefault="002D45A5">
            <w:pPr>
              <w:jc w:val="center"/>
              <w:rPr>
                <w:lang w:eastAsia="zh-CN"/>
              </w:rPr>
            </w:pPr>
          </w:p>
        </w:tc>
        <w:tc>
          <w:tcPr>
            <w:tcW w:w="4156" w:type="dxa"/>
          </w:tcPr>
          <w:p w14:paraId="17D8181C" w14:textId="77777777" w:rsidR="002D45A5" w:rsidRDefault="00000000">
            <w:pPr>
              <w:jc w:val="center"/>
              <w:rPr>
                <w:lang w:eastAsia="zh-CN"/>
              </w:rPr>
            </w:pPr>
            <w:r>
              <w:rPr>
                <w:sz w:val="21"/>
                <w:lang w:eastAsia="zh-CN"/>
              </w:rPr>
              <w:t xml:space="preserve">5. </w:t>
            </w:r>
            <w:r>
              <w:rPr>
                <w:sz w:val="21"/>
                <w:lang w:eastAsia="zh-CN"/>
              </w:rPr>
              <w:t>用户被跳转至笔记详情页</w:t>
            </w:r>
          </w:p>
        </w:tc>
      </w:tr>
      <w:tr w:rsidR="002D45A5" w14:paraId="1456285D" w14:textId="77777777">
        <w:tc>
          <w:tcPr>
            <w:tcW w:w="4156" w:type="dxa"/>
          </w:tcPr>
          <w:p w14:paraId="1D22758C" w14:textId="77777777" w:rsidR="002D45A5" w:rsidRDefault="00000000">
            <w:pPr>
              <w:jc w:val="center"/>
            </w:pPr>
            <w:proofErr w:type="spellStart"/>
            <w:r>
              <w:rPr>
                <w:sz w:val="21"/>
              </w:rPr>
              <w:t>候选事件流</w:t>
            </w:r>
            <w:proofErr w:type="spellEnd"/>
          </w:p>
        </w:tc>
        <w:tc>
          <w:tcPr>
            <w:tcW w:w="4156" w:type="dxa"/>
          </w:tcPr>
          <w:p w14:paraId="4E04419E" w14:textId="77777777" w:rsidR="002D45A5" w:rsidRDefault="00000000">
            <w:pPr>
              <w:jc w:val="center"/>
              <w:rPr>
                <w:lang w:eastAsia="zh-CN"/>
              </w:rPr>
            </w:pPr>
            <w:r>
              <w:rPr>
                <w:sz w:val="21"/>
                <w:lang w:eastAsia="zh-CN"/>
              </w:rPr>
              <w:t xml:space="preserve">2.a </w:t>
            </w:r>
            <w:r>
              <w:rPr>
                <w:sz w:val="21"/>
                <w:lang w:eastAsia="zh-CN"/>
              </w:rPr>
              <w:t>标题</w:t>
            </w:r>
            <w:r>
              <w:rPr>
                <w:sz w:val="21"/>
                <w:lang w:eastAsia="zh-CN"/>
              </w:rPr>
              <w:t>/</w:t>
            </w:r>
            <w:r>
              <w:rPr>
                <w:sz w:val="21"/>
                <w:lang w:eastAsia="zh-CN"/>
              </w:rPr>
              <w:t>正文</w:t>
            </w:r>
            <w:r>
              <w:rPr>
                <w:sz w:val="21"/>
                <w:lang w:eastAsia="zh-CN"/>
              </w:rPr>
              <w:t>/</w:t>
            </w:r>
            <w:r>
              <w:rPr>
                <w:sz w:val="21"/>
                <w:lang w:eastAsia="zh-CN"/>
              </w:rPr>
              <w:t>分类任一为空：提示具体缺失项（如</w:t>
            </w:r>
            <w:r>
              <w:rPr>
                <w:sz w:val="21"/>
                <w:lang w:eastAsia="zh-CN"/>
              </w:rPr>
              <w:t>"</w:t>
            </w:r>
            <w:r>
              <w:rPr>
                <w:sz w:val="21"/>
                <w:lang w:eastAsia="zh-CN"/>
              </w:rPr>
              <w:t>发布前必须填写标题</w:t>
            </w:r>
            <w:r>
              <w:rPr>
                <w:sz w:val="21"/>
                <w:lang w:eastAsia="zh-CN"/>
              </w:rPr>
              <w:t>"</w:t>
            </w:r>
            <w:r>
              <w:rPr>
                <w:sz w:val="21"/>
                <w:lang w:eastAsia="zh-CN"/>
              </w:rPr>
              <w:t>），发布中止，返回步骤</w:t>
            </w:r>
            <w:r>
              <w:rPr>
                <w:sz w:val="21"/>
                <w:lang w:eastAsia="zh-CN"/>
              </w:rPr>
              <w:t xml:space="preserve"> 1</w:t>
            </w:r>
            <w:r>
              <w:rPr>
                <w:sz w:val="21"/>
                <w:lang w:eastAsia="zh-CN"/>
              </w:rPr>
              <w:t>；</w:t>
            </w:r>
            <w:r>
              <w:rPr>
                <w:sz w:val="21"/>
                <w:lang w:eastAsia="zh-CN"/>
              </w:rPr>
              <w:t>&lt;</w:t>
            </w:r>
            <w:proofErr w:type="spellStart"/>
            <w:r>
              <w:rPr>
                <w:sz w:val="21"/>
                <w:lang w:eastAsia="zh-CN"/>
              </w:rPr>
              <w:t>br</w:t>
            </w:r>
            <w:proofErr w:type="spellEnd"/>
            <w:r>
              <w:rPr>
                <w:sz w:val="21"/>
                <w:lang w:eastAsia="zh-CN"/>
              </w:rPr>
              <w:t xml:space="preserve">&gt;3.a </w:t>
            </w:r>
            <w:r>
              <w:rPr>
                <w:sz w:val="21"/>
                <w:lang w:eastAsia="zh-CN"/>
              </w:rPr>
              <w:t>用户已手写摘要：跳过</w:t>
            </w:r>
            <w:r>
              <w:rPr>
                <w:sz w:val="21"/>
                <w:lang w:eastAsia="zh-CN"/>
              </w:rPr>
              <w:t xml:space="preserve"> AI </w:t>
            </w:r>
            <w:r>
              <w:rPr>
                <w:sz w:val="21"/>
                <w:lang w:eastAsia="zh-CN"/>
              </w:rPr>
              <w:t>生成，原样采用；</w:t>
            </w:r>
            <w:r>
              <w:rPr>
                <w:sz w:val="21"/>
                <w:lang w:eastAsia="zh-CN"/>
              </w:rPr>
              <w:t>&lt;</w:t>
            </w:r>
            <w:proofErr w:type="spellStart"/>
            <w:r>
              <w:rPr>
                <w:sz w:val="21"/>
                <w:lang w:eastAsia="zh-CN"/>
              </w:rPr>
              <w:t>br</w:t>
            </w:r>
            <w:proofErr w:type="spellEnd"/>
            <w:r>
              <w:rPr>
                <w:sz w:val="21"/>
                <w:lang w:eastAsia="zh-CN"/>
              </w:rPr>
              <w:t xml:space="preserve">&gt;3.b AI </w:t>
            </w:r>
            <w:r>
              <w:rPr>
                <w:sz w:val="21"/>
                <w:lang w:eastAsia="zh-CN"/>
              </w:rPr>
              <w:t>服务超时或</w:t>
            </w:r>
            <w:proofErr w:type="gramStart"/>
            <w:r>
              <w:rPr>
                <w:sz w:val="21"/>
                <w:lang w:eastAsia="zh-CN"/>
              </w:rPr>
              <w:t>不</w:t>
            </w:r>
            <w:proofErr w:type="gramEnd"/>
            <w:r>
              <w:rPr>
                <w:sz w:val="21"/>
                <w:lang w:eastAsia="zh-CN"/>
              </w:rPr>
              <w:t>可用：自动取正文首段截断作为摘要，</w:t>
            </w:r>
            <w:r>
              <w:rPr>
                <w:sz w:val="21"/>
                <w:lang w:eastAsia="zh-CN"/>
              </w:rPr>
              <w:t>**</w:t>
            </w:r>
            <w:r>
              <w:rPr>
                <w:sz w:val="21"/>
                <w:lang w:eastAsia="zh-CN"/>
              </w:rPr>
              <w:t>发布继续</w:t>
            </w:r>
            <w:r>
              <w:rPr>
                <w:sz w:val="21"/>
                <w:lang w:eastAsia="zh-CN"/>
              </w:rPr>
              <w:t>**</w:t>
            </w:r>
            <w:r>
              <w:rPr>
                <w:sz w:val="21"/>
                <w:lang w:eastAsia="zh-CN"/>
              </w:rPr>
              <w:t>，不向用户报错；</w:t>
            </w:r>
            <w:r>
              <w:rPr>
                <w:sz w:val="21"/>
                <w:lang w:eastAsia="zh-CN"/>
              </w:rPr>
              <w:t>&lt;</w:t>
            </w:r>
            <w:proofErr w:type="spellStart"/>
            <w:r>
              <w:rPr>
                <w:sz w:val="21"/>
                <w:lang w:eastAsia="zh-CN"/>
              </w:rPr>
              <w:t>br</w:t>
            </w:r>
            <w:proofErr w:type="spellEnd"/>
            <w:r>
              <w:rPr>
                <w:sz w:val="21"/>
                <w:lang w:eastAsia="zh-CN"/>
              </w:rPr>
              <w:t>&gt;</w:t>
            </w:r>
            <w:r>
              <w:rPr>
                <w:sz w:val="21"/>
                <w:lang w:eastAsia="zh-CN"/>
              </w:rPr>
              <w:t>后续规划：</w:t>
            </w:r>
            <w:r>
              <w:rPr>
                <w:sz w:val="21"/>
                <w:lang w:eastAsia="zh-CN"/>
              </w:rPr>
              <w:t xml:space="preserve">AI </w:t>
            </w:r>
            <w:r>
              <w:rPr>
                <w:sz w:val="21"/>
                <w:lang w:eastAsia="zh-CN"/>
              </w:rPr>
              <w:t>审查</w:t>
            </w:r>
            <w:proofErr w:type="gramStart"/>
            <w:r>
              <w:rPr>
                <w:sz w:val="21"/>
                <w:lang w:eastAsia="zh-CN"/>
              </w:rPr>
              <w:t>判定高</w:t>
            </w:r>
            <w:proofErr w:type="gramEnd"/>
            <w:r>
              <w:rPr>
                <w:sz w:val="21"/>
                <w:lang w:eastAsia="zh-CN"/>
              </w:rPr>
              <w:t>置信违规时转入治理流程</w:t>
            </w:r>
          </w:p>
        </w:tc>
      </w:tr>
      <w:tr w:rsidR="002D45A5" w14:paraId="77D7D3F1" w14:textId="77777777">
        <w:tc>
          <w:tcPr>
            <w:tcW w:w="4156" w:type="dxa"/>
          </w:tcPr>
          <w:p w14:paraId="485722B8" w14:textId="77777777" w:rsidR="002D45A5" w:rsidRDefault="00000000">
            <w:pPr>
              <w:jc w:val="center"/>
            </w:pPr>
            <w:proofErr w:type="spellStart"/>
            <w:r>
              <w:rPr>
                <w:sz w:val="21"/>
              </w:rPr>
              <w:t>特殊需求</w:t>
            </w:r>
            <w:proofErr w:type="spellEnd"/>
          </w:p>
        </w:tc>
        <w:tc>
          <w:tcPr>
            <w:tcW w:w="4156" w:type="dxa"/>
          </w:tcPr>
          <w:p w14:paraId="51DBC9C1" w14:textId="77777777" w:rsidR="002D45A5" w:rsidRDefault="00000000">
            <w:pPr>
              <w:jc w:val="center"/>
              <w:rPr>
                <w:lang w:eastAsia="zh-CN"/>
              </w:rPr>
            </w:pPr>
            <w:r>
              <w:rPr>
                <w:sz w:val="21"/>
                <w:lang w:eastAsia="zh-CN"/>
              </w:rPr>
              <w:t>发布响应时间</w:t>
            </w:r>
            <w:r>
              <w:rPr>
                <w:sz w:val="21"/>
                <w:lang w:eastAsia="zh-CN"/>
              </w:rPr>
              <w:t xml:space="preserve"> &lt; 2s</w:t>
            </w:r>
            <w:r>
              <w:rPr>
                <w:sz w:val="21"/>
                <w:lang w:eastAsia="zh-CN"/>
              </w:rPr>
              <w:t>（</w:t>
            </w:r>
            <w:r>
              <w:rPr>
                <w:sz w:val="21"/>
                <w:lang w:eastAsia="zh-CN"/>
              </w:rPr>
              <w:t xml:space="preserve">AI </w:t>
            </w:r>
            <w:r>
              <w:rPr>
                <w:sz w:val="21"/>
                <w:lang w:eastAsia="zh-CN"/>
              </w:rPr>
              <w:t>摘要生成计入，超时即降级）；发布与</w:t>
            </w:r>
            <w:proofErr w:type="gramStart"/>
            <w:r>
              <w:rPr>
                <w:sz w:val="21"/>
                <w:lang w:eastAsia="zh-CN"/>
              </w:rPr>
              <w:t>删</w:t>
            </w:r>
            <w:proofErr w:type="gramEnd"/>
            <w:r>
              <w:rPr>
                <w:sz w:val="21"/>
                <w:lang w:eastAsia="zh-CN"/>
              </w:rPr>
              <w:t>草稿必须原子完成，不允许出现</w:t>
            </w:r>
            <w:r>
              <w:rPr>
                <w:sz w:val="21"/>
                <w:lang w:eastAsia="zh-CN"/>
              </w:rPr>
              <w:t>"</w:t>
            </w:r>
            <w:r>
              <w:rPr>
                <w:sz w:val="21"/>
                <w:lang w:eastAsia="zh-CN"/>
              </w:rPr>
              <w:t>草稿已删而笔记未建</w:t>
            </w:r>
            <w:r>
              <w:rPr>
                <w:sz w:val="21"/>
                <w:lang w:eastAsia="zh-CN"/>
              </w:rPr>
              <w:t>"</w:t>
            </w:r>
            <w:r>
              <w:rPr>
                <w:sz w:val="21"/>
                <w:lang w:eastAsia="zh-CN"/>
              </w:rPr>
              <w:t>的中间态</w:t>
            </w:r>
          </w:p>
        </w:tc>
      </w:tr>
    </w:tbl>
    <w:p w14:paraId="2DEAB4CB" w14:textId="77777777" w:rsidR="002D45A5" w:rsidRDefault="002D45A5">
      <w:pPr>
        <w:ind w:firstLineChars="200" w:firstLine="480"/>
        <w:rPr>
          <w:lang w:eastAsia="zh-CN"/>
        </w:rPr>
      </w:pPr>
    </w:p>
    <w:p w14:paraId="2026AD7C" w14:textId="77777777" w:rsidR="002D45A5" w:rsidRDefault="002D45A5">
      <w:pPr>
        <w:ind w:firstLineChars="200" w:firstLine="480"/>
        <w:rPr>
          <w:lang w:eastAsia="zh-CN"/>
        </w:rPr>
      </w:pPr>
    </w:p>
    <w:p w14:paraId="06DA2A71" w14:textId="77777777" w:rsidR="002D45A5" w:rsidRDefault="00000000">
      <w:pPr>
        <w:ind w:firstLineChars="200" w:firstLine="480"/>
        <w:rPr>
          <w:lang w:eastAsia="zh-CN"/>
        </w:rPr>
      </w:pPr>
      <w:r>
        <w:rPr>
          <w:lang w:eastAsia="zh-CN"/>
        </w:rPr>
        <w:t>表</w:t>
      </w:r>
      <w:r>
        <w:rPr>
          <w:lang w:eastAsia="zh-CN"/>
        </w:rPr>
        <w:t xml:space="preserve"> 4-3 </w:t>
      </w:r>
      <w:r>
        <w:rPr>
          <w:lang w:eastAsia="zh-CN"/>
        </w:rPr>
        <w:t>用例叙述</w:t>
      </w:r>
      <w:r>
        <w:rPr>
          <w:lang w:eastAsia="zh-CN"/>
        </w:rPr>
        <w:t xml:space="preserve">——AI </w:t>
      </w:r>
      <w:r>
        <w:rPr>
          <w:lang w:eastAsia="zh-CN"/>
        </w:rPr>
        <w:t>选段润色</w:t>
      </w:r>
    </w:p>
    <w:p w14:paraId="7A9AF3F5"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4156"/>
        <w:gridCol w:w="4156"/>
      </w:tblGrid>
      <w:tr w:rsidR="002D45A5" w14:paraId="146AB402" w14:textId="77777777">
        <w:tc>
          <w:tcPr>
            <w:tcW w:w="4156" w:type="dxa"/>
            <w:tcBorders>
              <w:bottom w:val="single" w:sz="8" w:space="0" w:color="000000"/>
            </w:tcBorders>
          </w:tcPr>
          <w:p w14:paraId="258E0613" w14:textId="77777777" w:rsidR="002D45A5" w:rsidRDefault="00000000">
            <w:pPr>
              <w:jc w:val="center"/>
            </w:pPr>
            <w:proofErr w:type="spellStart"/>
            <w:r>
              <w:rPr>
                <w:b/>
                <w:sz w:val="21"/>
              </w:rPr>
              <w:t>描述要素</w:t>
            </w:r>
            <w:proofErr w:type="spellEnd"/>
          </w:p>
        </w:tc>
        <w:tc>
          <w:tcPr>
            <w:tcW w:w="4156" w:type="dxa"/>
            <w:tcBorders>
              <w:bottom w:val="single" w:sz="8" w:space="0" w:color="000000"/>
            </w:tcBorders>
          </w:tcPr>
          <w:p w14:paraId="548BDB58" w14:textId="77777777" w:rsidR="002D45A5" w:rsidRDefault="00000000">
            <w:pPr>
              <w:jc w:val="center"/>
            </w:pPr>
            <w:r>
              <w:rPr>
                <w:b/>
                <w:sz w:val="21"/>
              </w:rPr>
              <w:t>描述内容</w:t>
            </w:r>
          </w:p>
        </w:tc>
      </w:tr>
      <w:tr w:rsidR="002D45A5" w14:paraId="5776A93F" w14:textId="77777777">
        <w:tc>
          <w:tcPr>
            <w:tcW w:w="4156" w:type="dxa"/>
          </w:tcPr>
          <w:p w14:paraId="5C887FED" w14:textId="77777777" w:rsidR="002D45A5" w:rsidRDefault="00000000">
            <w:pPr>
              <w:jc w:val="center"/>
            </w:pPr>
            <w:r>
              <w:rPr>
                <w:sz w:val="21"/>
              </w:rPr>
              <w:t>用例名称</w:t>
            </w:r>
          </w:p>
        </w:tc>
        <w:tc>
          <w:tcPr>
            <w:tcW w:w="4156" w:type="dxa"/>
          </w:tcPr>
          <w:p w14:paraId="7BA080B5" w14:textId="77777777" w:rsidR="002D45A5" w:rsidRDefault="00000000">
            <w:pPr>
              <w:jc w:val="center"/>
            </w:pPr>
            <w:r>
              <w:rPr>
                <w:sz w:val="21"/>
              </w:rPr>
              <w:t xml:space="preserve">AI </w:t>
            </w:r>
            <w:r>
              <w:rPr>
                <w:sz w:val="21"/>
              </w:rPr>
              <w:t>选段润色</w:t>
            </w:r>
          </w:p>
        </w:tc>
      </w:tr>
      <w:tr w:rsidR="002D45A5" w14:paraId="12A20692" w14:textId="77777777">
        <w:tc>
          <w:tcPr>
            <w:tcW w:w="4156" w:type="dxa"/>
          </w:tcPr>
          <w:p w14:paraId="7E47BBB6" w14:textId="77777777" w:rsidR="002D45A5" w:rsidRDefault="00000000">
            <w:pPr>
              <w:jc w:val="center"/>
            </w:pPr>
            <w:r>
              <w:rPr>
                <w:sz w:val="21"/>
              </w:rPr>
              <w:t>撰写者</w:t>
            </w:r>
          </w:p>
        </w:tc>
        <w:tc>
          <w:tcPr>
            <w:tcW w:w="4156" w:type="dxa"/>
          </w:tcPr>
          <w:p w14:paraId="20F92F8D" w14:textId="77777777" w:rsidR="002D45A5" w:rsidRDefault="00000000">
            <w:pPr>
              <w:jc w:val="center"/>
            </w:pPr>
            <w:r>
              <w:rPr>
                <w:sz w:val="21"/>
              </w:rPr>
              <w:t>赵文彪</w:t>
            </w:r>
          </w:p>
        </w:tc>
      </w:tr>
      <w:tr w:rsidR="002D45A5" w14:paraId="5BB4ADB6" w14:textId="77777777">
        <w:tc>
          <w:tcPr>
            <w:tcW w:w="4156" w:type="dxa"/>
          </w:tcPr>
          <w:p w14:paraId="6CE2DA6A" w14:textId="77777777" w:rsidR="002D45A5" w:rsidRDefault="00000000">
            <w:pPr>
              <w:jc w:val="center"/>
            </w:pPr>
            <w:r>
              <w:rPr>
                <w:sz w:val="21"/>
              </w:rPr>
              <w:t>参与者</w:t>
            </w:r>
          </w:p>
        </w:tc>
        <w:tc>
          <w:tcPr>
            <w:tcW w:w="4156" w:type="dxa"/>
          </w:tcPr>
          <w:p w14:paraId="55E20A5E" w14:textId="77777777" w:rsidR="002D45A5" w:rsidRDefault="00000000">
            <w:pPr>
              <w:jc w:val="center"/>
              <w:rPr>
                <w:lang w:eastAsia="zh-CN"/>
              </w:rPr>
            </w:pPr>
            <w:r>
              <w:rPr>
                <w:sz w:val="21"/>
                <w:lang w:eastAsia="zh-CN"/>
              </w:rPr>
              <w:t>注册用户；</w:t>
            </w:r>
            <w:r>
              <w:rPr>
                <w:sz w:val="21"/>
                <w:lang w:eastAsia="zh-CN"/>
              </w:rPr>
              <w:t xml:space="preserve">AI </w:t>
            </w:r>
            <w:r>
              <w:rPr>
                <w:sz w:val="21"/>
                <w:lang w:eastAsia="zh-CN"/>
              </w:rPr>
              <w:t>服务（次要）</w:t>
            </w:r>
          </w:p>
        </w:tc>
      </w:tr>
      <w:tr w:rsidR="002D45A5" w14:paraId="2694A891" w14:textId="77777777">
        <w:tc>
          <w:tcPr>
            <w:tcW w:w="4156" w:type="dxa"/>
          </w:tcPr>
          <w:p w14:paraId="3D78F8BB" w14:textId="77777777" w:rsidR="002D45A5" w:rsidRDefault="00000000">
            <w:pPr>
              <w:jc w:val="center"/>
            </w:pPr>
            <w:proofErr w:type="spellStart"/>
            <w:r>
              <w:rPr>
                <w:sz w:val="21"/>
              </w:rPr>
              <w:t>目的</w:t>
            </w:r>
            <w:proofErr w:type="spellEnd"/>
          </w:p>
        </w:tc>
        <w:tc>
          <w:tcPr>
            <w:tcW w:w="4156" w:type="dxa"/>
          </w:tcPr>
          <w:p w14:paraId="64EB0110" w14:textId="77777777" w:rsidR="002D45A5" w:rsidRDefault="00000000">
            <w:pPr>
              <w:jc w:val="center"/>
              <w:rPr>
                <w:lang w:eastAsia="zh-CN"/>
              </w:rPr>
            </w:pPr>
            <w:r>
              <w:rPr>
                <w:sz w:val="21"/>
                <w:lang w:eastAsia="zh-CN"/>
              </w:rPr>
              <w:t>借助</w:t>
            </w:r>
            <w:r>
              <w:rPr>
                <w:sz w:val="21"/>
                <w:lang w:eastAsia="zh-CN"/>
              </w:rPr>
              <w:t xml:space="preserve"> AI </w:t>
            </w:r>
            <w:r>
              <w:rPr>
                <w:sz w:val="21"/>
                <w:lang w:eastAsia="zh-CN"/>
              </w:rPr>
              <w:t>对选中的正文片段进行润色</w:t>
            </w:r>
            <w:r>
              <w:rPr>
                <w:sz w:val="21"/>
                <w:lang w:eastAsia="zh-CN"/>
              </w:rPr>
              <w:t>/</w:t>
            </w:r>
            <w:r>
              <w:rPr>
                <w:sz w:val="21"/>
                <w:lang w:eastAsia="zh-CN"/>
              </w:rPr>
              <w:t>缩写</w:t>
            </w:r>
            <w:r>
              <w:rPr>
                <w:sz w:val="21"/>
                <w:lang w:eastAsia="zh-CN"/>
              </w:rPr>
              <w:t>/</w:t>
            </w:r>
            <w:r>
              <w:rPr>
                <w:sz w:val="21"/>
                <w:lang w:eastAsia="zh-CN"/>
              </w:rPr>
              <w:t>扩写</w:t>
            </w:r>
            <w:r>
              <w:rPr>
                <w:sz w:val="21"/>
                <w:lang w:eastAsia="zh-CN"/>
              </w:rPr>
              <w:t>/</w:t>
            </w:r>
            <w:r>
              <w:rPr>
                <w:sz w:val="21"/>
                <w:lang w:eastAsia="zh-CN"/>
              </w:rPr>
              <w:t>改语气</w:t>
            </w:r>
            <w:r>
              <w:rPr>
                <w:sz w:val="21"/>
                <w:lang w:eastAsia="zh-CN"/>
              </w:rPr>
              <w:t>/</w:t>
            </w:r>
            <w:r>
              <w:rPr>
                <w:sz w:val="21"/>
                <w:lang w:eastAsia="zh-CN"/>
              </w:rPr>
              <w:t>翻译等改写，用户对照差异后</w:t>
            </w:r>
            <w:r>
              <w:rPr>
                <w:sz w:val="21"/>
                <w:lang w:eastAsia="zh-CN"/>
              </w:rPr>
              <w:lastRenderedPageBreak/>
              <w:t>决定是否采纳</w:t>
            </w:r>
          </w:p>
        </w:tc>
      </w:tr>
      <w:tr w:rsidR="002D45A5" w14:paraId="2F81931A" w14:textId="77777777">
        <w:tc>
          <w:tcPr>
            <w:tcW w:w="4156" w:type="dxa"/>
          </w:tcPr>
          <w:p w14:paraId="30138FC7" w14:textId="77777777" w:rsidR="002D45A5" w:rsidRDefault="00000000">
            <w:pPr>
              <w:jc w:val="center"/>
            </w:pPr>
            <w:proofErr w:type="spellStart"/>
            <w:r>
              <w:rPr>
                <w:sz w:val="21"/>
              </w:rPr>
              <w:lastRenderedPageBreak/>
              <w:t>前置条件</w:t>
            </w:r>
            <w:proofErr w:type="spellEnd"/>
          </w:p>
        </w:tc>
        <w:tc>
          <w:tcPr>
            <w:tcW w:w="4156" w:type="dxa"/>
          </w:tcPr>
          <w:p w14:paraId="797F9B9B" w14:textId="77777777" w:rsidR="002D45A5" w:rsidRDefault="00000000">
            <w:pPr>
              <w:jc w:val="center"/>
              <w:rPr>
                <w:lang w:eastAsia="zh-CN"/>
              </w:rPr>
            </w:pPr>
            <w:r>
              <w:rPr>
                <w:sz w:val="21"/>
                <w:lang w:eastAsia="zh-CN"/>
              </w:rPr>
              <w:t>用户已登录并处于写作页；正文中</w:t>
            </w:r>
            <w:proofErr w:type="gramStart"/>
            <w:r>
              <w:rPr>
                <w:sz w:val="21"/>
                <w:lang w:eastAsia="zh-CN"/>
              </w:rPr>
              <w:t>已划选</w:t>
            </w:r>
            <w:proofErr w:type="gramEnd"/>
            <w:r>
              <w:rPr>
                <w:sz w:val="21"/>
                <w:lang w:eastAsia="zh-CN"/>
              </w:rPr>
              <w:t xml:space="preserve"> ≥ 4 </w:t>
            </w:r>
            <w:r>
              <w:rPr>
                <w:sz w:val="21"/>
                <w:lang w:eastAsia="zh-CN"/>
              </w:rPr>
              <w:t>个字符的片段</w:t>
            </w:r>
          </w:p>
        </w:tc>
      </w:tr>
      <w:tr w:rsidR="002D45A5" w14:paraId="068AC702" w14:textId="77777777">
        <w:tc>
          <w:tcPr>
            <w:tcW w:w="4156" w:type="dxa"/>
          </w:tcPr>
          <w:p w14:paraId="18F527C9" w14:textId="77777777" w:rsidR="002D45A5" w:rsidRDefault="00000000">
            <w:pPr>
              <w:jc w:val="center"/>
            </w:pPr>
            <w:proofErr w:type="spellStart"/>
            <w:r>
              <w:rPr>
                <w:sz w:val="21"/>
              </w:rPr>
              <w:t>后置条件</w:t>
            </w:r>
            <w:proofErr w:type="spellEnd"/>
          </w:p>
        </w:tc>
        <w:tc>
          <w:tcPr>
            <w:tcW w:w="4156" w:type="dxa"/>
          </w:tcPr>
          <w:p w14:paraId="10040D9C" w14:textId="77777777" w:rsidR="002D45A5" w:rsidRDefault="00000000">
            <w:pPr>
              <w:jc w:val="center"/>
              <w:rPr>
                <w:lang w:eastAsia="zh-CN"/>
              </w:rPr>
            </w:pPr>
            <w:r>
              <w:rPr>
                <w:sz w:val="21"/>
                <w:lang w:eastAsia="zh-CN"/>
              </w:rPr>
              <w:t>若采纳：选中片段被替换为</w:t>
            </w:r>
            <w:r>
              <w:rPr>
                <w:sz w:val="21"/>
                <w:lang w:eastAsia="zh-CN"/>
              </w:rPr>
              <w:t xml:space="preserve"> AI </w:t>
            </w:r>
            <w:r>
              <w:rPr>
                <w:sz w:val="21"/>
                <w:lang w:eastAsia="zh-CN"/>
              </w:rPr>
              <w:t>改写结果；若拒绝：正文保持不变</w:t>
            </w:r>
          </w:p>
        </w:tc>
      </w:tr>
      <w:tr w:rsidR="002D45A5" w14:paraId="37093CB7" w14:textId="77777777">
        <w:tc>
          <w:tcPr>
            <w:tcW w:w="4156" w:type="dxa"/>
          </w:tcPr>
          <w:p w14:paraId="15014716" w14:textId="77777777" w:rsidR="002D45A5" w:rsidRDefault="00000000">
            <w:pPr>
              <w:jc w:val="center"/>
            </w:pPr>
            <w:proofErr w:type="spellStart"/>
            <w:r>
              <w:rPr>
                <w:sz w:val="21"/>
              </w:rPr>
              <w:t>事件流</w:t>
            </w:r>
            <w:proofErr w:type="spellEnd"/>
          </w:p>
        </w:tc>
        <w:tc>
          <w:tcPr>
            <w:tcW w:w="4156" w:type="dxa"/>
          </w:tcPr>
          <w:p w14:paraId="6D10C2AC" w14:textId="77777777" w:rsidR="002D45A5" w:rsidRDefault="00000000">
            <w:pPr>
              <w:jc w:val="center"/>
              <w:rPr>
                <w:lang w:eastAsia="zh-CN"/>
              </w:rPr>
            </w:pPr>
            <w:r>
              <w:rPr>
                <w:sz w:val="21"/>
                <w:lang w:eastAsia="zh-CN"/>
              </w:rPr>
              <w:t>**</w:t>
            </w:r>
            <w:r>
              <w:rPr>
                <w:sz w:val="21"/>
                <w:lang w:eastAsia="zh-CN"/>
              </w:rPr>
              <w:t>参与者操作</w:t>
            </w:r>
            <w:r>
              <w:rPr>
                <w:sz w:val="21"/>
                <w:lang w:eastAsia="zh-CN"/>
              </w:rPr>
              <w:t xml:space="preserve">** </w:t>
            </w:r>
            <w:r>
              <w:rPr>
                <w:sz w:val="21"/>
                <w:lang w:eastAsia="zh-CN"/>
              </w:rPr>
              <w:t>／</w:t>
            </w:r>
            <w:r>
              <w:rPr>
                <w:sz w:val="21"/>
                <w:lang w:eastAsia="zh-CN"/>
              </w:rPr>
              <w:t xml:space="preserve"> **</w:t>
            </w:r>
            <w:r>
              <w:rPr>
                <w:sz w:val="21"/>
                <w:lang w:eastAsia="zh-CN"/>
              </w:rPr>
              <w:t>系统响应</w:t>
            </w:r>
            <w:r>
              <w:rPr>
                <w:sz w:val="21"/>
                <w:lang w:eastAsia="zh-CN"/>
              </w:rPr>
              <w:t>**</w:t>
            </w:r>
          </w:p>
        </w:tc>
      </w:tr>
      <w:tr w:rsidR="002D45A5" w14:paraId="62B53838" w14:textId="77777777">
        <w:tc>
          <w:tcPr>
            <w:tcW w:w="4156" w:type="dxa"/>
          </w:tcPr>
          <w:p w14:paraId="786B189C" w14:textId="77777777" w:rsidR="002D45A5" w:rsidRDefault="002D45A5">
            <w:pPr>
              <w:jc w:val="center"/>
              <w:rPr>
                <w:lang w:eastAsia="zh-CN"/>
              </w:rPr>
            </w:pPr>
          </w:p>
        </w:tc>
        <w:tc>
          <w:tcPr>
            <w:tcW w:w="4156" w:type="dxa"/>
          </w:tcPr>
          <w:p w14:paraId="3F9C1A99" w14:textId="77777777" w:rsidR="002D45A5" w:rsidRDefault="00000000">
            <w:pPr>
              <w:jc w:val="center"/>
              <w:rPr>
                <w:lang w:eastAsia="zh-CN"/>
              </w:rPr>
            </w:pPr>
            <w:r>
              <w:rPr>
                <w:sz w:val="21"/>
                <w:lang w:eastAsia="zh-CN"/>
              </w:rPr>
              <w:t xml:space="preserve">1. </w:t>
            </w:r>
            <w:r>
              <w:rPr>
                <w:sz w:val="21"/>
                <w:lang w:eastAsia="zh-CN"/>
              </w:rPr>
              <w:t>用户</w:t>
            </w:r>
            <w:proofErr w:type="gramStart"/>
            <w:r>
              <w:rPr>
                <w:sz w:val="21"/>
                <w:lang w:eastAsia="zh-CN"/>
              </w:rPr>
              <w:t>划选一段</w:t>
            </w:r>
            <w:proofErr w:type="gramEnd"/>
            <w:r>
              <w:rPr>
                <w:sz w:val="21"/>
                <w:lang w:eastAsia="zh-CN"/>
              </w:rPr>
              <w:t>正文</w:t>
            </w:r>
            <w:r>
              <w:rPr>
                <w:sz w:val="21"/>
                <w:lang w:eastAsia="zh-CN"/>
              </w:rPr>
              <w:t xml:space="preserve"> </w:t>
            </w:r>
            <w:r>
              <w:rPr>
                <w:sz w:val="21"/>
                <w:lang w:eastAsia="zh-CN"/>
              </w:rPr>
              <w:t>／</w:t>
            </w:r>
            <w:r>
              <w:rPr>
                <w:sz w:val="21"/>
                <w:lang w:eastAsia="zh-CN"/>
              </w:rPr>
              <w:t xml:space="preserve"> 2. </w:t>
            </w:r>
            <w:r>
              <w:rPr>
                <w:sz w:val="21"/>
                <w:lang w:eastAsia="zh-CN"/>
              </w:rPr>
              <w:t>编辑器在选区附近浮出润色工具条</w:t>
            </w:r>
          </w:p>
        </w:tc>
      </w:tr>
      <w:tr w:rsidR="002D45A5" w14:paraId="07D2B778" w14:textId="77777777">
        <w:tc>
          <w:tcPr>
            <w:tcW w:w="4156" w:type="dxa"/>
          </w:tcPr>
          <w:p w14:paraId="5D3AB7F9" w14:textId="77777777" w:rsidR="002D45A5" w:rsidRDefault="002D45A5">
            <w:pPr>
              <w:jc w:val="center"/>
              <w:rPr>
                <w:lang w:eastAsia="zh-CN"/>
              </w:rPr>
            </w:pPr>
          </w:p>
        </w:tc>
        <w:tc>
          <w:tcPr>
            <w:tcW w:w="4156" w:type="dxa"/>
          </w:tcPr>
          <w:p w14:paraId="30B0C06C" w14:textId="77777777" w:rsidR="002D45A5" w:rsidRDefault="00000000">
            <w:pPr>
              <w:jc w:val="center"/>
              <w:rPr>
                <w:lang w:eastAsia="zh-CN"/>
              </w:rPr>
            </w:pPr>
            <w:r>
              <w:rPr>
                <w:sz w:val="21"/>
                <w:lang w:eastAsia="zh-CN"/>
              </w:rPr>
              <w:t xml:space="preserve">3. </w:t>
            </w:r>
            <w:r>
              <w:rPr>
                <w:sz w:val="21"/>
                <w:lang w:eastAsia="zh-CN"/>
              </w:rPr>
              <w:t>用户选择改写模式（润色</w:t>
            </w:r>
            <w:r>
              <w:rPr>
                <w:sz w:val="21"/>
                <w:lang w:eastAsia="zh-CN"/>
              </w:rPr>
              <w:t>/</w:t>
            </w:r>
            <w:r>
              <w:rPr>
                <w:sz w:val="21"/>
                <w:lang w:eastAsia="zh-CN"/>
              </w:rPr>
              <w:t>缩写</w:t>
            </w:r>
            <w:r>
              <w:rPr>
                <w:sz w:val="21"/>
                <w:lang w:eastAsia="zh-CN"/>
              </w:rPr>
              <w:t>/</w:t>
            </w:r>
            <w:r>
              <w:rPr>
                <w:sz w:val="21"/>
                <w:lang w:eastAsia="zh-CN"/>
              </w:rPr>
              <w:t>扩写</w:t>
            </w:r>
            <w:r>
              <w:rPr>
                <w:sz w:val="21"/>
                <w:lang w:eastAsia="zh-CN"/>
              </w:rPr>
              <w:t>/</w:t>
            </w:r>
            <w:r>
              <w:rPr>
                <w:sz w:val="21"/>
                <w:lang w:eastAsia="zh-CN"/>
              </w:rPr>
              <w:t>改语气</w:t>
            </w:r>
            <w:r>
              <w:rPr>
                <w:sz w:val="21"/>
                <w:lang w:eastAsia="zh-CN"/>
              </w:rPr>
              <w:t>/</w:t>
            </w:r>
            <w:r>
              <w:rPr>
                <w:sz w:val="21"/>
                <w:lang w:eastAsia="zh-CN"/>
              </w:rPr>
              <w:t>翻译</w:t>
            </w:r>
            <w:r>
              <w:rPr>
                <w:sz w:val="21"/>
                <w:lang w:eastAsia="zh-CN"/>
              </w:rPr>
              <w:t>/</w:t>
            </w:r>
            <w:r>
              <w:rPr>
                <w:sz w:val="21"/>
                <w:lang w:eastAsia="zh-CN"/>
              </w:rPr>
              <w:t>自定义）</w:t>
            </w:r>
            <w:r>
              <w:rPr>
                <w:sz w:val="21"/>
                <w:lang w:eastAsia="zh-CN"/>
              </w:rPr>
              <w:t xml:space="preserve"> </w:t>
            </w:r>
            <w:r>
              <w:rPr>
                <w:sz w:val="21"/>
                <w:lang w:eastAsia="zh-CN"/>
              </w:rPr>
              <w:t>／</w:t>
            </w:r>
            <w:r>
              <w:rPr>
                <w:sz w:val="21"/>
                <w:lang w:eastAsia="zh-CN"/>
              </w:rPr>
              <w:t xml:space="preserve"> 4. </w:t>
            </w:r>
            <w:r>
              <w:rPr>
                <w:sz w:val="21"/>
                <w:lang w:eastAsia="zh-CN"/>
              </w:rPr>
              <w:t>系统将选段与模式提交</w:t>
            </w:r>
            <w:r>
              <w:rPr>
                <w:sz w:val="21"/>
                <w:lang w:eastAsia="zh-CN"/>
              </w:rPr>
              <w:t xml:space="preserve"> AI </w:t>
            </w:r>
            <w:r>
              <w:rPr>
                <w:sz w:val="21"/>
                <w:lang w:eastAsia="zh-CN"/>
              </w:rPr>
              <w:t>服务改写</w:t>
            </w:r>
          </w:p>
        </w:tc>
      </w:tr>
      <w:tr w:rsidR="002D45A5" w14:paraId="41FD6152" w14:textId="77777777">
        <w:tc>
          <w:tcPr>
            <w:tcW w:w="4156" w:type="dxa"/>
          </w:tcPr>
          <w:p w14:paraId="39D52DF7" w14:textId="77777777" w:rsidR="002D45A5" w:rsidRDefault="002D45A5">
            <w:pPr>
              <w:jc w:val="center"/>
              <w:rPr>
                <w:lang w:eastAsia="zh-CN"/>
              </w:rPr>
            </w:pPr>
          </w:p>
        </w:tc>
        <w:tc>
          <w:tcPr>
            <w:tcW w:w="4156" w:type="dxa"/>
          </w:tcPr>
          <w:p w14:paraId="42513F7C" w14:textId="77777777" w:rsidR="002D45A5" w:rsidRDefault="00000000">
            <w:pPr>
              <w:jc w:val="center"/>
              <w:rPr>
                <w:lang w:eastAsia="zh-CN"/>
              </w:rPr>
            </w:pPr>
            <w:r>
              <w:rPr>
                <w:sz w:val="21"/>
                <w:lang w:eastAsia="zh-CN"/>
              </w:rPr>
              <w:t>／</w:t>
            </w:r>
            <w:r>
              <w:rPr>
                <w:sz w:val="21"/>
                <w:lang w:eastAsia="zh-CN"/>
              </w:rPr>
              <w:t xml:space="preserve"> 5. </w:t>
            </w:r>
            <w:r>
              <w:rPr>
                <w:sz w:val="21"/>
                <w:lang w:eastAsia="zh-CN"/>
              </w:rPr>
              <w:t>系统对原文与改写结果做差异计算，以</w:t>
            </w:r>
            <w:r>
              <w:rPr>
                <w:sz w:val="21"/>
                <w:lang w:eastAsia="zh-CN"/>
              </w:rPr>
              <w:t>"</w:t>
            </w:r>
            <w:r>
              <w:rPr>
                <w:sz w:val="21"/>
                <w:lang w:eastAsia="zh-CN"/>
              </w:rPr>
              <w:t>新增</w:t>
            </w:r>
            <w:r>
              <w:rPr>
                <w:sz w:val="21"/>
                <w:lang w:eastAsia="zh-CN"/>
              </w:rPr>
              <w:t>/</w:t>
            </w:r>
            <w:r>
              <w:rPr>
                <w:sz w:val="21"/>
                <w:lang w:eastAsia="zh-CN"/>
              </w:rPr>
              <w:t>删除</w:t>
            </w:r>
            <w:r>
              <w:rPr>
                <w:sz w:val="21"/>
                <w:lang w:eastAsia="zh-CN"/>
              </w:rPr>
              <w:t>/</w:t>
            </w:r>
            <w:r>
              <w:rPr>
                <w:sz w:val="21"/>
                <w:lang w:eastAsia="zh-CN"/>
              </w:rPr>
              <w:t>不变</w:t>
            </w:r>
            <w:r>
              <w:rPr>
                <w:sz w:val="21"/>
                <w:lang w:eastAsia="zh-CN"/>
              </w:rPr>
              <w:t>"</w:t>
            </w:r>
            <w:r>
              <w:rPr>
                <w:sz w:val="21"/>
                <w:lang w:eastAsia="zh-CN"/>
              </w:rPr>
              <w:t>三类分段呈现对照视图</w:t>
            </w:r>
          </w:p>
        </w:tc>
      </w:tr>
      <w:tr w:rsidR="002D45A5" w14:paraId="519AB6CE" w14:textId="77777777">
        <w:tc>
          <w:tcPr>
            <w:tcW w:w="4156" w:type="dxa"/>
          </w:tcPr>
          <w:p w14:paraId="308B687F" w14:textId="77777777" w:rsidR="002D45A5" w:rsidRDefault="002D45A5">
            <w:pPr>
              <w:jc w:val="center"/>
              <w:rPr>
                <w:lang w:eastAsia="zh-CN"/>
              </w:rPr>
            </w:pPr>
          </w:p>
        </w:tc>
        <w:tc>
          <w:tcPr>
            <w:tcW w:w="4156" w:type="dxa"/>
          </w:tcPr>
          <w:p w14:paraId="6F34A494" w14:textId="77777777" w:rsidR="002D45A5" w:rsidRDefault="00000000">
            <w:pPr>
              <w:jc w:val="center"/>
              <w:rPr>
                <w:lang w:eastAsia="zh-CN"/>
              </w:rPr>
            </w:pPr>
            <w:r>
              <w:rPr>
                <w:sz w:val="21"/>
                <w:lang w:eastAsia="zh-CN"/>
              </w:rPr>
              <w:t xml:space="preserve">6. </w:t>
            </w:r>
            <w:r>
              <w:rPr>
                <w:sz w:val="21"/>
                <w:lang w:eastAsia="zh-CN"/>
              </w:rPr>
              <w:t>用户点击</w:t>
            </w:r>
            <w:r>
              <w:rPr>
                <w:sz w:val="21"/>
                <w:lang w:eastAsia="zh-CN"/>
              </w:rPr>
              <w:t>"</w:t>
            </w:r>
            <w:r>
              <w:rPr>
                <w:sz w:val="21"/>
                <w:lang w:eastAsia="zh-CN"/>
              </w:rPr>
              <w:t>全部采纳</w:t>
            </w:r>
            <w:r>
              <w:rPr>
                <w:sz w:val="21"/>
                <w:lang w:eastAsia="zh-CN"/>
              </w:rPr>
              <w:t>"</w:t>
            </w:r>
            <w:r>
              <w:rPr>
                <w:sz w:val="21"/>
                <w:lang w:eastAsia="zh-CN"/>
              </w:rPr>
              <w:t>或</w:t>
            </w:r>
            <w:r>
              <w:rPr>
                <w:sz w:val="21"/>
                <w:lang w:eastAsia="zh-CN"/>
              </w:rPr>
              <w:t>"</w:t>
            </w:r>
            <w:r>
              <w:rPr>
                <w:sz w:val="21"/>
                <w:lang w:eastAsia="zh-CN"/>
              </w:rPr>
              <w:t>全部拒绝</w:t>
            </w:r>
            <w:r>
              <w:rPr>
                <w:sz w:val="21"/>
                <w:lang w:eastAsia="zh-CN"/>
              </w:rPr>
              <w:t xml:space="preserve">" </w:t>
            </w:r>
            <w:r>
              <w:rPr>
                <w:sz w:val="21"/>
                <w:lang w:eastAsia="zh-CN"/>
              </w:rPr>
              <w:t>／</w:t>
            </w:r>
            <w:r>
              <w:rPr>
                <w:sz w:val="21"/>
                <w:lang w:eastAsia="zh-CN"/>
              </w:rPr>
              <w:t xml:space="preserve"> 7. </w:t>
            </w:r>
            <w:r>
              <w:rPr>
                <w:sz w:val="21"/>
                <w:lang w:eastAsia="zh-CN"/>
              </w:rPr>
              <w:t>系统按选择替换或还原选区内容，关闭对照视图</w:t>
            </w:r>
          </w:p>
        </w:tc>
      </w:tr>
      <w:tr w:rsidR="002D45A5" w14:paraId="4646EB03" w14:textId="77777777">
        <w:tc>
          <w:tcPr>
            <w:tcW w:w="4156" w:type="dxa"/>
          </w:tcPr>
          <w:p w14:paraId="3763CC30" w14:textId="77777777" w:rsidR="002D45A5" w:rsidRDefault="00000000">
            <w:pPr>
              <w:jc w:val="center"/>
            </w:pPr>
            <w:proofErr w:type="spellStart"/>
            <w:r>
              <w:rPr>
                <w:sz w:val="21"/>
              </w:rPr>
              <w:t>候选事件流</w:t>
            </w:r>
            <w:proofErr w:type="spellEnd"/>
          </w:p>
        </w:tc>
        <w:tc>
          <w:tcPr>
            <w:tcW w:w="4156" w:type="dxa"/>
          </w:tcPr>
          <w:p w14:paraId="0A9D0EA1" w14:textId="77777777" w:rsidR="002D45A5" w:rsidRDefault="00000000">
            <w:pPr>
              <w:jc w:val="center"/>
              <w:rPr>
                <w:lang w:eastAsia="zh-CN"/>
              </w:rPr>
            </w:pPr>
            <w:r>
              <w:rPr>
                <w:sz w:val="21"/>
                <w:lang w:eastAsia="zh-CN"/>
              </w:rPr>
              <w:t xml:space="preserve">4.a AI </w:t>
            </w:r>
            <w:r>
              <w:rPr>
                <w:sz w:val="21"/>
                <w:lang w:eastAsia="zh-CN"/>
              </w:rPr>
              <w:t>服务繁忙或不可达：提示</w:t>
            </w:r>
            <w:r>
              <w:rPr>
                <w:sz w:val="21"/>
                <w:lang w:eastAsia="zh-CN"/>
              </w:rPr>
              <w:t>"</w:t>
            </w:r>
            <w:r>
              <w:rPr>
                <w:sz w:val="21"/>
                <w:lang w:eastAsia="zh-CN"/>
              </w:rPr>
              <w:t>润色失败，请稍后重试</w:t>
            </w:r>
            <w:r>
              <w:rPr>
                <w:sz w:val="21"/>
                <w:lang w:eastAsia="zh-CN"/>
              </w:rPr>
              <w:t>"</w:t>
            </w:r>
            <w:r>
              <w:rPr>
                <w:sz w:val="21"/>
                <w:lang w:eastAsia="zh-CN"/>
              </w:rPr>
              <w:t>，正文不受影响，返回步骤</w:t>
            </w:r>
            <w:r>
              <w:rPr>
                <w:sz w:val="21"/>
                <w:lang w:eastAsia="zh-CN"/>
              </w:rPr>
              <w:t xml:space="preserve"> 1</w:t>
            </w:r>
            <w:r>
              <w:rPr>
                <w:sz w:val="21"/>
                <w:lang w:eastAsia="zh-CN"/>
              </w:rPr>
              <w:t>；</w:t>
            </w:r>
            <w:r>
              <w:rPr>
                <w:sz w:val="21"/>
                <w:lang w:eastAsia="zh-CN"/>
              </w:rPr>
              <w:t>&lt;</w:t>
            </w:r>
            <w:proofErr w:type="spellStart"/>
            <w:r>
              <w:rPr>
                <w:sz w:val="21"/>
                <w:lang w:eastAsia="zh-CN"/>
              </w:rPr>
              <w:t>br</w:t>
            </w:r>
            <w:proofErr w:type="spellEnd"/>
            <w:r>
              <w:rPr>
                <w:sz w:val="21"/>
                <w:lang w:eastAsia="zh-CN"/>
              </w:rPr>
              <w:t xml:space="preserve">&gt;6.a </w:t>
            </w:r>
            <w:r>
              <w:rPr>
                <w:sz w:val="21"/>
                <w:lang w:eastAsia="zh-CN"/>
              </w:rPr>
              <w:t>用户直接关闭对照视图：视同拒绝</w:t>
            </w:r>
          </w:p>
        </w:tc>
      </w:tr>
      <w:tr w:rsidR="002D45A5" w14:paraId="351A2844" w14:textId="77777777">
        <w:tc>
          <w:tcPr>
            <w:tcW w:w="4156" w:type="dxa"/>
          </w:tcPr>
          <w:p w14:paraId="29B2B898" w14:textId="77777777" w:rsidR="002D45A5" w:rsidRDefault="00000000">
            <w:pPr>
              <w:jc w:val="center"/>
            </w:pPr>
            <w:proofErr w:type="spellStart"/>
            <w:r>
              <w:rPr>
                <w:sz w:val="21"/>
              </w:rPr>
              <w:t>特殊需求</w:t>
            </w:r>
            <w:proofErr w:type="spellEnd"/>
          </w:p>
        </w:tc>
        <w:tc>
          <w:tcPr>
            <w:tcW w:w="4156" w:type="dxa"/>
          </w:tcPr>
          <w:p w14:paraId="48606547" w14:textId="77777777" w:rsidR="002D45A5" w:rsidRDefault="00000000">
            <w:pPr>
              <w:jc w:val="center"/>
              <w:rPr>
                <w:lang w:eastAsia="zh-CN"/>
              </w:rPr>
            </w:pPr>
            <w:r>
              <w:rPr>
                <w:sz w:val="21"/>
                <w:lang w:eastAsia="zh-CN"/>
              </w:rPr>
              <w:t>差异分段需对中文按字、英文按语义块呈现可读粒度；采纳</w:t>
            </w:r>
            <w:r>
              <w:rPr>
                <w:sz w:val="21"/>
                <w:lang w:eastAsia="zh-CN"/>
              </w:rPr>
              <w:t>/</w:t>
            </w:r>
            <w:r>
              <w:rPr>
                <w:sz w:val="21"/>
                <w:lang w:eastAsia="zh-CN"/>
              </w:rPr>
              <w:t>拒绝为整块操作（逐段采纳为后续增量）</w:t>
            </w:r>
          </w:p>
        </w:tc>
      </w:tr>
    </w:tbl>
    <w:p w14:paraId="47877984" w14:textId="77777777" w:rsidR="002D45A5" w:rsidRDefault="002D45A5">
      <w:pPr>
        <w:ind w:firstLineChars="200" w:firstLine="480"/>
        <w:rPr>
          <w:lang w:eastAsia="zh-CN"/>
        </w:rPr>
      </w:pPr>
    </w:p>
    <w:p w14:paraId="334D9B5D" w14:textId="77777777" w:rsidR="002D45A5" w:rsidRDefault="002D45A5">
      <w:pPr>
        <w:ind w:firstLineChars="200" w:firstLine="480"/>
        <w:rPr>
          <w:lang w:eastAsia="zh-CN"/>
        </w:rPr>
      </w:pPr>
    </w:p>
    <w:p w14:paraId="434E1387" w14:textId="77777777" w:rsidR="002D45A5" w:rsidRDefault="00000000">
      <w:pPr>
        <w:ind w:firstLineChars="200" w:firstLine="480"/>
        <w:rPr>
          <w:lang w:eastAsia="zh-CN"/>
        </w:rPr>
      </w:pPr>
      <w:r>
        <w:rPr>
          <w:lang w:eastAsia="zh-CN"/>
        </w:rPr>
        <w:t>表</w:t>
      </w:r>
      <w:r>
        <w:rPr>
          <w:lang w:eastAsia="zh-CN"/>
        </w:rPr>
        <w:t xml:space="preserve"> 4-4 </w:t>
      </w:r>
      <w:r>
        <w:rPr>
          <w:lang w:eastAsia="zh-CN"/>
        </w:rPr>
        <w:t>用例叙述</w:t>
      </w:r>
      <w:r>
        <w:rPr>
          <w:lang w:eastAsia="zh-CN"/>
        </w:rPr>
        <w:t>——</w:t>
      </w:r>
      <w:proofErr w:type="gramStart"/>
      <w:r>
        <w:rPr>
          <w:lang w:eastAsia="zh-CN"/>
        </w:rPr>
        <w:t>发表锚点评论</w:t>
      </w:r>
      <w:proofErr w:type="gramEnd"/>
    </w:p>
    <w:p w14:paraId="25500C98"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4156"/>
        <w:gridCol w:w="4156"/>
      </w:tblGrid>
      <w:tr w:rsidR="002D45A5" w14:paraId="2045943C" w14:textId="77777777">
        <w:tc>
          <w:tcPr>
            <w:tcW w:w="4156" w:type="dxa"/>
            <w:tcBorders>
              <w:bottom w:val="single" w:sz="8" w:space="0" w:color="000000"/>
            </w:tcBorders>
          </w:tcPr>
          <w:p w14:paraId="0AFFE1F0" w14:textId="77777777" w:rsidR="002D45A5" w:rsidRDefault="00000000">
            <w:pPr>
              <w:jc w:val="center"/>
            </w:pPr>
            <w:proofErr w:type="spellStart"/>
            <w:r>
              <w:rPr>
                <w:b/>
                <w:sz w:val="21"/>
              </w:rPr>
              <w:lastRenderedPageBreak/>
              <w:t>描述要素</w:t>
            </w:r>
            <w:proofErr w:type="spellEnd"/>
          </w:p>
        </w:tc>
        <w:tc>
          <w:tcPr>
            <w:tcW w:w="4156" w:type="dxa"/>
            <w:tcBorders>
              <w:bottom w:val="single" w:sz="8" w:space="0" w:color="000000"/>
            </w:tcBorders>
          </w:tcPr>
          <w:p w14:paraId="158B68F1" w14:textId="77777777" w:rsidR="002D45A5" w:rsidRDefault="00000000">
            <w:pPr>
              <w:jc w:val="center"/>
            </w:pPr>
            <w:r>
              <w:rPr>
                <w:b/>
                <w:sz w:val="21"/>
              </w:rPr>
              <w:t>描述内容</w:t>
            </w:r>
          </w:p>
        </w:tc>
      </w:tr>
      <w:tr w:rsidR="002D45A5" w14:paraId="78C7A3C2" w14:textId="77777777">
        <w:tc>
          <w:tcPr>
            <w:tcW w:w="4156" w:type="dxa"/>
          </w:tcPr>
          <w:p w14:paraId="28547B7E" w14:textId="77777777" w:rsidR="002D45A5" w:rsidRDefault="00000000">
            <w:pPr>
              <w:jc w:val="center"/>
            </w:pPr>
            <w:r>
              <w:rPr>
                <w:sz w:val="21"/>
              </w:rPr>
              <w:t>用例名称</w:t>
            </w:r>
          </w:p>
        </w:tc>
        <w:tc>
          <w:tcPr>
            <w:tcW w:w="4156" w:type="dxa"/>
          </w:tcPr>
          <w:p w14:paraId="4C12655E" w14:textId="77777777" w:rsidR="002D45A5" w:rsidRDefault="00000000">
            <w:pPr>
              <w:jc w:val="center"/>
            </w:pPr>
            <w:r>
              <w:rPr>
                <w:sz w:val="21"/>
              </w:rPr>
              <w:t>发表锚点评论</w:t>
            </w:r>
          </w:p>
        </w:tc>
      </w:tr>
      <w:tr w:rsidR="002D45A5" w14:paraId="2E6A7FEA" w14:textId="77777777">
        <w:tc>
          <w:tcPr>
            <w:tcW w:w="4156" w:type="dxa"/>
          </w:tcPr>
          <w:p w14:paraId="1DE236CD" w14:textId="77777777" w:rsidR="002D45A5" w:rsidRDefault="00000000">
            <w:pPr>
              <w:jc w:val="center"/>
            </w:pPr>
            <w:r>
              <w:rPr>
                <w:sz w:val="21"/>
              </w:rPr>
              <w:t>撰写者</w:t>
            </w:r>
          </w:p>
        </w:tc>
        <w:tc>
          <w:tcPr>
            <w:tcW w:w="4156" w:type="dxa"/>
          </w:tcPr>
          <w:p w14:paraId="0A5D0A8D" w14:textId="77777777" w:rsidR="002D45A5" w:rsidRDefault="00000000">
            <w:pPr>
              <w:jc w:val="center"/>
            </w:pPr>
            <w:r>
              <w:rPr>
                <w:sz w:val="21"/>
              </w:rPr>
              <w:t>赵文彪</w:t>
            </w:r>
          </w:p>
        </w:tc>
      </w:tr>
      <w:tr w:rsidR="002D45A5" w14:paraId="3A30EE0A" w14:textId="77777777">
        <w:tc>
          <w:tcPr>
            <w:tcW w:w="4156" w:type="dxa"/>
          </w:tcPr>
          <w:p w14:paraId="46BA12CB" w14:textId="77777777" w:rsidR="002D45A5" w:rsidRDefault="00000000">
            <w:pPr>
              <w:jc w:val="center"/>
            </w:pPr>
            <w:r>
              <w:rPr>
                <w:sz w:val="21"/>
              </w:rPr>
              <w:t>参与者</w:t>
            </w:r>
          </w:p>
        </w:tc>
        <w:tc>
          <w:tcPr>
            <w:tcW w:w="4156" w:type="dxa"/>
          </w:tcPr>
          <w:p w14:paraId="6B6FC6F7" w14:textId="77777777" w:rsidR="002D45A5" w:rsidRDefault="00000000">
            <w:pPr>
              <w:jc w:val="center"/>
            </w:pPr>
            <w:r>
              <w:rPr>
                <w:sz w:val="21"/>
              </w:rPr>
              <w:t>注册用户</w:t>
            </w:r>
          </w:p>
        </w:tc>
      </w:tr>
      <w:tr w:rsidR="002D45A5" w14:paraId="14E7CC9F" w14:textId="77777777">
        <w:tc>
          <w:tcPr>
            <w:tcW w:w="4156" w:type="dxa"/>
          </w:tcPr>
          <w:p w14:paraId="0228B64D" w14:textId="77777777" w:rsidR="002D45A5" w:rsidRDefault="00000000">
            <w:pPr>
              <w:jc w:val="center"/>
            </w:pPr>
            <w:r>
              <w:rPr>
                <w:sz w:val="21"/>
              </w:rPr>
              <w:t>目的</w:t>
            </w:r>
          </w:p>
        </w:tc>
        <w:tc>
          <w:tcPr>
            <w:tcW w:w="4156" w:type="dxa"/>
          </w:tcPr>
          <w:p w14:paraId="6EE65214" w14:textId="77777777" w:rsidR="002D45A5" w:rsidRDefault="00000000">
            <w:pPr>
              <w:jc w:val="center"/>
              <w:rPr>
                <w:lang w:eastAsia="zh-CN"/>
              </w:rPr>
            </w:pPr>
            <w:r>
              <w:rPr>
                <w:sz w:val="21"/>
                <w:lang w:eastAsia="zh-CN"/>
              </w:rPr>
              <w:t>针对笔记正文的特定片段发表引用评论，使讨论精确</w:t>
            </w:r>
            <w:proofErr w:type="gramStart"/>
            <w:r>
              <w:rPr>
                <w:sz w:val="21"/>
                <w:lang w:eastAsia="zh-CN"/>
              </w:rPr>
              <w:t>锚</w:t>
            </w:r>
            <w:proofErr w:type="gramEnd"/>
            <w:r>
              <w:rPr>
                <w:sz w:val="21"/>
                <w:lang w:eastAsia="zh-CN"/>
              </w:rPr>
              <w:t>定到原文位置</w:t>
            </w:r>
          </w:p>
        </w:tc>
      </w:tr>
      <w:tr w:rsidR="002D45A5" w14:paraId="4AF80FE5" w14:textId="77777777">
        <w:tc>
          <w:tcPr>
            <w:tcW w:w="4156" w:type="dxa"/>
          </w:tcPr>
          <w:p w14:paraId="1BA1A3D7" w14:textId="77777777" w:rsidR="002D45A5" w:rsidRDefault="00000000">
            <w:pPr>
              <w:jc w:val="center"/>
            </w:pPr>
            <w:proofErr w:type="spellStart"/>
            <w:r>
              <w:rPr>
                <w:sz w:val="21"/>
              </w:rPr>
              <w:t>前置条件</w:t>
            </w:r>
            <w:proofErr w:type="spellEnd"/>
          </w:p>
        </w:tc>
        <w:tc>
          <w:tcPr>
            <w:tcW w:w="4156" w:type="dxa"/>
          </w:tcPr>
          <w:p w14:paraId="23172BCD" w14:textId="77777777" w:rsidR="002D45A5" w:rsidRDefault="00000000">
            <w:pPr>
              <w:jc w:val="center"/>
              <w:rPr>
                <w:lang w:eastAsia="zh-CN"/>
              </w:rPr>
            </w:pPr>
            <w:r>
              <w:rPr>
                <w:sz w:val="21"/>
                <w:lang w:eastAsia="zh-CN"/>
              </w:rPr>
              <w:t>用户已登录并处于笔记详情页</w:t>
            </w:r>
          </w:p>
        </w:tc>
      </w:tr>
      <w:tr w:rsidR="002D45A5" w14:paraId="5988F7BA" w14:textId="77777777">
        <w:tc>
          <w:tcPr>
            <w:tcW w:w="4156" w:type="dxa"/>
          </w:tcPr>
          <w:p w14:paraId="2986956A" w14:textId="77777777" w:rsidR="002D45A5" w:rsidRDefault="00000000">
            <w:pPr>
              <w:jc w:val="center"/>
            </w:pPr>
            <w:proofErr w:type="spellStart"/>
            <w:r>
              <w:rPr>
                <w:sz w:val="21"/>
              </w:rPr>
              <w:t>后置条件</w:t>
            </w:r>
            <w:proofErr w:type="spellEnd"/>
          </w:p>
        </w:tc>
        <w:tc>
          <w:tcPr>
            <w:tcW w:w="4156" w:type="dxa"/>
          </w:tcPr>
          <w:p w14:paraId="2B1ED974" w14:textId="77777777" w:rsidR="002D45A5" w:rsidRDefault="00000000">
            <w:pPr>
              <w:jc w:val="center"/>
              <w:rPr>
                <w:lang w:eastAsia="zh-CN"/>
              </w:rPr>
            </w:pPr>
            <w:r>
              <w:rPr>
                <w:sz w:val="21"/>
                <w:lang w:eastAsia="zh-CN"/>
              </w:rPr>
              <w:t>评论发布成功并显示在评论区，携带引用片段；原文对应位置可高亮回跳</w:t>
            </w:r>
          </w:p>
        </w:tc>
      </w:tr>
      <w:tr w:rsidR="002D45A5" w14:paraId="168A142C" w14:textId="77777777">
        <w:tc>
          <w:tcPr>
            <w:tcW w:w="4156" w:type="dxa"/>
          </w:tcPr>
          <w:p w14:paraId="76948A6F" w14:textId="77777777" w:rsidR="002D45A5" w:rsidRDefault="00000000">
            <w:pPr>
              <w:jc w:val="center"/>
            </w:pPr>
            <w:proofErr w:type="spellStart"/>
            <w:r>
              <w:rPr>
                <w:sz w:val="21"/>
              </w:rPr>
              <w:t>事件流</w:t>
            </w:r>
            <w:proofErr w:type="spellEnd"/>
          </w:p>
        </w:tc>
        <w:tc>
          <w:tcPr>
            <w:tcW w:w="4156" w:type="dxa"/>
          </w:tcPr>
          <w:p w14:paraId="3B8FCBCC" w14:textId="77777777" w:rsidR="002D45A5" w:rsidRDefault="00000000">
            <w:pPr>
              <w:jc w:val="center"/>
              <w:rPr>
                <w:lang w:eastAsia="zh-CN"/>
              </w:rPr>
            </w:pPr>
            <w:r>
              <w:rPr>
                <w:sz w:val="21"/>
                <w:lang w:eastAsia="zh-CN"/>
              </w:rPr>
              <w:t>**</w:t>
            </w:r>
            <w:r>
              <w:rPr>
                <w:sz w:val="21"/>
                <w:lang w:eastAsia="zh-CN"/>
              </w:rPr>
              <w:t>参与者操作</w:t>
            </w:r>
            <w:r>
              <w:rPr>
                <w:sz w:val="21"/>
                <w:lang w:eastAsia="zh-CN"/>
              </w:rPr>
              <w:t xml:space="preserve">** </w:t>
            </w:r>
            <w:r>
              <w:rPr>
                <w:sz w:val="21"/>
                <w:lang w:eastAsia="zh-CN"/>
              </w:rPr>
              <w:t>／</w:t>
            </w:r>
            <w:r>
              <w:rPr>
                <w:sz w:val="21"/>
                <w:lang w:eastAsia="zh-CN"/>
              </w:rPr>
              <w:t xml:space="preserve"> **</w:t>
            </w:r>
            <w:r>
              <w:rPr>
                <w:sz w:val="21"/>
                <w:lang w:eastAsia="zh-CN"/>
              </w:rPr>
              <w:t>系统响应</w:t>
            </w:r>
            <w:r>
              <w:rPr>
                <w:sz w:val="21"/>
                <w:lang w:eastAsia="zh-CN"/>
              </w:rPr>
              <w:t>**</w:t>
            </w:r>
          </w:p>
        </w:tc>
      </w:tr>
      <w:tr w:rsidR="002D45A5" w14:paraId="1817ACB5" w14:textId="77777777">
        <w:tc>
          <w:tcPr>
            <w:tcW w:w="4156" w:type="dxa"/>
          </w:tcPr>
          <w:p w14:paraId="4A34A544" w14:textId="77777777" w:rsidR="002D45A5" w:rsidRDefault="002D45A5">
            <w:pPr>
              <w:jc w:val="center"/>
              <w:rPr>
                <w:lang w:eastAsia="zh-CN"/>
              </w:rPr>
            </w:pPr>
          </w:p>
        </w:tc>
        <w:tc>
          <w:tcPr>
            <w:tcW w:w="4156" w:type="dxa"/>
          </w:tcPr>
          <w:p w14:paraId="60B4EDE7" w14:textId="77777777" w:rsidR="002D45A5" w:rsidRDefault="00000000">
            <w:pPr>
              <w:jc w:val="center"/>
              <w:rPr>
                <w:lang w:eastAsia="zh-CN"/>
              </w:rPr>
            </w:pPr>
            <w:r>
              <w:rPr>
                <w:sz w:val="21"/>
                <w:lang w:eastAsia="zh-CN"/>
              </w:rPr>
              <w:t xml:space="preserve">1. </w:t>
            </w:r>
            <w:r>
              <w:rPr>
                <w:sz w:val="21"/>
                <w:lang w:eastAsia="zh-CN"/>
              </w:rPr>
              <w:t>用户在正文中</w:t>
            </w:r>
            <w:proofErr w:type="gramStart"/>
            <w:r>
              <w:rPr>
                <w:sz w:val="21"/>
                <w:lang w:eastAsia="zh-CN"/>
              </w:rPr>
              <w:t>划选一段</w:t>
            </w:r>
            <w:proofErr w:type="gramEnd"/>
            <w:r>
              <w:rPr>
                <w:sz w:val="21"/>
                <w:lang w:eastAsia="zh-CN"/>
              </w:rPr>
              <w:t>文字</w:t>
            </w:r>
            <w:r>
              <w:rPr>
                <w:sz w:val="21"/>
                <w:lang w:eastAsia="zh-CN"/>
              </w:rPr>
              <w:t xml:space="preserve"> </w:t>
            </w:r>
            <w:r>
              <w:rPr>
                <w:sz w:val="21"/>
                <w:lang w:eastAsia="zh-CN"/>
              </w:rPr>
              <w:t>／</w:t>
            </w:r>
            <w:r>
              <w:rPr>
                <w:sz w:val="21"/>
                <w:lang w:eastAsia="zh-CN"/>
              </w:rPr>
              <w:t xml:space="preserve"> 2. </w:t>
            </w:r>
            <w:r>
              <w:rPr>
                <w:sz w:val="21"/>
                <w:lang w:eastAsia="zh-CN"/>
              </w:rPr>
              <w:t>页面浮出</w:t>
            </w:r>
            <w:r>
              <w:rPr>
                <w:sz w:val="21"/>
                <w:lang w:eastAsia="zh-CN"/>
              </w:rPr>
              <w:t>"</w:t>
            </w:r>
            <w:r>
              <w:rPr>
                <w:sz w:val="21"/>
                <w:lang w:eastAsia="zh-CN"/>
              </w:rPr>
              <w:t>引用评论</w:t>
            </w:r>
            <w:r>
              <w:rPr>
                <w:sz w:val="21"/>
                <w:lang w:eastAsia="zh-CN"/>
              </w:rPr>
              <w:t>"</w:t>
            </w:r>
            <w:r>
              <w:rPr>
                <w:sz w:val="21"/>
                <w:lang w:eastAsia="zh-CN"/>
              </w:rPr>
              <w:t>气泡</w:t>
            </w:r>
          </w:p>
        </w:tc>
      </w:tr>
      <w:tr w:rsidR="002D45A5" w14:paraId="6DD17B05" w14:textId="77777777">
        <w:tc>
          <w:tcPr>
            <w:tcW w:w="4156" w:type="dxa"/>
          </w:tcPr>
          <w:p w14:paraId="5F4963E9" w14:textId="77777777" w:rsidR="002D45A5" w:rsidRDefault="002D45A5">
            <w:pPr>
              <w:jc w:val="center"/>
              <w:rPr>
                <w:lang w:eastAsia="zh-CN"/>
              </w:rPr>
            </w:pPr>
          </w:p>
        </w:tc>
        <w:tc>
          <w:tcPr>
            <w:tcW w:w="4156" w:type="dxa"/>
          </w:tcPr>
          <w:p w14:paraId="1D8AB86A" w14:textId="77777777" w:rsidR="002D45A5" w:rsidRDefault="00000000">
            <w:pPr>
              <w:jc w:val="center"/>
              <w:rPr>
                <w:lang w:eastAsia="zh-CN"/>
              </w:rPr>
            </w:pPr>
            <w:r>
              <w:rPr>
                <w:sz w:val="21"/>
                <w:lang w:eastAsia="zh-CN"/>
              </w:rPr>
              <w:t xml:space="preserve">3. </w:t>
            </w:r>
            <w:r>
              <w:rPr>
                <w:sz w:val="21"/>
                <w:lang w:eastAsia="zh-CN"/>
              </w:rPr>
              <w:t>用户点击气泡并输入评论内容（</w:t>
            </w:r>
            <w:proofErr w:type="gramStart"/>
            <w:r>
              <w:rPr>
                <w:sz w:val="21"/>
                <w:lang w:eastAsia="zh-CN"/>
              </w:rPr>
              <w:t>可附图</w:t>
            </w:r>
            <w:proofErr w:type="gramEnd"/>
            <w:r>
              <w:rPr>
                <w:sz w:val="21"/>
                <w:lang w:eastAsia="zh-CN"/>
              </w:rPr>
              <w:t>片，见</w:t>
            </w:r>
            <w:r>
              <w:rPr>
                <w:sz w:val="21"/>
                <w:lang w:eastAsia="zh-CN"/>
              </w:rPr>
              <w:t xml:space="preserve"> UC-10 </w:t>
            </w:r>
            <w:r>
              <w:rPr>
                <w:sz w:val="21"/>
                <w:lang w:eastAsia="zh-CN"/>
              </w:rPr>
              <w:t>的图片规则）</w:t>
            </w:r>
            <w:r>
              <w:rPr>
                <w:sz w:val="21"/>
                <w:lang w:eastAsia="zh-CN"/>
              </w:rPr>
              <w:t xml:space="preserve"> </w:t>
            </w:r>
            <w:r>
              <w:rPr>
                <w:sz w:val="21"/>
                <w:lang w:eastAsia="zh-CN"/>
              </w:rPr>
              <w:t>／</w:t>
            </w:r>
            <w:r>
              <w:rPr>
                <w:sz w:val="21"/>
                <w:lang w:eastAsia="zh-CN"/>
              </w:rPr>
              <w:t xml:space="preserve"> 4. </w:t>
            </w:r>
            <w:r>
              <w:rPr>
                <w:sz w:val="21"/>
                <w:lang w:eastAsia="zh-CN"/>
              </w:rPr>
              <w:t>系统保存评论</w:t>
            </w:r>
            <w:proofErr w:type="gramStart"/>
            <w:r>
              <w:rPr>
                <w:sz w:val="21"/>
                <w:lang w:eastAsia="zh-CN"/>
              </w:rPr>
              <w:t>及锚点信息</w:t>
            </w:r>
            <w:proofErr w:type="gramEnd"/>
            <w:r>
              <w:rPr>
                <w:sz w:val="21"/>
                <w:lang w:eastAsia="zh-CN"/>
              </w:rPr>
              <w:t>（引用文字与偏移位置）</w:t>
            </w:r>
          </w:p>
        </w:tc>
      </w:tr>
      <w:tr w:rsidR="002D45A5" w14:paraId="4DC3C4CE" w14:textId="77777777">
        <w:tc>
          <w:tcPr>
            <w:tcW w:w="4156" w:type="dxa"/>
          </w:tcPr>
          <w:p w14:paraId="186957B8" w14:textId="77777777" w:rsidR="002D45A5" w:rsidRDefault="002D45A5">
            <w:pPr>
              <w:jc w:val="center"/>
              <w:rPr>
                <w:lang w:eastAsia="zh-CN"/>
              </w:rPr>
            </w:pPr>
          </w:p>
        </w:tc>
        <w:tc>
          <w:tcPr>
            <w:tcW w:w="4156" w:type="dxa"/>
          </w:tcPr>
          <w:p w14:paraId="1C56ECB6" w14:textId="77777777" w:rsidR="002D45A5" w:rsidRDefault="00000000">
            <w:pPr>
              <w:jc w:val="center"/>
              <w:rPr>
                <w:lang w:eastAsia="zh-CN"/>
              </w:rPr>
            </w:pPr>
            <w:r>
              <w:rPr>
                <w:sz w:val="21"/>
                <w:lang w:eastAsia="zh-CN"/>
              </w:rPr>
              <w:t>／</w:t>
            </w:r>
            <w:r>
              <w:rPr>
                <w:sz w:val="21"/>
                <w:lang w:eastAsia="zh-CN"/>
              </w:rPr>
              <w:t xml:space="preserve"> 5. </w:t>
            </w:r>
            <w:proofErr w:type="gramStart"/>
            <w:r>
              <w:rPr>
                <w:sz w:val="21"/>
                <w:lang w:eastAsia="zh-CN"/>
              </w:rPr>
              <w:t>评论区</w:t>
            </w:r>
            <w:proofErr w:type="gramEnd"/>
            <w:r>
              <w:rPr>
                <w:sz w:val="21"/>
                <w:lang w:eastAsia="zh-CN"/>
              </w:rPr>
              <w:t>即时刷新，新评论置于列表中，引用片段以样式区分展示</w:t>
            </w:r>
          </w:p>
        </w:tc>
      </w:tr>
      <w:tr w:rsidR="002D45A5" w14:paraId="2AAA20BB" w14:textId="77777777">
        <w:tc>
          <w:tcPr>
            <w:tcW w:w="4156" w:type="dxa"/>
          </w:tcPr>
          <w:p w14:paraId="6A61DFA3" w14:textId="77777777" w:rsidR="002D45A5" w:rsidRDefault="002D45A5">
            <w:pPr>
              <w:jc w:val="center"/>
              <w:rPr>
                <w:lang w:eastAsia="zh-CN"/>
              </w:rPr>
            </w:pPr>
          </w:p>
        </w:tc>
        <w:tc>
          <w:tcPr>
            <w:tcW w:w="4156" w:type="dxa"/>
          </w:tcPr>
          <w:p w14:paraId="47CD5106" w14:textId="77777777" w:rsidR="002D45A5" w:rsidRDefault="00000000">
            <w:pPr>
              <w:jc w:val="center"/>
              <w:rPr>
                <w:lang w:eastAsia="zh-CN"/>
              </w:rPr>
            </w:pPr>
            <w:r>
              <w:rPr>
                <w:sz w:val="21"/>
                <w:lang w:eastAsia="zh-CN"/>
              </w:rPr>
              <w:t xml:space="preserve">6. </w:t>
            </w:r>
            <w:r>
              <w:rPr>
                <w:sz w:val="21"/>
                <w:lang w:eastAsia="zh-CN"/>
              </w:rPr>
              <w:t>其他读者点击评论中的引用片段</w:t>
            </w:r>
            <w:r>
              <w:rPr>
                <w:sz w:val="21"/>
                <w:lang w:eastAsia="zh-CN"/>
              </w:rPr>
              <w:t xml:space="preserve"> </w:t>
            </w:r>
            <w:r>
              <w:rPr>
                <w:sz w:val="21"/>
                <w:lang w:eastAsia="zh-CN"/>
              </w:rPr>
              <w:t>／</w:t>
            </w:r>
            <w:r>
              <w:rPr>
                <w:sz w:val="21"/>
                <w:lang w:eastAsia="zh-CN"/>
              </w:rPr>
              <w:t xml:space="preserve"> 7. </w:t>
            </w:r>
            <w:r>
              <w:rPr>
                <w:sz w:val="21"/>
                <w:lang w:eastAsia="zh-CN"/>
              </w:rPr>
              <w:t>页面</w:t>
            </w:r>
            <w:proofErr w:type="gramStart"/>
            <w:r>
              <w:rPr>
                <w:sz w:val="21"/>
                <w:lang w:eastAsia="zh-CN"/>
              </w:rPr>
              <w:t>滚动回</w:t>
            </w:r>
            <w:proofErr w:type="gramEnd"/>
            <w:r>
              <w:rPr>
                <w:sz w:val="21"/>
                <w:lang w:eastAsia="zh-CN"/>
              </w:rPr>
              <w:t>原文位置并高亮该片段</w:t>
            </w:r>
          </w:p>
        </w:tc>
      </w:tr>
      <w:tr w:rsidR="002D45A5" w14:paraId="58E7A371" w14:textId="77777777">
        <w:tc>
          <w:tcPr>
            <w:tcW w:w="4156" w:type="dxa"/>
          </w:tcPr>
          <w:p w14:paraId="5BB67FB2" w14:textId="77777777" w:rsidR="002D45A5" w:rsidRDefault="00000000">
            <w:pPr>
              <w:jc w:val="center"/>
            </w:pPr>
            <w:proofErr w:type="spellStart"/>
            <w:r>
              <w:rPr>
                <w:sz w:val="21"/>
              </w:rPr>
              <w:t>候选事件流</w:t>
            </w:r>
            <w:proofErr w:type="spellEnd"/>
          </w:p>
        </w:tc>
        <w:tc>
          <w:tcPr>
            <w:tcW w:w="4156" w:type="dxa"/>
          </w:tcPr>
          <w:p w14:paraId="034DC0BC" w14:textId="77777777" w:rsidR="002D45A5" w:rsidRDefault="00000000">
            <w:pPr>
              <w:jc w:val="center"/>
              <w:rPr>
                <w:lang w:eastAsia="zh-CN"/>
              </w:rPr>
            </w:pPr>
            <w:r>
              <w:rPr>
                <w:sz w:val="21"/>
                <w:lang w:eastAsia="zh-CN"/>
              </w:rPr>
              <w:t xml:space="preserve">3.a </w:t>
            </w:r>
            <w:r>
              <w:rPr>
                <w:sz w:val="21"/>
                <w:lang w:eastAsia="zh-CN"/>
              </w:rPr>
              <w:t>用户未登录：跳转登录页，登录后返回原页面；</w:t>
            </w:r>
            <w:r>
              <w:rPr>
                <w:sz w:val="21"/>
                <w:lang w:eastAsia="zh-CN"/>
              </w:rPr>
              <w:t>&lt;</w:t>
            </w:r>
            <w:proofErr w:type="spellStart"/>
            <w:r>
              <w:rPr>
                <w:sz w:val="21"/>
                <w:lang w:eastAsia="zh-CN"/>
              </w:rPr>
              <w:t>br</w:t>
            </w:r>
            <w:proofErr w:type="spellEnd"/>
            <w:r>
              <w:rPr>
                <w:sz w:val="21"/>
                <w:lang w:eastAsia="zh-CN"/>
              </w:rPr>
              <w:t xml:space="preserve">&gt;7.a </w:t>
            </w:r>
            <w:r>
              <w:rPr>
                <w:sz w:val="21"/>
                <w:lang w:eastAsia="zh-CN"/>
              </w:rPr>
              <w:t>原文已被作者编辑、</w:t>
            </w:r>
            <w:proofErr w:type="gramStart"/>
            <w:r>
              <w:rPr>
                <w:sz w:val="21"/>
                <w:lang w:eastAsia="zh-CN"/>
              </w:rPr>
              <w:t>锚点文字</w:t>
            </w:r>
            <w:proofErr w:type="gramEnd"/>
            <w:r>
              <w:rPr>
                <w:sz w:val="21"/>
                <w:lang w:eastAsia="zh-CN"/>
              </w:rPr>
              <w:t>不再存在：不做高亮回跳，评论仍正常展示引用文字；</w:t>
            </w:r>
            <w:r>
              <w:rPr>
                <w:sz w:val="21"/>
                <w:lang w:eastAsia="zh-CN"/>
              </w:rPr>
              <w:t>&lt;</w:t>
            </w:r>
            <w:proofErr w:type="spellStart"/>
            <w:r>
              <w:rPr>
                <w:sz w:val="21"/>
                <w:lang w:eastAsia="zh-CN"/>
              </w:rPr>
              <w:t>br</w:t>
            </w:r>
            <w:proofErr w:type="spellEnd"/>
            <w:r>
              <w:rPr>
                <w:sz w:val="21"/>
                <w:lang w:eastAsia="zh-CN"/>
              </w:rPr>
              <w:t>&gt;</w:t>
            </w:r>
            <w:r>
              <w:rPr>
                <w:sz w:val="21"/>
                <w:lang w:eastAsia="zh-CN"/>
              </w:rPr>
              <w:t>后续规划：内容被</w:t>
            </w:r>
            <w:r>
              <w:rPr>
                <w:sz w:val="21"/>
                <w:lang w:eastAsia="zh-CN"/>
              </w:rPr>
              <w:t xml:space="preserve"> AI </w:t>
            </w:r>
            <w:r>
              <w:rPr>
                <w:sz w:val="21"/>
                <w:lang w:eastAsia="zh-CN"/>
              </w:rPr>
              <w:t>审查</w:t>
            </w:r>
            <w:proofErr w:type="gramStart"/>
            <w:r>
              <w:rPr>
                <w:sz w:val="21"/>
                <w:lang w:eastAsia="zh-CN"/>
              </w:rPr>
              <w:t>判定高</w:t>
            </w:r>
            <w:proofErr w:type="gramEnd"/>
            <w:r>
              <w:rPr>
                <w:sz w:val="21"/>
                <w:lang w:eastAsia="zh-CN"/>
              </w:rPr>
              <w:t>置信违规时转入治理流程</w:t>
            </w:r>
          </w:p>
        </w:tc>
      </w:tr>
      <w:tr w:rsidR="002D45A5" w14:paraId="24C5DCB4" w14:textId="77777777">
        <w:tc>
          <w:tcPr>
            <w:tcW w:w="4156" w:type="dxa"/>
          </w:tcPr>
          <w:p w14:paraId="49761A44" w14:textId="77777777" w:rsidR="002D45A5" w:rsidRDefault="00000000">
            <w:pPr>
              <w:jc w:val="center"/>
            </w:pPr>
            <w:proofErr w:type="spellStart"/>
            <w:r>
              <w:rPr>
                <w:sz w:val="21"/>
              </w:rPr>
              <w:t>特殊需求</w:t>
            </w:r>
            <w:proofErr w:type="spellEnd"/>
          </w:p>
        </w:tc>
        <w:tc>
          <w:tcPr>
            <w:tcW w:w="4156" w:type="dxa"/>
          </w:tcPr>
          <w:p w14:paraId="52DA88FB" w14:textId="77777777" w:rsidR="002D45A5" w:rsidRDefault="00000000">
            <w:pPr>
              <w:jc w:val="center"/>
              <w:rPr>
                <w:lang w:eastAsia="zh-CN"/>
              </w:rPr>
            </w:pPr>
            <w:proofErr w:type="gramStart"/>
            <w:r>
              <w:rPr>
                <w:sz w:val="21"/>
                <w:lang w:eastAsia="zh-CN"/>
              </w:rPr>
              <w:t>锚点回跳</w:t>
            </w:r>
            <w:proofErr w:type="gramEnd"/>
            <w:r>
              <w:rPr>
                <w:sz w:val="21"/>
                <w:lang w:eastAsia="zh-CN"/>
              </w:rPr>
              <w:t>的定位在正文渲染后的文本流上进行，须跳过附件卡片等非正文节点，避免错位</w:t>
            </w:r>
          </w:p>
        </w:tc>
      </w:tr>
    </w:tbl>
    <w:p w14:paraId="55B09EDC" w14:textId="77777777" w:rsidR="002D45A5" w:rsidRDefault="002D45A5">
      <w:pPr>
        <w:ind w:firstLineChars="200" w:firstLine="480"/>
        <w:rPr>
          <w:lang w:eastAsia="zh-CN"/>
        </w:rPr>
      </w:pPr>
    </w:p>
    <w:p w14:paraId="73CB43F9" w14:textId="77777777" w:rsidR="002D45A5" w:rsidRDefault="002D45A5">
      <w:pPr>
        <w:ind w:firstLineChars="200" w:firstLine="480"/>
        <w:rPr>
          <w:lang w:eastAsia="zh-CN"/>
        </w:rPr>
      </w:pPr>
    </w:p>
    <w:p w14:paraId="57FB906E" w14:textId="77777777" w:rsidR="002D45A5" w:rsidRDefault="00000000">
      <w:pPr>
        <w:ind w:firstLineChars="200" w:firstLine="480"/>
        <w:rPr>
          <w:lang w:eastAsia="zh-CN"/>
        </w:rPr>
      </w:pPr>
      <w:r>
        <w:rPr>
          <w:lang w:eastAsia="zh-CN"/>
        </w:rPr>
        <w:t>表</w:t>
      </w:r>
      <w:r>
        <w:rPr>
          <w:lang w:eastAsia="zh-CN"/>
        </w:rPr>
        <w:t xml:space="preserve"> 4-5 </w:t>
      </w:r>
      <w:r>
        <w:rPr>
          <w:lang w:eastAsia="zh-CN"/>
        </w:rPr>
        <w:t>用例叙述</w:t>
      </w:r>
      <w:r>
        <w:rPr>
          <w:lang w:eastAsia="zh-CN"/>
        </w:rPr>
        <w:t>——</w:t>
      </w:r>
      <w:r>
        <w:rPr>
          <w:lang w:eastAsia="zh-CN"/>
        </w:rPr>
        <w:t>查询合集上下文</w:t>
      </w:r>
    </w:p>
    <w:p w14:paraId="68E0B83B"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4156"/>
        <w:gridCol w:w="4156"/>
      </w:tblGrid>
      <w:tr w:rsidR="002D45A5" w14:paraId="5364B27C" w14:textId="77777777">
        <w:tc>
          <w:tcPr>
            <w:tcW w:w="4156" w:type="dxa"/>
            <w:tcBorders>
              <w:bottom w:val="single" w:sz="8" w:space="0" w:color="000000"/>
            </w:tcBorders>
          </w:tcPr>
          <w:p w14:paraId="10089B55" w14:textId="77777777" w:rsidR="002D45A5" w:rsidRDefault="00000000">
            <w:pPr>
              <w:jc w:val="center"/>
            </w:pPr>
            <w:proofErr w:type="spellStart"/>
            <w:r>
              <w:rPr>
                <w:b/>
                <w:sz w:val="21"/>
              </w:rPr>
              <w:t>描述要素</w:t>
            </w:r>
            <w:proofErr w:type="spellEnd"/>
          </w:p>
        </w:tc>
        <w:tc>
          <w:tcPr>
            <w:tcW w:w="4156" w:type="dxa"/>
            <w:tcBorders>
              <w:bottom w:val="single" w:sz="8" w:space="0" w:color="000000"/>
            </w:tcBorders>
          </w:tcPr>
          <w:p w14:paraId="353BD4EF" w14:textId="77777777" w:rsidR="002D45A5" w:rsidRDefault="00000000">
            <w:pPr>
              <w:jc w:val="center"/>
            </w:pPr>
            <w:r>
              <w:rPr>
                <w:b/>
                <w:sz w:val="21"/>
              </w:rPr>
              <w:t>描述内容</w:t>
            </w:r>
          </w:p>
        </w:tc>
      </w:tr>
      <w:tr w:rsidR="002D45A5" w14:paraId="35EB6F43" w14:textId="77777777">
        <w:tc>
          <w:tcPr>
            <w:tcW w:w="4156" w:type="dxa"/>
          </w:tcPr>
          <w:p w14:paraId="59201AD5" w14:textId="77777777" w:rsidR="002D45A5" w:rsidRDefault="00000000">
            <w:pPr>
              <w:jc w:val="center"/>
            </w:pPr>
            <w:r>
              <w:rPr>
                <w:sz w:val="21"/>
              </w:rPr>
              <w:t>用例名称</w:t>
            </w:r>
          </w:p>
        </w:tc>
        <w:tc>
          <w:tcPr>
            <w:tcW w:w="4156" w:type="dxa"/>
          </w:tcPr>
          <w:p w14:paraId="3FB24AC6" w14:textId="77777777" w:rsidR="002D45A5" w:rsidRDefault="00000000">
            <w:pPr>
              <w:jc w:val="center"/>
            </w:pPr>
            <w:r>
              <w:rPr>
                <w:sz w:val="21"/>
              </w:rPr>
              <w:t>查询合集上下文</w:t>
            </w:r>
          </w:p>
        </w:tc>
      </w:tr>
      <w:tr w:rsidR="002D45A5" w14:paraId="5A067EB9" w14:textId="77777777">
        <w:tc>
          <w:tcPr>
            <w:tcW w:w="4156" w:type="dxa"/>
          </w:tcPr>
          <w:p w14:paraId="2418354F" w14:textId="77777777" w:rsidR="002D45A5" w:rsidRDefault="00000000">
            <w:pPr>
              <w:jc w:val="center"/>
            </w:pPr>
            <w:r>
              <w:rPr>
                <w:sz w:val="21"/>
              </w:rPr>
              <w:t>撰写者</w:t>
            </w:r>
          </w:p>
        </w:tc>
        <w:tc>
          <w:tcPr>
            <w:tcW w:w="4156" w:type="dxa"/>
          </w:tcPr>
          <w:p w14:paraId="4FC1D49E" w14:textId="77777777" w:rsidR="002D45A5" w:rsidRDefault="00000000">
            <w:pPr>
              <w:jc w:val="center"/>
            </w:pPr>
            <w:r>
              <w:rPr>
                <w:sz w:val="21"/>
              </w:rPr>
              <w:t>赵文彪</w:t>
            </w:r>
          </w:p>
        </w:tc>
      </w:tr>
      <w:tr w:rsidR="002D45A5" w14:paraId="2D9449EE" w14:textId="77777777">
        <w:tc>
          <w:tcPr>
            <w:tcW w:w="4156" w:type="dxa"/>
          </w:tcPr>
          <w:p w14:paraId="46386A6E" w14:textId="77777777" w:rsidR="002D45A5" w:rsidRDefault="00000000">
            <w:pPr>
              <w:jc w:val="center"/>
            </w:pPr>
            <w:r>
              <w:rPr>
                <w:sz w:val="21"/>
              </w:rPr>
              <w:t>参与者</w:t>
            </w:r>
          </w:p>
        </w:tc>
        <w:tc>
          <w:tcPr>
            <w:tcW w:w="4156" w:type="dxa"/>
          </w:tcPr>
          <w:p w14:paraId="7D57D506" w14:textId="77777777" w:rsidR="002D45A5" w:rsidRDefault="00000000">
            <w:pPr>
              <w:jc w:val="center"/>
            </w:pPr>
            <w:r>
              <w:rPr>
                <w:sz w:val="21"/>
              </w:rPr>
              <w:t>匿名访客、注册用户</w:t>
            </w:r>
          </w:p>
        </w:tc>
      </w:tr>
      <w:tr w:rsidR="002D45A5" w14:paraId="5E06414C" w14:textId="77777777">
        <w:tc>
          <w:tcPr>
            <w:tcW w:w="4156" w:type="dxa"/>
          </w:tcPr>
          <w:p w14:paraId="2CE507F4" w14:textId="77777777" w:rsidR="002D45A5" w:rsidRDefault="00000000">
            <w:pPr>
              <w:jc w:val="center"/>
            </w:pPr>
            <w:r>
              <w:rPr>
                <w:sz w:val="21"/>
              </w:rPr>
              <w:t>目的</w:t>
            </w:r>
          </w:p>
        </w:tc>
        <w:tc>
          <w:tcPr>
            <w:tcW w:w="4156" w:type="dxa"/>
          </w:tcPr>
          <w:p w14:paraId="696EE2F8" w14:textId="77777777" w:rsidR="002D45A5" w:rsidRDefault="00000000">
            <w:pPr>
              <w:jc w:val="center"/>
              <w:rPr>
                <w:lang w:eastAsia="zh-CN"/>
              </w:rPr>
            </w:pPr>
            <w:r>
              <w:rPr>
                <w:sz w:val="21"/>
                <w:lang w:eastAsia="zh-CN"/>
              </w:rPr>
              <w:t>在笔记详情页或调试客户端中获取当前笔记所属合集，以及同合集内的笔记列表和当前位置</w:t>
            </w:r>
          </w:p>
        </w:tc>
      </w:tr>
      <w:tr w:rsidR="002D45A5" w14:paraId="685F68F9" w14:textId="77777777">
        <w:tc>
          <w:tcPr>
            <w:tcW w:w="4156" w:type="dxa"/>
          </w:tcPr>
          <w:p w14:paraId="3103EE75" w14:textId="77777777" w:rsidR="002D45A5" w:rsidRDefault="00000000">
            <w:pPr>
              <w:jc w:val="center"/>
            </w:pPr>
            <w:proofErr w:type="spellStart"/>
            <w:r>
              <w:rPr>
                <w:sz w:val="21"/>
              </w:rPr>
              <w:t>前置条件</w:t>
            </w:r>
            <w:proofErr w:type="spellEnd"/>
          </w:p>
        </w:tc>
        <w:tc>
          <w:tcPr>
            <w:tcW w:w="4156" w:type="dxa"/>
          </w:tcPr>
          <w:p w14:paraId="7EDFBCEA" w14:textId="77777777" w:rsidR="002D45A5" w:rsidRDefault="00000000">
            <w:pPr>
              <w:jc w:val="center"/>
              <w:rPr>
                <w:lang w:eastAsia="zh-CN"/>
              </w:rPr>
            </w:pPr>
            <w:r>
              <w:rPr>
                <w:sz w:val="21"/>
                <w:lang w:eastAsia="zh-CN"/>
              </w:rPr>
              <w:t>被查询笔记存在；若该笔记被加入合集，则合集及合集条目未被删除</w:t>
            </w:r>
          </w:p>
        </w:tc>
      </w:tr>
      <w:tr w:rsidR="002D45A5" w14:paraId="422B6D7D" w14:textId="77777777">
        <w:tc>
          <w:tcPr>
            <w:tcW w:w="4156" w:type="dxa"/>
          </w:tcPr>
          <w:p w14:paraId="2F4AFDFC" w14:textId="77777777" w:rsidR="002D45A5" w:rsidRDefault="00000000">
            <w:pPr>
              <w:jc w:val="center"/>
            </w:pPr>
            <w:proofErr w:type="spellStart"/>
            <w:r>
              <w:rPr>
                <w:sz w:val="21"/>
              </w:rPr>
              <w:t>后置条件</w:t>
            </w:r>
            <w:proofErr w:type="spellEnd"/>
          </w:p>
        </w:tc>
        <w:tc>
          <w:tcPr>
            <w:tcW w:w="4156" w:type="dxa"/>
          </w:tcPr>
          <w:p w14:paraId="6AFE8B1B" w14:textId="77777777" w:rsidR="002D45A5" w:rsidRDefault="00000000">
            <w:pPr>
              <w:jc w:val="center"/>
            </w:pPr>
            <w:r>
              <w:rPr>
                <w:sz w:val="21"/>
              </w:rPr>
              <w:t>若笔记属于某合集，返回合集信息、同合集笔记列表和</w:t>
            </w:r>
            <w:r>
              <w:rPr>
                <w:sz w:val="21"/>
              </w:rPr>
              <w:t xml:space="preserve"> currentIndex</w:t>
            </w:r>
            <w:r>
              <w:rPr>
                <w:sz w:val="21"/>
              </w:rPr>
              <w:t>；若不属于任何合集，返回</w:t>
            </w:r>
            <w:r>
              <w:rPr>
                <w:sz w:val="21"/>
              </w:rPr>
              <w:t xml:space="preserve"> 200 </w:t>
            </w:r>
            <w:r>
              <w:rPr>
                <w:sz w:val="21"/>
              </w:rPr>
              <w:t>且响应体为</w:t>
            </w:r>
            <w:r>
              <w:rPr>
                <w:sz w:val="21"/>
              </w:rPr>
              <w:t xml:space="preserve"> null</w:t>
            </w:r>
          </w:p>
        </w:tc>
      </w:tr>
      <w:tr w:rsidR="002D45A5" w14:paraId="37ED44A9" w14:textId="77777777">
        <w:tc>
          <w:tcPr>
            <w:tcW w:w="4156" w:type="dxa"/>
          </w:tcPr>
          <w:p w14:paraId="171436CB" w14:textId="77777777" w:rsidR="002D45A5" w:rsidRDefault="00000000">
            <w:pPr>
              <w:jc w:val="center"/>
            </w:pPr>
            <w:r>
              <w:rPr>
                <w:sz w:val="21"/>
              </w:rPr>
              <w:t>事件流</w:t>
            </w:r>
          </w:p>
        </w:tc>
        <w:tc>
          <w:tcPr>
            <w:tcW w:w="4156" w:type="dxa"/>
          </w:tcPr>
          <w:p w14:paraId="7D86D02D" w14:textId="77777777" w:rsidR="002D45A5" w:rsidRDefault="00000000">
            <w:pPr>
              <w:jc w:val="center"/>
              <w:rPr>
                <w:lang w:eastAsia="zh-CN"/>
              </w:rPr>
            </w:pPr>
            <w:r>
              <w:rPr>
                <w:sz w:val="21"/>
                <w:lang w:eastAsia="zh-CN"/>
              </w:rPr>
              <w:t>**</w:t>
            </w:r>
            <w:r>
              <w:rPr>
                <w:sz w:val="21"/>
                <w:lang w:eastAsia="zh-CN"/>
              </w:rPr>
              <w:t>参与者操作</w:t>
            </w:r>
            <w:r>
              <w:rPr>
                <w:sz w:val="21"/>
                <w:lang w:eastAsia="zh-CN"/>
              </w:rPr>
              <w:t xml:space="preserve">** </w:t>
            </w:r>
            <w:r>
              <w:rPr>
                <w:sz w:val="21"/>
                <w:lang w:eastAsia="zh-CN"/>
              </w:rPr>
              <w:t>／</w:t>
            </w:r>
            <w:r>
              <w:rPr>
                <w:sz w:val="21"/>
                <w:lang w:eastAsia="zh-CN"/>
              </w:rPr>
              <w:t xml:space="preserve"> **</w:t>
            </w:r>
            <w:r>
              <w:rPr>
                <w:sz w:val="21"/>
                <w:lang w:eastAsia="zh-CN"/>
              </w:rPr>
              <w:t>系统响应</w:t>
            </w:r>
            <w:r>
              <w:rPr>
                <w:sz w:val="21"/>
                <w:lang w:eastAsia="zh-CN"/>
              </w:rPr>
              <w:t>**</w:t>
            </w:r>
          </w:p>
        </w:tc>
      </w:tr>
      <w:tr w:rsidR="002D45A5" w14:paraId="6851FB7A" w14:textId="77777777">
        <w:tc>
          <w:tcPr>
            <w:tcW w:w="4156" w:type="dxa"/>
          </w:tcPr>
          <w:p w14:paraId="246FDA0B" w14:textId="77777777" w:rsidR="002D45A5" w:rsidRDefault="002D45A5">
            <w:pPr>
              <w:jc w:val="center"/>
              <w:rPr>
                <w:lang w:eastAsia="zh-CN"/>
              </w:rPr>
            </w:pPr>
          </w:p>
        </w:tc>
        <w:tc>
          <w:tcPr>
            <w:tcW w:w="4156" w:type="dxa"/>
          </w:tcPr>
          <w:p w14:paraId="720C98E2" w14:textId="77777777" w:rsidR="002D45A5" w:rsidRDefault="00000000">
            <w:pPr>
              <w:jc w:val="center"/>
            </w:pPr>
            <w:r>
              <w:rPr>
                <w:sz w:val="21"/>
              </w:rPr>
              <w:t xml:space="preserve">1. </w:t>
            </w:r>
            <w:r>
              <w:rPr>
                <w:sz w:val="21"/>
              </w:rPr>
              <w:t>参与者打开某篇笔记详情，或调试客户端请求</w:t>
            </w:r>
            <w:r>
              <w:rPr>
                <w:sz w:val="21"/>
              </w:rPr>
              <w:t xml:space="preserve"> GET /notes/{note_id}/collection </w:t>
            </w:r>
            <w:r>
              <w:rPr>
                <w:sz w:val="21"/>
              </w:rPr>
              <w:t>／</w:t>
            </w:r>
            <w:r>
              <w:rPr>
                <w:sz w:val="21"/>
              </w:rPr>
              <w:t xml:space="preserve"> 2. </w:t>
            </w:r>
            <w:r>
              <w:rPr>
                <w:sz w:val="21"/>
              </w:rPr>
              <w:t>系统查询</w:t>
            </w:r>
            <w:r>
              <w:rPr>
                <w:sz w:val="21"/>
              </w:rPr>
              <w:t xml:space="preserve"> collection_entries </w:t>
            </w:r>
            <w:r>
              <w:rPr>
                <w:sz w:val="21"/>
              </w:rPr>
              <w:t>是否存在该</w:t>
            </w:r>
            <w:r>
              <w:rPr>
                <w:sz w:val="21"/>
              </w:rPr>
              <w:t xml:space="preserve"> note_id</w:t>
            </w:r>
          </w:p>
        </w:tc>
      </w:tr>
      <w:tr w:rsidR="002D45A5" w14:paraId="5D0CDC6C" w14:textId="77777777">
        <w:tc>
          <w:tcPr>
            <w:tcW w:w="4156" w:type="dxa"/>
          </w:tcPr>
          <w:p w14:paraId="2C296E62" w14:textId="77777777" w:rsidR="002D45A5" w:rsidRDefault="002D45A5">
            <w:pPr>
              <w:jc w:val="center"/>
            </w:pPr>
          </w:p>
        </w:tc>
        <w:tc>
          <w:tcPr>
            <w:tcW w:w="4156" w:type="dxa"/>
          </w:tcPr>
          <w:p w14:paraId="4C7C7121" w14:textId="77777777" w:rsidR="002D45A5" w:rsidRDefault="00000000">
            <w:pPr>
              <w:jc w:val="center"/>
            </w:pPr>
            <w:r>
              <w:rPr>
                <w:sz w:val="21"/>
              </w:rPr>
              <w:t>／</w:t>
            </w:r>
            <w:r>
              <w:rPr>
                <w:sz w:val="21"/>
              </w:rPr>
              <w:t xml:space="preserve"> 3. </w:t>
            </w:r>
            <w:r>
              <w:rPr>
                <w:sz w:val="21"/>
              </w:rPr>
              <w:t>若存在归属，系统读取合集元数据，并按</w:t>
            </w:r>
            <w:r>
              <w:rPr>
                <w:sz w:val="21"/>
              </w:rPr>
              <w:t xml:space="preserve"> sort_order</w:t>
            </w:r>
            <w:r>
              <w:rPr>
                <w:sz w:val="21"/>
              </w:rPr>
              <w:t>、</w:t>
            </w:r>
            <w:r>
              <w:rPr>
                <w:sz w:val="21"/>
              </w:rPr>
              <w:t xml:space="preserve">created_at </w:t>
            </w:r>
            <w:r>
              <w:rPr>
                <w:sz w:val="21"/>
              </w:rPr>
              <w:t>顺序加载同合集条目</w:t>
            </w:r>
          </w:p>
        </w:tc>
      </w:tr>
      <w:tr w:rsidR="002D45A5" w14:paraId="75DE2178" w14:textId="77777777">
        <w:tc>
          <w:tcPr>
            <w:tcW w:w="4156" w:type="dxa"/>
          </w:tcPr>
          <w:p w14:paraId="5171087B" w14:textId="77777777" w:rsidR="002D45A5" w:rsidRDefault="002D45A5">
            <w:pPr>
              <w:jc w:val="center"/>
            </w:pPr>
          </w:p>
        </w:tc>
        <w:tc>
          <w:tcPr>
            <w:tcW w:w="4156" w:type="dxa"/>
          </w:tcPr>
          <w:p w14:paraId="785F2A13" w14:textId="77777777" w:rsidR="002D45A5" w:rsidRDefault="00000000">
            <w:pPr>
              <w:jc w:val="center"/>
            </w:pPr>
            <w:r>
              <w:rPr>
                <w:sz w:val="21"/>
              </w:rPr>
              <w:t>／</w:t>
            </w:r>
            <w:r>
              <w:rPr>
                <w:sz w:val="21"/>
              </w:rPr>
              <w:t xml:space="preserve"> 4. </w:t>
            </w:r>
            <w:r>
              <w:rPr>
                <w:sz w:val="21"/>
              </w:rPr>
              <w:t>系统组装</w:t>
            </w:r>
            <w:r>
              <w:rPr>
                <w:sz w:val="21"/>
              </w:rPr>
              <w:t xml:space="preserve"> NoteCollectionContextOut</w:t>
            </w:r>
            <w:r>
              <w:rPr>
                <w:sz w:val="21"/>
              </w:rPr>
              <w:t>，包含</w:t>
            </w:r>
            <w:r>
              <w:rPr>
                <w:sz w:val="21"/>
              </w:rPr>
              <w:t xml:space="preserve"> collection</w:t>
            </w:r>
            <w:r>
              <w:rPr>
                <w:sz w:val="21"/>
              </w:rPr>
              <w:t>、</w:t>
            </w:r>
            <w:r>
              <w:rPr>
                <w:sz w:val="21"/>
              </w:rPr>
              <w:t xml:space="preserve">entries </w:t>
            </w:r>
            <w:r>
              <w:rPr>
                <w:sz w:val="21"/>
              </w:rPr>
              <w:t>与</w:t>
            </w:r>
            <w:r>
              <w:rPr>
                <w:sz w:val="21"/>
              </w:rPr>
              <w:t xml:space="preserve"> currentIndex</w:t>
            </w:r>
          </w:p>
        </w:tc>
      </w:tr>
      <w:tr w:rsidR="002D45A5" w14:paraId="5C4B5C3B" w14:textId="77777777">
        <w:tc>
          <w:tcPr>
            <w:tcW w:w="4156" w:type="dxa"/>
          </w:tcPr>
          <w:p w14:paraId="65B7017C" w14:textId="77777777" w:rsidR="002D45A5" w:rsidRDefault="002D45A5">
            <w:pPr>
              <w:jc w:val="center"/>
            </w:pPr>
          </w:p>
        </w:tc>
        <w:tc>
          <w:tcPr>
            <w:tcW w:w="4156" w:type="dxa"/>
          </w:tcPr>
          <w:p w14:paraId="38C0ECDB" w14:textId="77777777" w:rsidR="002D45A5" w:rsidRDefault="00000000">
            <w:pPr>
              <w:jc w:val="center"/>
              <w:rPr>
                <w:lang w:eastAsia="zh-CN"/>
              </w:rPr>
            </w:pPr>
            <w:r>
              <w:rPr>
                <w:sz w:val="21"/>
                <w:lang w:eastAsia="zh-CN"/>
              </w:rPr>
              <w:t xml:space="preserve">5. </w:t>
            </w:r>
            <w:r>
              <w:rPr>
                <w:sz w:val="21"/>
                <w:lang w:eastAsia="zh-CN"/>
              </w:rPr>
              <w:t>前端后续可据此渲染详情页</w:t>
            </w:r>
            <w:proofErr w:type="gramStart"/>
            <w:r>
              <w:rPr>
                <w:sz w:val="21"/>
                <w:lang w:eastAsia="zh-CN"/>
              </w:rPr>
              <w:t>合集侧栏和</w:t>
            </w:r>
            <w:proofErr w:type="gramEnd"/>
            <w:r>
              <w:rPr>
                <w:sz w:val="21"/>
                <w:lang w:eastAsia="zh-CN"/>
              </w:rPr>
              <w:t>上一篇</w:t>
            </w:r>
            <w:r>
              <w:rPr>
                <w:sz w:val="21"/>
                <w:lang w:eastAsia="zh-CN"/>
              </w:rPr>
              <w:t>/</w:t>
            </w:r>
            <w:r>
              <w:rPr>
                <w:sz w:val="21"/>
                <w:lang w:eastAsia="zh-CN"/>
              </w:rPr>
              <w:t>下一篇导航</w:t>
            </w:r>
          </w:p>
        </w:tc>
      </w:tr>
      <w:tr w:rsidR="002D45A5" w14:paraId="22154262" w14:textId="77777777">
        <w:tc>
          <w:tcPr>
            <w:tcW w:w="4156" w:type="dxa"/>
          </w:tcPr>
          <w:p w14:paraId="521E38FF" w14:textId="77777777" w:rsidR="002D45A5" w:rsidRDefault="00000000">
            <w:pPr>
              <w:jc w:val="center"/>
            </w:pPr>
            <w:proofErr w:type="spellStart"/>
            <w:r>
              <w:rPr>
                <w:sz w:val="21"/>
              </w:rPr>
              <w:t>候选事件流</w:t>
            </w:r>
            <w:proofErr w:type="spellEnd"/>
          </w:p>
        </w:tc>
        <w:tc>
          <w:tcPr>
            <w:tcW w:w="4156" w:type="dxa"/>
          </w:tcPr>
          <w:p w14:paraId="6C7D6840" w14:textId="77777777" w:rsidR="002D45A5" w:rsidRDefault="00000000">
            <w:pPr>
              <w:jc w:val="center"/>
              <w:rPr>
                <w:lang w:eastAsia="zh-CN"/>
              </w:rPr>
            </w:pPr>
            <w:r>
              <w:rPr>
                <w:sz w:val="21"/>
                <w:lang w:eastAsia="zh-CN"/>
              </w:rPr>
              <w:t xml:space="preserve">2.a </w:t>
            </w:r>
            <w:r>
              <w:rPr>
                <w:sz w:val="21"/>
                <w:lang w:eastAsia="zh-CN"/>
              </w:rPr>
              <w:t>笔记没有合集归属：系统返回</w:t>
            </w:r>
            <w:r>
              <w:rPr>
                <w:sz w:val="21"/>
                <w:lang w:eastAsia="zh-CN"/>
              </w:rPr>
              <w:t xml:space="preserve"> 200/null</w:t>
            </w:r>
            <w:r>
              <w:rPr>
                <w:sz w:val="21"/>
                <w:lang w:eastAsia="zh-CN"/>
              </w:rPr>
              <w:t>；</w:t>
            </w:r>
            <w:r>
              <w:rPr>
                <w:sz w:val="21"/>
                <w:lang w:eastAsia="zh-CN"/>
              </w:rPr>
              <w:t>&lt;</w:t>
            </w:r>
            <w:proofErr w:type="spellStart"/>
            <w:r>
              <w:rPr>
                <w:sz w:val="21"/>
                <w:lang w:eastAsia="zh-CN"/>
              </w:rPr>
              <w:t>br</w:t>
            </w:r>
            <w:proofErr w:type="spellEnd"/>
            <w:r>
              <w:rPr>
                <w:sz w:val="21"/>
                <w:lang w:eastAsia="zh-CN"/>
              </w:rPr>
              <w:t xml:space="preserve">&gt;3.a </w:t>
            </w:r>
            <w:r>
              <w:rPr>
                <w:sz w:val="21"/>
                <w:lang w:eastAsia="zh-CN"/>
              </w:rPr>
              <w:t>合集记录不存在：系统同样返回</w:t>
            </w:r>
            <w:r>
              <w:rPr>
                <w:sz w:val="21"/>
                <w:lang w:eastAsia="zh-CN"/>
              </w:rPr>
              <w:t xml:space="preserve"> 200/null</w:t>
            </w:r>
            <w:r>
              <w:rPr>
                <w:sz w:val="21"/>
                <w:lang w:eastAsia="zh-CN"/>
              </w:rPr>
              <w:t>；</w:t>
            </w:r>
            <w:r>
              <w:rPr>
                <w:sz w:val="21"/>
                <w:lang w:eastAsia="zh-CN"/>
              </w:rPr>
              <w:t>&lt;</w:t>
            </w:r>
            <w:proofErr w:type="spellStart"/>
            <w:r>
              <w:rPr>
                <w:sz w:val="21"/>
                <w:lang w:eastAsia="zh-CN"/>
              </w:rPr>
              <w:t>br</w:t>
            </w:r>
            <w:proofErr w:type="spellEnd"/>
            <w:r>
              <w:rPr>
                <w:sz w:val="21"/>
                <w:lang w:eastAsia="zh-CN"/>
              </w:rPr>
              <w:t xml:space="preserve">&gt;4.a </w:t>
            </w:r>
            <w:r>
              <w:rPr>
                <w:sz w:val="21"/>
                <w:lang w:eastAsia="zh-CN"/>
              </w:rPr>
              <w:t>合集中存在不可见笔记：当前查询只返回可见笔记条目</w:t>
            </w:r>
          </w:p>
        </w:tc>
      </w:tr>
      <w:tr w:rsidR="002D45A5" w14:paraId="3E639415" w14:textId="77777777">
        <w:tc>
          <w:tcPr>
            <w:tcW w:w="4156" w:type="dxa"/>
          </w:tcPr>
          <w:p w14:paraId="24A06911" w14:textId="77777777" w:rsidR="002D45A5" w:rsidRDefault="00000000">
            <w:pPr>
              <w:jc w:val="center"/>
            </w:pPr>
            <w:proofErr w:type="spellStart"/>
            <w:r>
              <w:rPr>
                <w:sz w:val="21"/>
              </w:rPr>
              <w:t>特殊需求</w:t>
            </w:r>
            <w:proofErr w:type="spellEnd"/>
          </w:p>
        </w:tc>
        <w:tc>
          <w:tcPr>
            <w:tcW w:w="4156" w:type="dxa"/>
          </w:tcPr>
          <w:p w14:paraId="38EB853F" w14:textId="77777777" w:rsidR="002D45A5" w:rsidRDefault="00000000">
            <w:pPr>
              <w:jc w:val="center"/>
              <w:rPr>
                <w:lang w:eastAsia="zh-CN"/>
              </w:rPr>
            </w:pPr>
            <w:r>
              <w:rPr>
                <w:sz w:val="21"/>
                <w:lang w:eastAsia="zh-CN"/>
              </w:rPr>
              <w:t>查询应只读、无副作用；</w:t>
            </w:r>
            <w:proofErr w:type="spellStart"/>
            <w:r>
              <w:rPr>
                <w:sz w:val="21"/>
                <w:lang w:eastAsia="zh-CN"/>
              </w:rPr>
              <w:t>currentIndex</w:t>
            </w:r>
            <w:proofErr w:type="spellEnd"/>
            <w:r>
              <w:rPr>
                <w:sz w:val="21"/>
                <w:lang w:eastAsia="zh-CN"/>
              </w:rPr>
              <w:t xml:space="preserve"> </w:t>
            </w:r>
            <w:r>
              <w:rPr>
                <w:sz w:val="21"/>
                <w:lang w:eastAsia="zh-CN"/>
              </w:rPr>
              <w:t>必须与返回</w:t>
            </w:r>
            <w:r>
              <w:rPr>
                <w:sz w:val="21"/>
                <w:lang w:eastAsia="zh-CN"/>
              </w:rPr>
              <w:t xml:space="preserve"> entries </w:t>
            </w:r>
            <w:r>
              <w:rPr>
                <w:sz w:val="21"/>
                <w:lang w:eastAsia="zh-CN"/>
              </w:rPr>
              <w:t>的排序一致；当前前端详情</w:t>
            </w:r>
            <w:proofErr w:type="gramStart"/>
            <w:r>
              <w:rPr>
                <w:sz w:val="21"/>
                <w:lang w:eastAsia="zh-CN"/>
              </w:rPr>
              <w:t>页侧栏尚未</w:t>
            </w:r>
            <w:proofErr w:type="gramEnd"/>
            <w:r>
              <w:rPr>
                <w:sz w:val="21"/>
                <w:lang w:eastAsia="zh-CN"/>
              </w:rPr>
              <w:t>接入，因此</w:t>
            </w:r>
            <w:proofErr w:type="gramStart"/>
            <w:r>
              <w:rPr>
                <w:sz w:val="21"/>
                <w:lang w:eastAsia="zh-CN"/>
              </w:rPr>
              <w:t>该能力</w:t>
            </w:r>
            <w:proofErr w:type="gramEnd"/>
            <w:r>
              <w:rPr>
                <w:sz w:val="21"/>
                <w:lang w:eastAsia="zh-CN"/>
              </w:rPr>
              <w:t>以接口和测试为准</w:t>
            </w:r>
          </w:p>
        </w:tc>
      </w:tr>
    </w:tbl>
    <w:p w14:paraId="0D34CD70" w14:textId="77777777" w:rsidR="002D45A5" w:rsidRDefault="002D45A5">
      <w:pPr>
        <w:ind w:firstLineChars="200" w:firstLine="480"/>
        <w:rPr>
          <w:lang w:eastAsia="zh-CN"/>
        </w:rPr>
      </w:pPr>
    </w:p>
    <w:p w14:paraId="3DB9F311" w14:textId="77777777" w:rsidR="002D45A5" w:rsidRDefault="002D45A5">
      <w:pPr>
        <w:ind w:firstLineChars="200" w:firstLine="480"/>
        <w:rPr>
          <w:lang w:eastAsia="zh-CN"/>
        </w:rPr>
      </w:pPr>
    </w:p>
    <w:p w14:paraId="21AEA18E" w14:textId="77777777" w:rsidR="002D45A5" w:rsidRDefault="00000000">
      <w:pPr>
        <w:pStyle w:val="31"/>
        <w:spacing w:before="120"/>
      </w:pPr>
      <w:bookmarkStart w:id="65" w:name="_Toc234331267"/>
      <w:r>
        <w:t xml:space="preserve">3.3 </w:t>
      </w:r>
      <w:proofErr w:type="spellStart"/>
      <w:r>
        <w:t>数据字典</w:t>
      </w:r>
      <w:bookmarkEnd w:id="65"/>
      <w:proofErr w:type="spellEnd"/>
    </w:p>
    <w:p w14:paraId="437877E9" w14:textId="77777777" w:rsidR="002D45A5" w:rsidRDefault="002D45A5">
      <w:pPr>
        <w:ind w:firstLineChars="200" w:firstLine="480"/>
      </w:pPr>
    </w:p>
    <w:p w14:paraId="7F9D0FBD" w14:textId="77777777" w:rsidR="002D45A5" w:rsidRDefault="00000000">
      <w:pPr>
        <w:ind w:firstLineChars="200" w:firstLine="480"/>
      </w:pPr>
      <w:r>
        <w:t>表</w:t>
      </w:r>
      <w:r>
        <w:t xml:space="preserve"> 4-6 </w:t>
      </w:r>
      <w:r>
        <w:t>数据流条目</w:t>
      </w:r>
    </w:p>
    <w:p w14:paraId="4771CDA8"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936"/>
        <w:gridCol w:w="938"/>
        <w:gridCol w:w="1826"/>
        <w:gridCol w:w="972"/>
        <w:gridCol w:w="939"/>
        <w:gridCol w:w="972"/>
        <w:gridCol w:w="973"/>
        <w:gridCol w:w="972"/>
      </w:tblGrid>
      <w:tr w:rsidR="002D45A5" w14:paraId="5937A122" w14:textId="77777777">
        <w:tc>
          <w:tcPr>
            <w:tcW w:w="1039" w:type="dxa"/>
            <w:tcBorders>
              <w:bottom w:val="single" w:sz="8" w:space="0" w:color="000000"/>
            </w:tcBorders>
          </w:tcPr>
          <w:p w14:paraId="73EB7394" w14:textId="77777777" w:rsidR="002D45A5" w:rsidRDefault="00000000">
            <w:pPr>
              <w:jc w:val="center"/>
            </w:pPr>
            <w:r>
              <w:rPr>
                <w:b/>
                <w:sz w:val="21"/>
              </w:rPr>
              <w:t>序号</w:t>
            </w:r>
          </w:p>
        </w:tc>
        <w:tc>
          <w:tcPr>
            <w:tcW w:w="1039" w:type="dxa"/>
            <w:tcBorders>
              <w:bottom w:val="single" w:sz="8" w:space="0" w:color="000000"/>
            </w:tcBorders>
          </w:tcPr>
          <w:p w14:paraId="2ABDF4E5" w14:textId="77777777" w:rsidR="002D45A5" w:rsidRDefault="00000000">
            <w:pPr>
              <w:jc w:val="center"/>
            </w:pPr>
            <w:r>
              <w:rPr>
                <w:b/>
                <w:sz w:val="21"/>
              </w:rPr>
              <w:t>数据流名称</w:t>
            </w:r>
          </w:p>
        </w:tc>
        <w:tc>
          <w:tcPr>
            <w:tcW w:w="1039" w:type="dxa"/>
            <w:tcBorders>
              <w:bottom w:val="single" w:sz="8" w:space="0" w:color="000000"/>
            </w:tcBorders>
          </w:tcPr>
          <w:p w14:paraId="5468C00B" w14:textId="77777777" w:rsidR="002D45A5" w:rsidRDefault="00000000">
            <w:pPr>
              <w:jc w:val="center"/>
            </w:pPr>
            <w:r>
              <w:rPr>
                <w:b/>
                <w:sz w:val="21"/>
              </w:rPr>
              <w:t>别名</w:t>
            </w:r>
          </w:p>
        </w:tc>
        <w:tc>
          <w:tcPr>
            <w:tcW w:w="1039" w:type="dxa"/>
            <w:tcBorders>
              <w:bottom w:val="single" w:sz="8" w:space="0" w:color="000000"/>
            </w:tcBorders>
          </w:tcPr>
          <w:p w14:paraId="519C5171" w14:textId="77777777" w:rsidR="002D45A5" w:rsidRDefault="00000000">
            <w:pPr>
              <w:jc w:val="center"/>
            </w:pPr>
            <w:r>
              <w:rPr>
                <w:b/>
                <w:sz w:val="21"/>
              </w:rPr>
              <w:t>简述</w:t>
            </w:r>
          </w:p>
        </w:tc>
        <w:tc>
          <w:tcPr>
            <w:tcW w:w="1039" w:type="dxa"/>
            <w:tcBorders>
              <w:bottom w:val="single" w:sz="8" w:space="0" w:color="000000"/>
            </w:tcBorders>
          </w:tcPr>
          <w:p w14:paraId="74ED4805" w14:textId="77777777" w:rsidR="002D45A5" w:rsidRDefault="00000000">
            <w:pPr>
              <w:jc w:val="center"/>
            </w:pPr>
            <w:r>
              <w:rPr>
                <w:b/>
                <w:sz w:val="21"/>
              </w:rPr>
              <w:t>来源</w:t>
            </w:r>
          </w:p>
        </w:tc>
        <w:tc>
          <w:tcPr>
            <w:tcW w:w="1039" w:type="dxa"/>
            <w:tcBorders>
              <w:bottom w:val="single" w:sz="8" w:space="0" w:color="000000"/>
            </w:tcBorders>
          </w:tcPr>
          <w:p w14:paraId="4DF0DE34" w14:textId="77777777" w:rsidR="002D45A5" w:rsidRDefault="00000000">
            <w:pPr>
              <w:jc w:val="center"/>
            </w:pPr>
            <w:r>
              <w:rPr>
                <w:b/>
                <w:sz w:val="21"/>
              </w:rPr>
              <w:t>去向</w:t>
            </w:r>
          </w:p>
        </w:tc>
        <w:tc>
          <w:tcPr>
            <w:tcW w:w="1039" w:type="dxa"/>
            <w:tcBorders>
              <w:bottom w:val="single" w:sz="8" w:space="0" w:color="000000"/>
            </w:tcBorders>
          </w:tcPr>
          <w:p w14:paraId="2C894A6E" w14:textId="77777777" w:rsidR="002D45A5" w:rsidRDefault="00000000">
            <w:pPr>
              <w:jc w:val="center"/>
            </w:pPr>
            <w:r>
              <w:rPr>
                <w:b/>
                <w:sz w:val="21"/>
              </w:rPr>
              <w:t>数据流量</w:t>
            </w:r>
          </w:p>
        </w:tc>
        <w:tc>
          <w:tcPr>
            <w:tcW w:w="1039" w:type="dxa"/>
            <w:tcBorders>
              <w:bottom w:val="single" w:sz="8" w:space="0" w:color="000000"/>
            </w:tcBorders>
          </w:tcPr>
          <w:p w14:paraId="29F93A20" w14:textId="77777777" w:rsidR="002D45A5" w:rsidRDefault="00000000">
            <w:pPr>
              <w:jc w:val="center"/>
            </w:pPr>
            <w:r>
              <w:rPr>
                <w:b/>
                <w:sz w:val="21"/>
              </w:rPr>
              <w:t>组成</w:t>
            </w:r>
          </w:p>
        </w:tc>
      </w:tr>
      <w:tr w:rsidR="002D45A5" w14:paraId="0FC28C1D" w14:textId="77777777">
        <w:tc>
          <w:tcPr>
            <w:tcW w:w="1039" w:type="dxa"/>
          </w:tcPr>
          <w:p w14:paraId="462D8871" w14:textId="77777777" w:rsidR="002D45A5" w:rsidRDefault="00000000">
            <w:pPr>
              <w:jc w:val="center"/>
            </w:pPr>
            <w:r>
              <w:rPr>
                <w:sz w:val="21"/>
              </w:rPr>
              <w:t>1</w:t>
            </w:r>
          </w:p>
        </w:tc>
        <w:tc>
          <w:tcPr>
            <w:tcW w:w="1039" w:type="dxa"/>
          </w:tcPr>
          <w:p w14:paraId="5BD830E3" w14:textId="77777777" w:rsidR="002D45A5" w:rsidRDefault="00000000">
            <w:pPr>
              <w:jc w:val="center"/>
            </w:pPr>
            <w:r>
              <w:rPr>
                <w:sz w:val="21"/>
              </w:rPr>
              <w:t>草稿保存请求</w:t>
            </w:r>
          </w:p>
        </w:tc>
        <w:tc>
          <w:tcPr>
            <w:tcW w:w="1039" w:type="dxa"/>
          </w:tcPr>
          <w:p w14:paraId="0FD86C81" w14:textId="77777777" w:rsidR="002D45A5" w:rsidRDefault="00000000">
            <w:pPr>
              <w:jc w:val="center"/>
            </w:pPr>
            <w:r>
              <w:rPr>
                <w:sz w:val="21"/>
              </w:rPr>
              <w:t>DraftIn</w:t>
            </w:r>
          </w:p>
        </w:tc>
        <w:tc>
          <w:tcPr>
            <w:tcW w:w="1039" w:type="dxa"/>
          </w:tcPr>
          <w:p w14:paraId="7CC743E3" w14:textId="77777777" w:rsidR="002D45A5" w:rsidRDefault="00000000">
            <w:pPr>
              <w:jc w:val="center"/>
              <w:rPr>
                <w:lang w:eastAsia="zh-CN"/>
              </w:rPr>
            </w:pPr>
            <w:r>
              <w:rPr>
                <w:sz w:val="21"/>
                <w:lang w:eastAsia="zh-CN"/>
              </w:rPr>
              <w:t>编辑器自动保存的草稿内容</w:t>
            </w:r>
          </w:p>
        </w:tc>
        <w:tc>
          <w:tcPr>
            <w:tcW w:w="1039" w:type="dxa"/>
          </w:tcPr>
          <w:p w14:paraId="0384500F" w14:textId="77777777" w:rsidR="002D45A5" w:rsidRDefault="00000000">
            <w:pPr>
              <w:jc w:val="center"/>
            </w:pPr>
            <w:proofErr w:type="spellStart"/>
            <w:r>
              <w:rPr>
                <w:sz w:val="21"/>
              </w:rPr>
              <w:t>注册用户</w:t>
            </w:r>
            <w:proofErr w:type="spellEnd"/>
          </w:p>
        </w:tc>
        <w:tc>
          <w:tcPr>
            <w:tcW w:w="1039" w:type="dxa"/>
          </w:tcPr>
          <w:p w14:paraId="05FFF4D8" w14:textId="77777777" w:rsidR="002D45A5" w:rsidRDefault="00000000">
            <w:pPr>
              <w:jc w:val="center"/>
              <w:rPr>
                <w:lang w:eastAsia="zh-CN"/>
              </w:rPr>
            </w:pPr>
            <w:r>
              <w:rPr>
                <w:sz w:val="21"/>
                <w:lang w:eastAsia="zh-CN"/>
              </w:rPr>
              <w:t>加工</w:t>
            </w:r>
            <w:r>
              <w:rPr>
                <w:sz w:val="21"/>
                <w:lang w:eastAsia="zh-CN"/>
              </w:rPr>
              <w:t>"</w:t>
            </w:r>
            <w:r>
              <w:rPr>
                <w:sz w:val="21"/>
                <w:lang w:eastAsia="zh-CN"/>
              </w:rPr>
              <w:t>编辑与自动保存</w:t>
            </w:r>
            <w:r>
              <w:rPr>
                <w:sz w:val="21"/>
                <w:lang w:eastAsia="zh-CN"/>
              </w:rPr>
              <w:t>"→ D1</w:t>
            </w:r>
          </w:p>
        </w:tc>
        <w:tc>
          <w:tcPr>
            <w:tcW w:w="1039" w:type="dxa"/>
          </w:tcPr>
          <w:p w14:paraId="4760A815" w14:textId="77777777" w:rsidR="002D45A5" w:rsidRDefault="00000000">
            <w:pPr>
              <w:jc w:val="center"/>
              <w:rPr>
                <w:lang w:eastAsia="zh-CN"/>
              </w:rPr>
            </w:pPr>
            <w:r>
              <w:rPr>
                <w:sz w:val="21"/>
                <w:lang w:eastAsia="zh-CN"/>
              </w:rPr>
              <w:t>高（编辑期每数秒</w:t>
            </w:r>
            <w:r>
              <w:rPr>
                <w:sz w:val="21"/>
                <w:lang w:eastAsia="zh-CN"/>
              </w:rPr>
              <w:t xml:space="preserve"> 1 </w:t>
            </w:r>
            <w:r>
              <w:rPr>
                <w:sz w:val="21"/>
                <w:lang w:eastAsia="zh-CN"/>
              </w:rPr>
              <w:t>次）</w:t>
            </w:r>
          </w:p>
        </w:tc>
        <w:tc>
          <w:tcPr>
            <w:tcW w:w="1039" w:type="dxa"/>
          </w:tcPr>
          <w:p w14:paraId="621D0E82" w14:textId="77777777" w:rsidR="002D45A5" w:rsidRDefault="00000000">
            <w:pPr>
              <w:jc w:val="center"/>
              <w:rPr>
                <w:lang w:eastAsia="zh-CN"/>
              </w:rPr>
            </w:pPr>
            <w:r>
              <w:rPr>
                <w:sz w:val="21"/>
                <w:lang w:eastAsia="zh-CN"/>
              </w:rPr>
              <w:t>草稿标识</w:t>
            </w:r>
            <w:r>
              <w:rPr>
                <w:sz w:val="21"/>
                <w:lang w:eastAsia="zh-CN"/>
              </w:rPr>
              <w:t xml:space="preserve"> + </w:t>
            </w:r>
            <w:r>
              <w:rPr>
                <w:sz w:val="21"/>
                <w:lang w:eastAsia="zh-CN"/>
              </w:rPr>
              <w:t>标题</w:t>
            </w:r>
            <w:r>
              <w:rPr>
                <w:sz w:val="21"/>
                <w:lang w:eastAsia="zh-CN"/>
              </w:rPr>
              <w:t xml:space="preserve"> + </w:t>
            </w:r>
            <w:r>
              <w:rPr>
                <w:sz w:val="21"/>
                <w:lang w:eastAsia="zh-CN"/>
              </w:rPr>
              <w:t>正文</w:t>
            </w:r>
            <w:r>
              <w:rPr>
                <w:sz w:val="21"/>
                <w:lang w:eastAsia="zh-CN"/>
              </w:rPr>
              <w:t xml:space="preserve"> + </w:t>
            </w:r>
            <w:r>
              <w:rPr>
                <w:sz w:val="21"/>
                <w:lang w:eastAsia="zh-CN"/>
              </w:rPr>
              <w:t>分类</w:t>
            </w:r>
            <w:r>
              <w:rPr>
                <w:sz w:val="21"/>
                <w:lang w:eastAsia="zh-CN"/>
              </w:rPr>
              <w:t xml:space="preserve"> + </w:t>
            </w:r>
            <w:r>
              <w:rPr>
                <w:sz w:val="21"/>
                <w:lang w:eastAsia="zh-CN"/>
              </w:rPr>
              <w:t>标签</w:t>
            </w:r>
            <w:r>
              <w:rPr>
                <w:sz w:val="21"/>
                <w:lang w:eastAsia="zh-CN"/>
              </w:rPr>
              <w:t xml:space="preserve"> + </w:t>
            </w:r>
            <w:r>
              <w:rPr>
                <w:sz w:val="21"/>
                <w:lang w:eastAsia="zh-CN"/>
              </w:rPr>
              <w:t>摘要</w:t>
            </w:r>
          </w:p>
        </w:tc>
      </w:tr>
      <w:tr w:rsidR="002D45A5" w14:paraId="0D23348B" w14:textId="77777777">
        <w:tc>
          <w:tcPr>
            <w:tcW w:w="1039" w:type="dxa"/>
          </w:tcPr>
          <w:p w14:paraId="3585E3D1" w14:textId="77777777" w:rsidR="002D45A5" w:rsidRDefault="00000000">
            <w:pPr>
              <w:jc w:val="center"/>
            </w:pPr>
            <w:r>
              <w:rPr>
                <w:sz w:val="21"/>
              </w:rPr>
              <w:t>2</w:t>
            </w:r>
          </w:p>
        </w:tc>
        <w:tc>
          <w:tcPr>
            <w:tcW w:w="1039" w:type="dxa"/>
          </w:tcPr>
          <w:p w14:paraId="6C819400" w14:textId="77777777" w:rsidR="002D45A5" w:rsidRDefault="00000000">
            <w:pPr>
              <w:jc w:val="center"/>
            </w:pPr>
            <w:r>
              <w:rPr>
                <w:sz w:val="21"/>
              </w:rPr>
              <w:t>发布请求</w:t>
            </w:r>
          </w:p>
        </w:tc>
        <w:tc>
          <w:tcPr>
            <w:tcW w:w="1039" w:type="dxa"/>
          </w:tcPr>
          <w:p w14:paraId="4217C45A" w14:textId="77777777" w:rsidR="002D45A5" w:rsidRDefault="00000000">
            <w:pPr>
              <w:jc w:val="center"/>
            </w:pPr>
            <w:r>
              <w:rPr>
                <w:sz w:val="21"/>
              </w:rPr>
              <w:t>PublishIn</w:t>
            </w:r>
          </w:p>
        </w:tc>
        <w:tc>
          <w:tcPr>
            <w:tcW w:w="1039" w:type="dxa"/>
          </w:tcPr>
          <w:p w14:paraId="24D49061" w14:textId="77777777" w:rsidR="002D45A5" w:rsidRDefault="00000000">
            <w:pPr>
              <w:jc w:val="center"/>
            </w:pPr>
            <w:r>
              <w:rPr>
                <w:sz w:val="21"/>
              </w:rPr>
              <w:t>用户发起的发</w:t>
            </w:r>
            <w:r>
              <w:rPr>
                <w:sz w:val="21"/>
              </w:rPr>
              <w:lastRenderedPageBreak/>
              <w:t>布指令</w:t>
            </w:r>
          </w:p>
        </w:tc>
        <w:tc>
          <w:tcPr>
            <w:tcW w:w="1039" w:type="dxa"/>
          </w:tcPr>
          <w:p w14:paraId="09B3B15C" w14:textId="77777777" w:rsidR="002D45A5" w:rsidRDefault="00000000">
            <w:pPr>
              <w:jc w:val="center"/>
            </w:pPr>
            <w:r>
              <w:rPr>
                <w:sz w:val="21"/>
              </w:rPr>
              <w:lastRenderedPageBreak/>
              <w:t>注册用户</w:t>
            </w:r>
          </w:p>
        </w:tc>
        <w:tc>
          <w:tcPr>
            <w:tcW w:w="1039" w:type="dxa"/>
          </w:tcPr>
          <w:p w14:paraId="4DA7BAE9" w14:textId="77777777" w:rsidR="002D45A5" w:rsidRDefault="00000000">
            <w:pPr>
              <w:jc w:val="center"/>
            </w:pPr>
            <w:r>
              <w:rPr>
                <w:sz w:val="21"/>
              </w:rPr>
              <w:t>加工</w:t>
            </w:r>
            <w:r>
              <w:rPr>
                <w:sz w:val="21"/>
              </w:rPr>
              <w:t>"</w:t>
            </w:r>
            <w:r>
              <w:rPr>
                <w:sz w:val="21"/>
              </w:rPr>
              <w:t>发布前校</w:t>
            </w:r>
            <w:r>
              <w:rPr>
                <w:sz w:val="21"/>
              </w:rPr>
              <w:lastRenderedPageBreak/>
              <w:t>验</w:t>
            </w:r>
            <w:r>
              <w:rPr>
                <w:sz w:val="21"/>
              </w:rPr>
              <w:t>"</w:t>
            </w:r>
          </w:p>
        </w:tc>
        <w:tc>
          <w:tcPr>
            <w:tcW w:w="1039" w:type="dxa"/>
          </w:tcPr>
          <w:p w14:paraId="36BA6818" w14:textId="77777777" w:rsidR="002D45A5" w:rsidRDefault="00000000">
            <w:pPr>
              <w:jc w:val="center"/>
            </w:pPr>
            <w:r>
              <w:rPr>
                <w:sz w:val="21"/>
              </w:rPr>
              <w:lastRenderedPageBreak/>
              <w:t>低（数条</w:t>
            </w:r>
            <w:r>
              <w:rPr>
                <w:sz w:val="21"/>
              </w:rPr>
              <w:t>/</w:t>
            </w:r>
            <w:r>
              <w:rPr>
                <w:sz w:val="21"/>
              </w:rPr>
              <w:t>日）</w:t>
            </w:r>
          </w:p>
        </w:tc>
        <w:tc>
          <w:tcPr>
            <w:tcW w:w="1039" w:type="dxa"/>
          </w:tcPr>
          <w:p w14:paraId="28382654" w14:textId="77777777" w:rsidR="002D45A5" w:rsidRDefault="00000000">
            <w:pPr>
              <w:jc w:val="center"/>
            </w:pPr>
            <w:r>
              <w:rPr>
                <w:sz w:val="21"/>
              </w:rPr>
              <w:t>草稿标识</w:t>
            </w:r>
          </w:p>
        </w:tc>
      </w:tr>
      <w:tr w:rsidR="002D45A5" w14:paraId="61092CD4" w14:textId="77777777">
        <w:tc>
          <w:tcPr>
            <w:tcW w:w="1039" w:type="dxa"/>
          </w:tcPr>
          <w:p w14:paraId="1AA36BAD" w14:textId="77777777" w:rsidR="002D45A5" w:rsidRDefault="00000000">
            <w:pPr>
              <w:jc w:val="center"/>
            </w:pPr>
            <w:r>
              <w:rPr>
                <w:sz w:val="21"/>
              </w:rPr>
              <w:t>3</w:t>
            </w:r>
          </w:p>
        </w:tc>
        <w:tc>
          <w:tcPr>
            <w:tcW w:w="1039" w:type="dxa"/>
          </w:tcPr>
          <w:p w14:paraId="0A6681A6" w14:textId="77777777" w:rsidR="002D45A5" w:rsidRDefault="00000000">
            <w:pPr>
              <w:jc w:val="center"/>
            </w:pPr>
            <w:r>
              <w:rPr>
                <w:sz w:val="21"/>
              </w:rPr>
              <w:t xml:space="preserve">AI </w:t>
            </w:r>
            <w:r>
              <w:rPr>
                <w:sz w:val="21"/>
              </w:rPr>
              <w:t>润色请求</w:t>
            </w:r>
          </w:p>
        </w:tc>
        <w:tc>
          <w:tcPr>
            <w:tcW w:w="1039" w:type="dxa"/>
          </w:tcPr>
          <w:p w14:paraId="198880D1" w14:textId="77777777" w:rsidR="002D45A5" w:rsidRDefault="00000000">
            <w:pPr>
              <w:jc w:val="center"/>
            </w:pPr>
            <w:r>
              <w:rPr>
                <w:sz w:val="21"/>
              </w:rPr>
              <w:t>AIComposeIn</w:t>
            </w:r>
          </w:p>
        </w:tc>
        <w:tc>
          <w:tcPr>
            <w:tcW w:w="1039" w:type="dxa"/>
          </w:tcPr>
          <w:p w14:paraId="24C29EA8" w14:textId="77777777" w:rsidR="002D45A5" w:rsidRDefault="00000000">
            <w:pPr>
              <w:jc w:val="center"/>
            </w:pPr>
            <w:r>
              <w:rPr>
                <w:sz w:val="21"/>
              </w:rPr>
              <w:t>选段改写请求</w:t>
            </w:r>
          </w:p>
        </w:tc>
        <w:tc>
          <w:tcPr>
            <w:tcW w:w="1039" w:type="dxa"/>
          </w:tcPr>
          <w:p w14:paraId="594D4681" w14:textId="77777777" w:rsidR="002D45A5" w:rsidRDefault="00000000">
            <w:pPr>
              <w:jc w:val="center"/>
            </w:pPr>
            <w:r>
              <w:rPr>
                <w:sz w:val="21"/>
              </w:rPr>
              <w:t>注册用户</w:t>
            </w:r>
          </w:p>
        </w:tc>
        <w:tc>
          <w:tcPr>
            <w:tcW w:w="1039" w:type="dxa"/>
          </w:tcPr>
          <w:p w14:paraId="0496BAE7" w14:textId="77777777" w:rsidR="002D45A5" w:rsidRDefault="00000000">
            <w:pPr>
              <w:jc w:val="center"/>
            </w:pPr>
            <w:r>
              <w:rPr>
                <w:sz w:val="21"/>
              </w:rPr>
              <w:t xml:space="preserve">AI </w:t>
            </w:r>
            <w:r>
              <w:rPr>
                <w:sz w:val="21"/>
              </w:rPr>
              <w:t>服务</w:t>
            </w:r>
          </w:p>
        </w:tc>
        <w:tc>
          <w:tcPr>
            <w:tcW w:w="1039" w:type="dxa"/>
          </w:tcPr>
          <w:p w14:paraId="258CE2F2" w14:textId="77777777" w:rsidR="002D45A5" w:rsidRDefault="00000000">
            <w:pPr>
              <w:jc w:val="center"/>
            </w:pPr>
            <w:r>
              <w:rPr>
                <w:sz w:val="21"/>
              </w:rPr>
              <w:t>低（按需触发）</w:t>
            </w:r>
          </w:p>
        </w:tc>
        <w:tc>
          <w:tcPr>
            <w:tcW w:w="1039" w:type="dxa"/>
          </w:tcPr>
          <w:p w14:paraId="28EB2C24" w14:textId="77777777" w:rsidR="002D45A5" w:rsidRDefault="00000000">
            <w:pPr>
              <w:jc w:val="center"/>
              <w:rPr>
                <w:lang w:eastAsia="zh-CN"/>
              </w:rPr>
            </w:pPr>
            <w:r>
              <w:rPr>
                <w:sz w:val="21"/>
                <w:lang w:eastAsia="zh-CN"/>
              </w:rPr>
              <w:t>改写模式</w:t>
            </w:r>
            <w:r>
              <w:rPr>
                <w:sz w:val="21"/>
                <w:lang w:eastAsia="zh-CN"/>
              </w:rPr>
              <w:t xml:space="preserve"> + </w:t>
            </w:r>
            <w:r>
              <w:rPr>
                <w:sz w:val="21"/>
                <w:lang w:eastAsia="zh-CN"/>
              </w:rPr>
              <w:t>选段文本</w:t>
            </w:r>
            <w:r>
              <w:rPr>
                <w:sz w:val="21"/>
                <w:lang w:eastAsia="zh-CN"/>
              </w:rPr>
              <w:t xml:space="preserve"> +</w:t>
            </w:r>
            <w:r>
              <w:rPr>
                <w:sz w:val="21"/>
                <w:lang w:eastAsia="zh-CN"/>
              </w:rPr>
              <w:t>（可选）模式参数</w:t>
            </w:r>
          </w:p>
        </w:tc>
      </w:tr>
      <w:tr w:rsidR="002D45A5" w14:paraId="408A780C" w14:textId="77777777">
        <w:tc>
          <w:tcPr>
            <w:tcW w:w="1039" w:type="dxa"/>
          </w:tcPr>
          <w:p w14:paraId="3809B35B" w14:textId="77777777" w:rsidR="002D45A5" w:rsidRDefault="00000000">
            <w:pPr>
              <w:jc w:val="center"/>
            </w:pPr>
            <w:r>
              <w:rPr>
                <w:sz w:val="21"/>
              </w:rPr>
              <w:t>4</w:t>
            </w:r>
          </w:p>
        </w:tc>
        <w:tc>
          <w:tcPr>
            <w:tcW w:w="1039" w:type="dxa"/>
          </w:tcPr>
          <w:p w14:paraId="67328AF0" w14:textId="77777777" w:rsidR="002D45A5" w:rsidRDefault="00000000">
            <w:pPr>
              <w:jc w:val="center"/>
            </w:pPr>
            <w:r>
              <w:rPr>
                <w:sz w:val="21"/>
              </w:rPr>
              <w:t xml:space="preserve">AI </w:t>
            </w:r>
            <w:r>
              <w:rPr>
                <w:sz w:val="21"/>
              </w:rPr>
              <w:t>润色响应</w:t>
            </w:r>
          </w:p>
        </w:tc>
        <w:tc>
          <w:tcPr>
            <w:tcW w:w="1039" w:type="dxa"/>
          </w:tcPr>
          <w:p w14:paraId="19091413" w14:textId="77777777" w:rsidR="002D45A5" w:rsidRDefault="00000000">
            <w:pPr>
              <w:jc w:val="center"/>
            </w:pPr>
            <w:r>
              <w:rPr>
                <w:sz w:val="21"/>
              </w:rPr>
              <w:t>AIComposeOut</w:t>
            </w:r>
          </w:p>
        </w:tc>
        <w:tc>
          <w:tcPr>
            <w:tcW w:w="1039" w:type="dxa"/>
          </w:tcPr>
          <w:p w14:paraId="0C53CC30" w14:textId="77777777" w:rsidR="002D45A5" w:rsidRDefault="00000000">
            <w:pPr>
              <w:jc w:val="center"/>
            </w:pPr>
            <w:r>
              <w:rPr>
                <w:sz w:val="21"/>
              </w:rPr>
              <w:t>改写结果及差异分段</w:t>
            </w:r>
          </w:p>
        </w:tc>
        <w:tc>
          <w:tcPr>
            <w:tcW w:w="1039" w:type="dxa"/>
          </w:tcPr>
          <w:p w14:paraId="05CCF228" w14:textId="77777777" w:rsidR="002D45A5" w:rsidRDefault="00000000">
            <w:pPr>
              <w:jc w:val="center"/>
            </w:pPr>
            <w:r>
              <w:rPr>
                <w:sz w:val="21"/>
              </w:rPr>
              <w:t xml:space="preserve">AI </w:t>
            </w:r>
            <w:r>
              <w:rPr>
                <w:sz w:val="21"/>
              </w:rPr>
              <w:t>服务</w:t>
            </w:r>
          </w:p>
        </w:tc>
        <w:tc>
          <w:tcPr>
            <w:tcW w:w="1039" w:type="dxa"/>
          </w:tcPr>
          <w:p w14:paraId="22729C29" w14:textId="77777777" w:rsidR="002D45A5" w:rsidRDefault="00000000">
            <w:pPr>
              <w:jc w:val="center"/>
            </w:pPr>
            <w:r>
              <w:rPr>
                <w:sz w:val="21"/>
              </w:rPr>
              <w:t>注册用户</w:t>
            </w:r>
          </w:p>
        </w:tc>
        <w:tc>
          <w:tcPr>
            <w:tcW w:w="1039" w:type="dxa"/>
          </w:tcPr>
          <w:p w14:paraId="21DD8A24" w14:textId="77777777" w:rsidR="002D45A5" w:rsidRDefault="00000000">
            <w:pPr>
              <w:jc w:val="center"/>
            </w:pPr>
            <w:r>
              <w:rPr>
                <w:sz w:val="21"/>
              </w:rPr>
              <w:t>低（与请求等量）</w:t>
            </w:r>
          </w:p>
        </w:tc>
        <w:tc>
          <w:tcPr>
            <w:tcW w:w="1039" w:type="dxa"/>
          </w:tcPr>
          <w:p w14:paraId="4B09583A" w14:textId="77777777" w:rsidR="002D45A5" w:rsidRDefault="00000000">
            <w:pPr>
              <w:jc w:val="center"/>
              <w:rPr>
                <w:lang w:eastAsia="zh-CN"/>
              </w:rPr>
            </w:pPr>
            <w:r>
              <w:rPr>
                <w:sz w:val="21"/>
                <w:lang w:eastAsia="zh-CN"/>
              </w:rPr>
              <w:t>改写后文本</w:t>
            </w:r>
            <w:r>
              <w:rPr>
                <w:sz w:val="21"/>
                <w:lang w:eastAsia="zh-CN"/>
              </w:rPr>
              <w:t xml:space="preserve"> + </w:t>
            </w:r>
            <w:r>
              <w:rPr>
                <w:sz w:val="21"/>
                <w:lang w:eastAsia="zh-CN"/>
              </w:rPr>
              <w:t>差异段序列</w:t>
            </w:r>
            <w:r>
              <w:rPr>
                <w:sz w:val="21"/>
                <w:lang w:eastAsia="zh-CN"/>
              </w:rPr>
              <w:t>{</w:t>
            </w:r>
            <w:r>
              <w:rPr>
                <w:sz w:val="21"/>
                <w:lang w:eastAsia="zh-CN"/>
              </w:rPr>
              <w:t>类型</w:t>
            </w:r>
            <w:r>
              <w:rPr>
                <w:sz w:val="21"/>
                <w:lang w:eastAsia="zh-CN"/>
              </w:rPr>
              <w:t>(</w:t>
            </w:r>
            <w:r>
              <w:rPr>
                <w:sz w:val="21"/>
                <w:lang w:eastAsia="zh-CN"/>
              </w:rPr>
              <w:t>增</w:t>
            </w:r>
            <w:r>
              <w:rPr>
                <w:sz w:val="21"/>
                <w:lang w:eastAsia="zh-CN"/>
              </w:rPr>
              <w:t>/</w:t>
            </w:r>
            <w:proofErr w:type="gramStart"/>
            <w:r>
              <w:rPr>
                <w:sz w:val="21"/>
                <w:lang w:eastAsia="zh-CN"/>
              </w:rPr>
              <w:t>删</w:t>
            </w:r>
            <w:proofErr w:type="gramEnd"/>
            <w:r>
              <w:rPr>
                <w:sz w:val="21"/>
                <w:lang w:eastAsia="zh-CN"/>
              </w:rPr>
              <w:t>/</w:t>
            </w:r>
            <w:r>
              <w:rPr>
                <w:sz w:val="21"/>
                <w:lang w:eastAsia="zh-CN"/>
              </w:rPr>
              <w:t>等</w:t>
            </w:r>
            <w:r>
              <w:rPr>
                <w:sz w:val="21"/>
                <w:lang w:eastAsia="zh-CN"/>
              </w:rPr>
              <w:t xml:space="preserve">), </w:t>
            </w:r>
            <w:r>
              <w:rPr>
                <w:sz w:val="21"/>
                <w:lang w:eastAsia="zh-CN"/>
              </w:rPr>
              <w:t>文本</w:t>
            </w:r>
            <w:r>
              <w:rPr>
                <w:sz w:val="21"/>
                <w:lang w:eastAsia="zh-CN"/>
              </w:rPr>
              <w:t>}</w:t>
            </w:r>
          </w:p>
        </w:tc>
      </w:tr>
      <w:tr w:rsidR="002D45A5" w14:paraId="4154617A" w14:textId="77777777">
        <w:tc>
          <w:tcPr>
            <w:tcW w:w="1039" w:type="dxa"/>
          </w:tcPr>
          <w:p w14:paraId="1B2C2912" w14:textId="77777777" w:rsidR="002D45A5" w:rsidRDefault="00000000">
            <w:pPr>
              <w:jc w:val="center"/>
            </w:pPr>
            <w:r>
              <w:rPr>
                <w:sz w:val="21"/>
              </w:rPr>
              <w:t>5</w:t>
            </w:r>
          </w:p>
        </w:tc>
        <w:tc>
          <w:tcPr>
            <w:tcW w:w="1039" w:type="dxa"/>
          </w:tcPr>
          <w:p w14:paraId="083060AC" w14:textId="77777777" w:rsidR="002D45A5" w:rsidRDefault="00000000">
            <w:pPr>
              <w:jc w:val="center"/>
            </w:pPr>
            <w:r>
              <w:rPr>
                <w:sz w:val="21"/>
              </w:rPr>
              <w:t>评论提交</w:t>
            </w:r>
          </w:p>
        </w:tc>
        <w:tc>
          <w:tcPr>
            <w:tcW w:w="1039" w:type="dxa"/>
          </w:tcPr>
          <w:p w14:paraId="42F964C0" w14:textId="77777777" w:rsidR="002D45A5" w:rsidRDefault="00000000">
            <w:pPr>
              <w:jc w:val="center"/>
            </w:pPr>
            <w:r>
              <w:rPr>
                <w:sz w:val="21"/>
              </w:rPr>
              <w:t>CommentIn</w:t>
            </w:r>
          </w:p>
        </w:tc>
        <w:tc>
          <w:tcPr>
            <w:tcW w:w="1039" w:type="dxa"/>
          </w:tcPr>
          <w:p w14:paraId="749AF16A" w14:textId="77777777" w:rsidR="002D45A5" w:rsidRDefault="00000000">
            <w:pPr>
              <w:jc w:val="center"/>
            </w:pPr>
            <w:r>
              <w:rPr>
                <w:sz w:val="21"/>
              </w:rPr>
              <w:t>顶层评论或楼内回复</w:t>
            </w:r>
          </w:p>
        </w:tc>
        <w:tc>
          <w:tcPr>
            <w:tcW w:w="1039" w:type="dxa"/>
          </w:tcPr>
          <w:p w14:paraId="772C5D46" w14:textId="77777777" w:rsidR="002D45A5" w:rsidRDefault="00000000">
            <w:pPr>
              <w:jc w:val="center"/>
            </w:pPr>
            <w:r>
              <w:rPr>
                <w:sz w:val="21"/>
              </w:rPr>
              <w:t>注册用户</w:t>
            </w:r>
          </w:p>
        </w:tc>
        <w:tc>
          <w:tcPr>
            <w:tcW w:w="1039" w:type="dxa"/>
          </w:tcPr>
          <w:p w14:paraId="7C034AAD" w14:textId="77777777" w:rsidR="002D45A5" w:rsidRDefault="00000000">
            <w:pPr>
              <w:jc w:val="center"/>
              <w:rPr>
                <w:lang w:eastAsia="zh-CN"/>
              </w:rPr>
            </w:pPr>
            <w:r>
              <w:rPr>
                <w:sz w:val="21"/>
                <w:lang w:eastAsia="zh-CN"/>
              </w:rPr>
              <w:t>加工</w:t>
            </w:r>
            <w:r>
              <w:rPr>
                <w:sz w:val="21"/>
                <w:lang w:eastAsia="zh-CN"/>
              </w:rPr>
              <w:t>"</w:t>
            </w:r>
            <w:r>
              <w:rPr>
                <w:sz w:val="21"/>
                <w:lang w:eastAsia="zh-CN"/>
              </w:rPr>
              <w:t>评论查询</w:t>
            </w:r>
            <w:r>
              <w:rPr>
                <w:sz w:val="21"/>
                <w:lang w:eastAsia="zh-CN"/>
              </w:rPr>
              <w:t>/</w:t>
            </w:r>
            <w:r>
              <w:rPr>
                <w:sz w:val="21"/>
                <w:lang w:eastAsia="zh-CN"/>
              </w:rPr>
              <w:t>分页</w:t>
            </w:r>
            <w:r>
              <w:rPr>
                <w:sz w:val="21"/>
                <w:lang w:eastAsia="zh-CN"/>
              </w:rPr>
              <w:t>"→ D4</w:t>
            </w:r>
          </w:p>
        </w:tc>
        <w:tc>
          <w:tcPr>
            <w:tcW w:w="1039" w:type="dxa"/>
          </w:tcPr>
          <w:p w14:paraId="2554BF9E" w14:textId="77777777" w:rsidR="002D45A5" w:rsidRDefault="00000000">
            <w:pPr>
              <w:jc w:val="center"/>
            </w:pPr>
            <w:proofErr w:type="spellStart"/>
            <w:r>
              <w:rPr>
                <w:sz w:val="21"/>
              </w:rPr>
              <w:t>中（数十条</w:t>
            </w:r>
            <w:proofErr w:type="spellEnd"/>
            <w:r>
              <w:rPr>
                <w:sz w:val="21"/>
              </w:rPr>
              <w:t>/</w:t>
            </w:r>
            <w:r>
              <w:rPr>
                <w:sz w:val="21"/>
              </w:rPr>
              <w:t>日）</w:t>
            </w:r>
          </w:p>
        </w:tc>
        <w:tc>
          <w:tcPr>
            <w:tcW w:w="1039" w:type="dxa"/>
          </w:tcPr>
          <w:p w14:paraId="3F47D21C" w14:textId="77777777" w:rsidR="002D45A5" w:rsidRDefault="00000000">
            <w:pPr>
              <w:jc w:val="center"/>
              <w:rPr>
                <w:lang w:eastAsia="zh-CN"/>
              </w:rPr>
            </w:pPr>
            <w:r>
              <w:rPr>
                <w:sz w:val="21"/>
                <w:lang w:eastAsia="zh-CN"/>
              </w:rPr>
              <w:t>笔记标识</w:t>
            </w:r>
            <w:r>
              <w:rPr>
                <w:sz w:val="21"/>
                <w:lang w:eastAsia="zh-CN"/>
              </w:rPr>
              <w:t xml:space="preserve"> + </w:t>
            </w:r>
            <w:r>
              <w:rPr>
                <w:sz w:val="21"/>
                <w:lang w:eastAsia="zh-CN"/>
              </w:rPr>
              <w:t>内容</w:t>
            </w:r>
            <w:r>
              <w:rPr>
                <w:sz w:val="21"/>
                <w:lang w:eastAsia="zh-CN"/>
              </w:rPr>
              <w:t xml:space="preserve"> +</w:t>
            </w:r>
            <w:r>
              <w:rPr>
                <w:sz w:val="21"/>
                <w:lang w:eastAsia="zh-CN"/>
              </w:rPr>
              <w:t>（可选）</w:t>
            </w:r>
            <w:proofErr w:type="gramStart"/>
            <w:r>
              <w:rPr>
                <w:sz w:val="21"/>
                <w:lang w:eastAsia="zh-CN"/>
              </w:rPr>
              <w:t>锚点</w:t>
            </w:r>
            <w:proofErr w:type="gramEnd"/>
            <w:r>
              <w:rPr>
                <w:sz w:val="21"/>
                <w:lang w:eastAsia="zh-CN"/>
              </w:rPr>
              <w:t>{</w:t>
            </w:r>
            <w:r>
              <w:rPr>
                <w:sz w:val="21"/>
                <w:lang w:eastAsia="zh-CN"/>
              </w:rPr>
              <w:t>引用文字</w:t>
            </w:r>
            <w:r>
              <w:rPr>
                <w:sz w:val="21"/>
                <w:lang w:eastAsia="zh-CN"/>
              </w:rPr>
              <w:t xml:space="preserve">, </w:t>
            </w:r>
            <w:r>
              <w:rPr>
                <w:sz w:val="21"/>
                <w:lang w:eastAsia="zh-CN"/>
              </w:rPr>
              <w:t>起止偏移</w:t>
            </w:r>
            <w:r>
              <w:rPr>
                <w:sz w:val="21"/>
                <w:lang w:eastAsia="zh-CN"/>
              </w:rPr>
              <w:t>} +</w:t>
            </w:r>
            <w:r>
              <w:rPr>
                <w:sz w:val="21"/>
                <w:lang w:eastAsia="zh-CN"/>
              </w:rPr>
              <w:t>（可选）父评论标识</w:t>
            </w:r>
            <w:r>
              <w:rPr>
                <w:sz w:val="21"/>
                <w:lang w:eastAsia="zh-CN"/>
              </w:rPr>
              <w:t xml:space="preserve"> + @</w:t>
            </w:r>
            <w:r>
              <w:rPr>
                <w:sz w:val="21"/>
                <w:lang w:eastAsia="zh-CN"/>
              </w:rPr>
              <w:t>目标</w:t>
            </w:r>
            <w:r>
              <w:rPr>
                <w:sz w:val="21"/>
                <w:lang w:eastAsia="zh-CN"/>
              </w:rPr>
              <w:t xml:space="preserve"> + </w:t>
            </w:r>
            <w:r>
              <w:rPr>
                <w:sz w:val="21"/>
                <w:lang w:eastAsia="zh-CN"/>
              </w:rPr>
              <w:t>图片地址列表</w:t>
            </w:r>
            <w:r>
              <w:rPr>
                <w:sz w:val="21"/>
                <w:lang w:eastAsia="zh-CN"/>
              </w:rPr>
              <w:t>(≤9)</w:t>
            </w:r>
          </w:p>
        </w:tc>
      </w:tr>
      <w:tr w:rsidR="002D45A5" w14:paraId="6DB83FE6" w14:textId="77777777">
        <w:tc>
          <w:tcPr>
            <w:tcW w:w="1039" w:type="dxa"/>
          </w:tcPr>
          <w:p w14:paraId="5D2C4EF9" w14:textId="77777777" w:rsidR="002D45A5" w:rsidRDefault="00000000">
            <w:pPr>
              <w:jc w:val="center"/>
            </w:pPr>
            <w:r>
              <w:rPr>
                <w:sz w:val="21"/>
              </w:rPr>
              <w:t>6</w:t>
            </w:r>
          </w:p>
        </w:tc>
        <w:tc>
          <w:tcPr>
            <w:tcW w:w="1039" w:type="dxa"/>
          </w:tcPr>
          <w:p w14:paraId="07DE9581" w14:textId="77777777" w:rsidR="002D45A5" w:rsidRDefault="00000000">
            <w:pPr>
              <w:jc w:val="center"/>
            </w:pPr>
            <w:r>
              <w:rPr>
                <w:sz w:val="21"/>
              </w:rPr>
              <w:t>表态请</w:t>
            </w:r>
            <w:r>
              <w:rPr>
                <w:sz w:val="21"/>
              </w:rPr>
              <w:lastRenderedPageBreak/>
              <w:t>求</w:t>
            </w:r>
          </w:p>
        </w:tc>
        <w:tc>
          <w:tcPr>
            <w:tcW w:w="1039" w:type="dxa"/>
          </w:tcPr>
          <w:p w14:paraId="011A30B0" w14:textId="77777777" w:rsidR="002D45A5" w:rsidRDefault="00000000">
            <w:pPr>
              <w:jc w:val="center"/>
            </w:pPr>
            <w:r>
              <w:rPr>
                <w:sz w:val="21"/>
              </w:rPr>
              <w:lastRenderedPageBreak/>
              <w:t>ReactionIn</w:t>
            </w:r>
          </w:p>
        </w:tc>
        <w:tc>
          <w:tcPr>
            <w:tcW w:w="1039" w:type="dxa"/>
          </w:tcPr>
          <w:p w14:paraId="64CA739A" w14:textId="77777777" w:rsidR="002D45A5" w:rsidRDefault="00000000">
            <w:pPr>
              <w:jc w:val="center"/>
            </w:pPr>
            <w:r>
              <w:rPr>
                <w:sz w:val="21"/>
              </w:rPr>
              <w:t>对笔记</w:t>
            </w:r>
            <w:r>
              <w:rPr>
                <w:sz w:val="21"/>
              </w:rPr>
              <w:t>/</w:t>
            </w:r>
            <w:r>
              <w:rPr>
                <w:sz w:val="21"/>
              </w:rPr>
              <w:t>评论的</w:t>
            </w:r>
            <w:r>
              <w:rPr>
                <w:sz w:val="21"/>
              </w:rPr>
              <w:lastRenderedPageBreak/>
              <w:t>赞或踩</w:t>
            </w:r>
          </w:p>
        </w:tc>
        <w:tc>
          <w:tcPr>
            <w:tcW w:w="1039" w:type="dxa"/>
          </w:tcPr>
          <w:p w14:paraId="45C1C678" w14:textId="77777777" w:rsidR="002D45A5" w:rsidRDefault="00000000">
            <w:pPr>
              <w:jc w:val="center"/>
            </w:pPr>
            <w:r>
              <w:rPr>
                <w:sz w:val="21"/>
              </w:rPr>
              <w:lastRenderedPageBreak/>
              <w:t>注册用</w:t>
            </w:r>
            <w:r>
              <w:rPr>
                <w:sz w:val="21"/>
              </w:rPr>
              <w:lastRenderedPageBreak/>
              <w:t>户</w:t>
            </w:r>
          </w:p>
        </w:tc>
        <w:tc>
          <w:tcPr>
            <w:tcW w:w="1039" w:type="dxa"/>
          </w:tcPr>
          <w:p w14:paraId="35E7C1A3" w14:textId="77777777" w:rsidR="002D45A5" w:rsidRDefault="00000000">
            <w:pPr>
              <w:jc w:val="center"/>
            </w:pPr>
            <w:r>
              <w:rPr>
                <w:sz w:val="21"/>
              </w:rPr>
              <w:lastRenderedPageBreak/>
              <w:t>D3</w:t>
            </w:r>
          </w:p>
        </w:tc>
        <w:tc>
          <w:tcPr>
            <w:tcW w:w="1039" w:type="dxa"/>
          </w:tcPr>
          <w:p w14:paraId="16FC4E1A" w14:textId="77777777" w:rsidR="002D45A5" w:rsidRDefault="00000000">
            <w:pPr>
              <w:jc w:val="center"/>
            </w:pPr>
            <w:r>
              <w:rPr>
                <w:sz w:val="21"/>
              </w:rPr>
              <w:t>高（数百次</w:t>
            </w:r>
            <w:r>
              <w:rPr>
                <w:sz w:val="21"/>
              </w:rPr>
              <w:t>/</w:t>
            </w:r>
            <w:r>
              <w:rPr>
                <w:sz w:val="21"/>
              </w:rPr>
              <w:lastRenderedPageBreak/>
              <w:t>日）</w:t>
            </w:r>
          </w:p>
        </w:tc>
        <w:tc>
          <w:tcPr>
            <w:tcW w:w="1039" w:type="dxa"/>
          </w:tcPr>
          <w:p w14:paraId="684D04A6" w14:textId="77777777" w:rsidR="002D45A5" w:rsidRDefault="00000000">
            <w:pPr>
              <w:jc w:val="center"/>
              <w:rPr>
                <w:lang w:eastAsia="zh-CN"/>
              </w:rPr>
            </w:pPr>
            <w:r>
              <w:rPr>
                <w:sz w:val="21"/>
                <w:lang w:eastAsia="zh-CN"/>
              </w:rPr>
              <w:lastRenderedPageBreak/>
              <w:t>目标类型</w:t>
            </w:r>
            <w:r>
              <w:rPr>
                <w:sz w:val="21"/>
                <w:lang w:eastAsia="zh-CN"/>
              </w:rPr>
              <w:t xml:space="preserve"> + </w:t>
            </w:r>
            <w:r>
              <w:rPr>
                <w:sz w:val="21"/>
                <w:lang w:eastAsia="zh-CN"/>
              </w:rPr>
              <w:t>目</w:t>
            </w:r>
            <w:r>
              <w:rPr>
                <w:sz w:val="21"/>
                <w:lang w:eastAsia="zh-CN"/>
              </w:rPr>
              <w:lastRenderedPageBreak/>
              <w:t>标标识</w:t>
            </w:r>
            <w:r>
              <w:rPr>
                <w:sz w:val="21"/>
                <w:lang w:eastAsia="zh-CN"/>
              </w:rPr>
              <w:t xml:space="preserve"> + </w:t>
            </w:r>
            <w:r>
              <w:rPr>
                <w:sz w:val="21"/>
                <w:lang w:eastAsia="zh-CN"/>
              </w:rPr>
              <w:t>表态种类</w:t>
            </w:r>
            <w:r>
              <w:rPr>
                <w:sz w:val="21"/>
                <w:lang w:eastAsia="zh-CN"/>
              </w:rPr>
              <w:t>(</w:t>
            </w:r>
            <w:r>
              <w:rPr>
                <w:sz w:val="21"/>
                <w:lang w:eastAsia="zh-CN"/>
              </w:rPr>
              <w:t>赞</w:t>
            </w:r>
            <w:r>
              <w:rPr>
                <w:sz w:val="21"/>
                <w:lang w:eastAsia="zh-CN"/>
              </w:rPr>
              <w:t>/</w:t>
            </w:r>
            <w:r>
              <w:rPr>
                <w:sz w:val="21"/>
                <w:lang w:eastAsia="zh-CN"/>
              </w:rPr>
              <w:t>踩</w:t>
            </w:r>
            <w:r>
              <w:rPr>
                <w:sz w:val="21"/>
                <w:lang w:eastAsia="zh-CN"/>
              </w:rPr>
              <w:t>)</w:t>
            </w:r>
          </w:p>
        </w:tc>
      </w:tr>
      <w:tr w:rsidR="002D45A5" w14:paraId="5C9F182C" w14:textId="77777777">
        <w:tc>
          <w:tcPr>
            <w:tcW w:w="1039" w:type="dxa"/>
          </w:tcPr>
          <w:p w14:paraId="50785476" w14:textId="77777777" w:rsidR="002D45A5" w:rsidRDefault="00000000">
            <w:pPr>
              <w:jc w:val="center"/>
            </w:pPr>
            <w:r>
              <w:rPr>
                <w:sz w:val="21"/>
              </w:rPr>
              <w:lastRenderedPageBreak/>
              <w:t>7</w:t>
            </w:r>
          </w:p>
        </w:tc>
        <w:tc>
          <w:tcPr>
            <w:tcW w:w="1039" w:type="dxa"/>
          </w:tcPr>
          <w:p w14:paraId="334D2116" w14:textId="77777777" w:rsidR="002D45A5" w:rsidRDefault="00000000">
            <w:pPr>
              <w:jc w:val="center"/>
            </w:pPr>
            <w:r>
              <w:rPr>
                <w:sz w:val="21"/>
              </w:rPr>
              <w:t>收藏请求</w:t>
            </w:r>
          </w:p>
        </w:tc>
        <w:tc>
          <w:tcPr>
            <w:tcW w:w="1039" w:type="dxa"/>
          </w:tcPr>
          <w:p w14:paraId="30FB2A40" w14:textId="77777777" w:rsidR="002D45A5" w:rsidRDefault="00000000">
            <w:pPr>
              <w:jc w:val="center"/>
            </w:pPr>
            <w:r>
              <w:rPr>
                <w:sz w:val="21"/>
              </w:rPr>
              <w:t>FavoriteIn</w:t>
            </w:r>
          </w:p>
        </w:tc>
        <w:tc>
          <w:tcPr>
            <w:tcW w:w="1039" w:type="dxa"/>
          </w:tcPr>
          <w:p w14:paraId="2E90AA40" w14:textId="77777777" w:rsidR="002D45A5" w:rsidRDefault="00000000">
            <w:pPr>
              <w:jc w:val="center"/>
            </w:pPr>
            <w:r>
              <w:rPr>
                <w:sz w:val="21"/>
              </w:rPr>
              <w:t>收藏或取消收藏</w:t>
            </w:r>
          </w:p>
        </w:tc>
        <w:tc>
          <w:tcPr>
            <w:tcW w:w="1039" w:type="dxa"/>
          </w:tcPr>
          <w:p w14:paraId="7EE01A49" w14:textId="77777777" w:rsidR="002D45A5" w:rsidRDefault="00000000">
            <w:pPr>
              <w:jc w:val="center"/>
            </w:pPr>
            <w:r>
              <w:rPr>
                <w:sz w:val="21"/>
              </w:rPr>
              <w:t>注册用户</w:t>
            </w:r>
          </w:p>
        </w:tc>
        <w:tc>
          <w:tcPr>
            <w:tcW w:w="1039" w:type="dxa"/>
          </w:tcPr>
          <w:p w14:paraId="765D55D5" w14:textId="77777777" w:rsidR="002D45A5" w:rsidRDefault="00000000">
            <w:pPr>
              <w:jc w:val="center"/>
            </w:pPr>
            <w:r>
              <w:rPr>
                <w:sz w:val="21"/>
              </w:rPr>
              <w:t>D3</w:t>
            </w:r>
          </w:p>
        </w:tc>
        <w:tc>
          <w:tcPr>
            <w:tcW w:w="1039" w:type="dxa"/>
          </w:tcPr>
          <w:p w14:paraId="75B2BB32" w14:textId="77777777" w:rsidR="002D45A5" w:rsidRDefault="00000000">
            <w:pPr>
              <w:jc w:val="center"/>
            </w:pPr>
            <w:r>
              <w:rPr>
                <w:sz w:val="21"/>
              </w:rPr>
              <w:t>中</w:t>
            </w:r>
          </w:p>
        </w:tc>
        <w:tc>
          <w:tcPr>
            <w:tcW w:w="1039" w:type="dxa"/>
          </w:tcPr>
          <w:p w14:paraId="64C45FE1" w14:textId="77777777" w:rsidR="002D45A5" w:rsidRDefault="00000000">
            <w:pPr>
              <w:jc w:val="center"/>
              <w:rPr>
                <w:lang w:eastAsia="zh-CN"/>
              </w:rPr>
            </w:pPr>
            <w:r>
              <w:rPr>
                <w:sz w:val="21"/>
                <w:lang w:eastAsia="zh-CN"/>
              </w:rPr>
              <w:t>笔记标识</w:t>
            </w:r>
            <w:r>
              <w:rPr>
                <w:sz w:val="21"/>
                <w:lang w:eastAsia="zh-CN"/>
              </w:rPr>
              <w:t xml:space="preserve"> + </w:t>
            </w:r>
            <w:r>
              <w:rPr>
                <w:sz w:val="21"/>
                <w:lang w:eastAsia="zh-CN"/>
              </w:rPr>
              <w:t>动作</w:t>
            </w:r>
            <w:r>
              <w:rPr>
                <w:sz w:val="21"/>
                <w:lang w:eastAsia="zh-CN"/>
              </w:rPr>
              <w:t>(</w:t>
            </w:r>
            <w:r>
              <w:rPr>
                <w:sz w:val="21"/>
                <w:lang w:eastAsia="zh-CN"/>
              </w:rPr>
              <w:t>收藏</w:t>
            </w:r>
            <w:r>
              <w:rPr>
                <w:sz w:val="21"/>
                <w:lang w:eastAsia="zh-CN"/>
              </w:rPr>
              <w:t>/</w:t>
            </w:r>
            <w:r>
              <w:rPr>
                <w:sz w:val="21"/>
                <w:lang w:eastAsia="zh-CN"/>
              </w:rPr>
              <w:t>取消</w:t>
            </w:r>
            <w:r>
              <w:rPr>
                <w:sz w:val="21"/>
                <w:lang w:eastAsia="zh-CN"/>
              </w:rPr>
              <w:t>)</w:t>
            </w:r>
          </w:p>
        </w:tc>
      </w:tr>
      <w:tr w:rsidR="002D45A5" w14:paraId="61366F21" w14:textId="77777777">
        <w:tc>
          <w:tcPr>
            <w:tcW w:w="1039" w:type="dxa"/>
          </w:tcPr>
          <w:p w14:paraId="5E6F3D3A" w14:textId="77777777" w:rsidR="002D45A5" w:rsidRDefault="00000000">
            <w:pPr>
              <w:jc w:val="center"/>
            </w:pPr>
            <w:r>
              <w:rPr>
                <w:sz w:val="21"/>
              </w:rPr>
              <w:t>8</w:t>
            </w:r>
          </w:p>
        </w:tc>
        <w:tc>
          <w:tcPr>
            <w:tcW w:w="1039" w:type="dxa"/>
          </w:tcPr>
          <w:p w14:paraId="6C8CD3D4" w14:textId="77777777" w:rsidR="002D45A5" w:rsidRDefault="00000000">
            <w:pPr>
              <w:jc w:val="center"/>
            </w:pPr>
            <w:r>
              <w:rPr>
                <w:sz w:val="21"/>
              </w:rPr>
              <w:t>举报单</w:t>
            </w:r>
          </w:p>
        </w:tc>
        <w:tc>
          <w:tcPr>
            <w:tcW w:w="1039" w:type="dxa"/>
          </w:tcPr>
          <w:p w14:paraId="71A74C39" w14:textId="77777777" w:rsidR="002D45A5" w:rsidRDefault="00000000">
            <w:pPr>
              <w:jc w:val="center"/>
            </w:pPr>
            <w:r>
              <w:rPr>
                <w:sz w:val="21"/>
              </w:rPr>
              <w:t>ReportIn</w:t>
            </w:r>
          </w:p>
        </w:tc>
        <w:tc>
          <w:tcPr>
            <w:tcW w:w="1039" w:type="dxa"/>
          </w:tcPr>
          <w:p w14:paraId="3A24093D" w14:textId="77777777" w:rsidR="002D45A5" w:rsidRDefault="00000000">
            <w:pPr>
              <w:jc w:val="center"/>
              <w:rPr>
                <w:lang w:eastAsia="zh-CN"/>
              </w:rPr>
            </w:pPr>
            <w:r>
              <w:rPr>
                <w:sz w:val="21"/>
                <w:lang w:eastAsia="zh-CN"/>
              </w:rPr>
              <w:t>规划项：用户提交的举报</w:t>
            </w:r>
          </w:p>
        </w:tc>
        <w:tc>
          <w:tcPr>
            <w:tcW w:w="1039" w:type="dxa"/>
          </w:tcPr>
          <w:p w14:paraId="13833D9B" w14:textId="77777777" w:rsidR="002D45A5" w:rsidRDefault="00000000">
            <w:pPr>
              <w:jc w:val="center"/>
            </w:pPr>
            <w:proofErr w:type="spellStart"/>
            <w:r>
              <w:rPr>
                <w:sz w:val="21"/>
              </w:rPr>
              <w:t>注册用户</w:t>
            </w:r>
            <w:proofErr w:type="spellEnd"/>
          </w:p>
        </w:tc>
        <w:tc>
          <w:tcPr>
            <w:tcW w:w="1039" w:type="dxa"/>
          </w:tcPr>
          <w:p w14:paraId="2CDF31FC" w14:textId="77777777" w:rsidR="002D45A5" w:rsidRDefault="00000000">
            <w:pPr>
              <w:jc w:val="center"/>
            </w:pPr>
            <w:r>
              <w:rPr>
                <w:sz w:val="21"/>
              </w:rPr>
              <w:t>D5</w:t>
            </w:r>
            <w:r>
              <w:rPr>
                <w:sz w:val="21"/>
              </w:rPr>
              <w:t>（数据模型预留）</w:t>
            </w:r>
          </w:p>
        </w:tc>
        <w:tc>
          <w:tcPr>
            <w:tcW w:w="1039" w:type="dxa"/>
          </w:tcPr>
          <w:p w14:paraId="098D5FC0" w14:textId="77777777" w:rsidR="002D45A5" w:rsidRDefault="00000000">
            <w:pPr>
              <w:jc w:val="center"/>
            </w:pPr>
            <w:r>
              <w:rPr>
                <w:sz w:val="21"/>
              </w:rPr>
              <w:t>低（后续）</w:t>
            </w:r>
          </w:p>
        </w:tc>
        <w:tc>
          <w:tcPr>
            <w:tcW w:w="1039" w:type="dxa"/>
          </w:tcPr>
          <w:p w14:paraId="0F9EFC01" w14:textId="77777777" w:rsidR="002D45A5" w:rsidRDefault="00000000">
            <w:pPr>
              <w:jc w:val="center"/>
              <w:rPr>
                <w:lang w:eastAsia="zh-CN"/>
              </w:rPr>
            </w:pPr>
            <w:r>
              <w:rPr>
                <w:sz w:val="21"/>
                <w:lang w:eastAsia="zh-CN"/>
              </w:rPr>
              <w:t>目标类型</w:t>
            </w:r>
            <w:r>
              <w:rPr>
                <w:sz w:val="21"/>
                <w:lang w:eastAsia="zh-CN"/>
              </w:rPr>
              <w:t xml:space="preserve"> + </w:t>
            </w:r>
            <w:r>
              <w:rPr>
                <w:sz w:val="21"/>
                <w:lang w:eastAsia="zh-CN"/>
              </w:rPr>
              <w:t>目标标识</w:t>
            </w:r>
            <w:r>
              <w:rPr>
                <w:sz w:val="21"/>
                <w:lang w:eastAsia="zh-CN"/>
              </w:rPr>
              <w:t xml:space="preserve"> + </w:t>
            </w:r>
            <w:r>
              <w:rPr>
                <w:sz w:val="21"/>
                <w:lang w:eastAsia="zh-CN"/>
              </w:rPr>
              <w:t>举报类型</w:t>
            </w:r>
            <w:r>
              <w:rPr>
                <w:sz w:val="21"/>
                <w:lang w:eastAsia="zh-CN"/>
              </w:rPr>
              <w:t xml:space="preserve"> +</w:t>
            </w:r>
            <w:r>
              <w:rPr>
                <w:sz w:val="21"/>
                <w:lang w:eastAsia="zh-CN"/>
              </w:rPr>
              <w:t>（可选）补充说明</w:t>
            </w:r>
          </w:p>
        </w:tc>
      </w:tr>
      <w:tr w:rsidR="002D45A5" w14:paraId="3DCBEFA5" w14:textId="77777777">
        <w:tc>
          <w:tcPr>
            <w:tcW w:w="1039" w:type="dxa"/>
          </w:tcPr>
          <w:p w14:paraId="00522ABF" w14:textId="77777777" w:rsidR="002D45A5" w:rsidRDefault="00000000">
            <w:pPr>
              <w:jc w:val="center"/>
            </w:pPr>
            <w:r>
              <w:rPr>
                <w:sz w:val="21"/>
              </w:rPr>
              <w:t>9</w:t>
            </w:r>
          </w:p>
        </w:tc>
        <w:tc>
          <w:tcPr>
            <w:tcW w:w="1039" w:type="dxa"/>
          </w:tcPr>
          <w:p w14:paraId="6B3E881F" w14:textId="77777777" w:rsidR="002D45A5" w:rsidRDefault="00000000">
            <w:pPr>
              <w:jc w:val="center"/>
            </w:pPr>
            <w:r>
              <w:rPr>
                <w:sz w:val="21"/>
              </w:rPr>
              <w:t xml:space="preserve">AI </w:t>
            </w:r>
            <w:r>
              <w:rPr>
                <w:sz w:val="21"/>
              </w:rPr>
              <w:t>审查结论</w:t>
            </w:r>
          </w:p>
        </w:tc>
        <w:tc>
          <w:tcPr>
            <w:tcW w:w="1039" w:type="dxa"/>
          </w:tcPr>
          <w:p w14:paraId="58F909F1" w14:textId="77777777" w:rsidR="002D45A5" w:rsidRDefault="00000000">
            <w:pPr>
              <w:jc w:val="center"/>
            </w:pPr>
            <w:r>
              <w:rPr>
                <w:sz w:val="21"/>
              </w:rPr>
              <w:t>ModerationVerdict</w:t>
            </w:r>
          </w:p>
        </w:tc>
        <w:tc>
          <w:tcPr>
            <w:tcW w:w="1039" w:type="dxa"/>
          </w:tcPr>
          <w:p w14:paraId="64FF545D" w14:textId="77777777" w:rsidR="002D45A5" w:rsidRDefault="00000000">
            <w:pPr>
              <w:jc w:val="center"/>
              <w:rPr>
                <w:lang w:eastAsia="zh-CN"/>
              </w:rPr>
            </w:pPr>
            <w:r>
              <w:rPr>
                <w:sz w:val="21"/>
                <w:lang w:eastAsia="zh-CN"/>
              </w:rPr>
              <w:t>规划项：审核模型输出</w:t>
            </w:r>
          </w:p>
        </w:tc>
        <w:tc>
          <w:tcPr>
            <w:tcW w:w="1039" w:type="dxa"/>
          </w:tcPr>
          <w:p w14:paraId="3254709E" w14:textId="77777777" w:rsidR="002D45A5" w:rsidRDefault="00000000">
            <w:pPr>
              <w:jc w:val="center"/>
            </w:pPr>
            <w:r>
              <w:rPr>
                <w:sz w:val="21"/>
              </w:rPr>
              <w:t xml:space="preserve">AI </w:t>
            </w:r>
            <w:proofErr w:type="spellStart"/>
            <w:r>
              <w:rPr>
                <w:sz w:val="21"/>
              </w:rPr>
              <w:t>审核服务</w:t>
            </w:r>
            <w:proofErr w:type="spellEnd"/>
          </w:p>
        </w:tc>
        <w:tc>
          <w:tcPr>
            <w:tcW w:w="1039" w:type="dxa"/>
          </w:tcPr>
          <w:p w14:paraId="6C712866" w14:textId="77777777" w:rsidR="002D45A5" w:rsidRDefault="00000000">
            <w:pPr>
              <w:jc w:val="center"/>
            </w:pPr>
            <w:r>
              <w:rPr>
                <w:sz w:val="21"/>
              </w:rPr>
              <w:t>D5</w:t>
            </w:r>
            <w:r>
              <w:rPr>
                <w:sz w:val="21"/>
              </w:rPr>
              <w:t>（数据模型预留）</w:t>
            </w:r>
          </w:p>
        </w:tc>
        <w:tc>
          <w:tcPr>
            <w:tcW w:w="1039" w:type="dxa"/>
          </w:tcPr>
          <w:p w14:paraId="4C27CA70" w14:textId="77777777" w:rsidR="002D45A5" w:rsidRDefault="00000000">
            <w:pPr>
              <w:jc w:val="center"/>
            </w:pPr>
            <w:r>
              <w:rPr>
                <w:sz w:val="21"/>
              </w:rPr>
              <w:t>低（后续）</w:t>
            </w:r>
          </w:p>
        </w:tc>
        <w:tc>
          <w:tcPr>
            <w:tcW w:w="1039" w:type="dxa"/>
          </w:tcPr>
          <w:p w14:paraId="2D8E0E6B" w14:textId="77777777" w:rsidR="002D45A5" w:rsidRDefault="00000000">
            <w:pPr>
              <w:jc w:val="center"/>
            </w:pPr>
            <w:r>
              <w:rPr>
                <w:sz w:val="21"/>
              </w:rPr>
              <w:t>分类标签</w:t>
            </w:r>
            <w:r>
              <w:rPr>
                <w:sz w:val="21"/>
              </w:rPr>
              <w:t xml:space="preserve"> + </w:t>
            </w:r>
            <w:r>
              <w:rPr>
                <w:sz w:val="21"/>
              </w:rPr>
              <w:t>置信度</w:t>
            </w:r>
            <w:r>
              <w:rPr>
                <w:sz w:val="21"/>
              </w:rPr>
              <w:t xml:space="preserve"> + </w:t>
            </w:r>
            <w:r>
              <w:rPr>
                <w:sz w:val="21"/>
              </w:rPr>
              <w:t>理由</w:t>
            </w:r>
          </w:p>
        </w:tc>
      </w:tr>
      <w:tr w:rsidR="002D45A5" w14:paraId="0A3772EE" w14:textId="77777777">
        <w:tc>
          <w:tcPr>
            <w:tcW w:w="1039" w:type="dxa"/>
          </w:tcPr>
          <w:p w14:paraId="53B55F70" w14:textId="77777777" w:rsidR="002D45A5" w:rsidRDefault="00000000">
            <w:pPr>
              <w:jc w:val="center"/>
            </w:pPr>
            <w:r>
              <w:rPr>
                <w:sz w:val="21"/>
              </w:rPr>
              <w:t>10</w:t>
            </w:r>
          </w:p>
        </w:tc>
        <w:tc>
          <w:tcPr>
            <w:tcW w:w="1039" w:type="dxa"/>
          </w:tcPr>
          <w:p w14:paraId="701B2500" w14:textId="77777777" w:rsidR="002D45A5" w:rsidRDefault="00000000">
            <w:pPr>
              <w:jc w:val="center"/>
            </w:pPr>
            <w:r>
              <w:rPr>
                <w:sz w:val="21"/>
              </w:rPr>
              <w:t>裁决指令</w:t>
            </w:r>
          </w:p>
        </w:tc>
        <w:tc>
          <w:tcPr>
            <w:tcW w:w="1039" w:type="dxa"/>
          </w:tcPr>
          <w:p w14:paraId="5C675E9E" w14:textId="77777777" w:rsidR="002D45A5" w:rsidRDefault="00000000">
            <w:pPr>
              <w:jc w:val="center"/>
            </w:pPr>
            <w:r>
              <w:rPr>
                <w:sz w:val="21"/>
              </w:rPr>
              <w:t>ResolveIn</w:t>
            </w:r>
          </w:p>
        </w:tc>
        <w:tc>
          <w:tcPr>
            <w:tcW w:w="1039" w:type="dxa"/>
          </w:tcPr>
          <w:p w14:paraId="04A5C9B7" w14:textId="77777777" w:rsidR="002D45A5" w:rsidRDefault="00000000">
            <w:pPr>
              <w:jc w:val="center"/>
              <w:rPr>
                <w:lang w:eastAsia="zh-CN"/>
              </w:rPr>
            </w:pPr>
            <w:r>
              <w:rPr>
                <w:sz w:val="21"/>
                <w:lang w:eastAsia="zh-CN"/>
              </w:rPr>
              <w:t>规划项：管理员对工单的处置</w:t>
            </w:r>
          </w:p>
        </w:tc>
        <w:tc>
          <w:tcPr>
            <w:tcW w:w="1039" w:type="dxa"/>
          </w:tcPr>
          <w:p w14:paraId="67381DB0" w14:textId="77777777" w:rsidR="002D45A5" w:rsidRDefault="00000000">
            <w:pPr>
              <w:jc w:val="center"/>
            </w:pPr>
            <w:proofErr w:type="spellStart"/>
            <w:r>
              <w:rPr>
                <w:sz w:val="21"/>
              </w:rPr>
              <w:t>管理员</w:t>
            </w:r>
            <w:proofErr w:type="spellEnd"/>
          </w:p>
        </w:tc>
        <w:tc>
          <w:tcPr>
            <w:tcW w:w="1039" w:type="dxa"/>
          </w:tcPr>
          <w:p w14:paraId="6ED7C938" w14:textId="77777777" w:rsidR="002D45A5" w:rsidRDefault="00000000">
            <w:pPr>
              <w:jc w:val="center"/>
            </w:pPr>
            <w:r>
              <w:rPr>
                <w:sz w:val="21"/>
              </w:rPr>
              <w:t>后续裁决加工</w:t>
            </w:r>
          </w:p>
        </w:tc>
        <w:tc>
          <w:tcPr>
            <w:tcW w:w="1039" w:type="dxa"/>
          </w:tcPr>
          <w:p w14:paraId="674F52D7" w14:textId="77777777" w:rsidR="002D45A5" w:rsidRDefault="00000000">
            <w:pPr>
              <w:jc w:val="center"/>
            </w:pPr>
            <w:r>
              <w:rPr>
                <w:sz w:val="21"/>
              </w:rPr>
              <w:t>低（后续）</w:t>
            </w:r>
          </w:p>
        </w:tc>
        <w:tc>
          <w:tcPr>
            <w:tcW w:w="1039" w:type="dxa"/>
          </w:tcPr>
          <w:p w14:paraId="6929F8B7" w14:textId="77777777" w:rsidR="002D45A5" w:rsidRDefault="00000000">
            <w:pPr>
              <w:jc w:val="center"/>
              <w:rPr>
                <w:lang w:eastAsia="zh-CN"/>
              </w:rPr>
            </w:pPr>
            <w:r>
              <w:rPr>
                <w:sz w:val="21"/>
                <w:lang w:eastAsia="zh-CN"/>
              </w:rPr>
              <w:t>工单标识</w:t>
            </w:r>
            <w:r>
              <w:rPr>
                <w:sz w:val="21"/>
                <w:lang w:eastAsia="zh-CN"/>
              </w:rPr>
              <w:t xml:space="preserve"> + </w:t>
            </w:r>
            <w:r>
              <w:rPr>
                <w:sz w:val="21"/>
                <w:lang w:eastAsia="zh-CN"/>
              </w:rPr>
              <w:t>动作</w:t>
            </w:r>
            <w:r>
              <w:rPr>
                <w:sz w:val="21"/>
                <w:lang w:eastAsia="zh-CN"/>
              </w:rPr>
              <w:t>(</w:t>
            </w:r>
            <w:r>
              <w:rPr>
                <w:sz w:val="21"/>
                <w:lang w:eastAsia="zh-CN"/>
              </w:rPr>
              <w:t>删除内容</w:t>
            </w:r>
            <w:r>
              <w:rPr>
                <w:sz w:val="21"/>
                <w:lang w:eastAsia="zh-CN"/>
              </w:rPr>
              <w:t>/</w:t>
            </w:r>
            <w:r>
              <w:rPr>
                <w:sz w:val="21"/>
                <w:lang w:eastAsia="zh-CN"/>
              </w:rPr>
              <w:t>驳回恢复</w:t>
            </w:r>
            <w:r>
              <w:rPr>
                <w:sz w:val="21"/>
                <w:lang w:eastAsia="zh-CN"/>
              </w:rPr>
              <w:t>)</w:t>
            </w:r>
          </w:p>
        </w:tc>
      </w:tr>
      <w:tr w:rsidR="002D45A5" w14:paraId="49C65658" w14:textId="77777777">
        <w:tc>
          <w:tcPr>
            <w:tcW w:w="1039" w:type="dxa"/>
          </w:tcPr>
          <w:p w14:paraId="0C40BDE6" w14:textId="77777777" w:rsidR="002D45A5" w:rsidRDefault="00000000">
            <w:pPr>
              <w:jc w:val="center"/>
            </w:pPr>
            <w:r>
              <w:rPr>
                <w:sz w:val="21"/>
              </w:rPr>
              <w:t>11</w:t>
            </w:r>
          </w:p>
        </w:tc>
        <w:tc>
          <w:tcPr>
            <w:tcW w:w="1039" w:type="dxa"/>
          </w:tcPr>
          <w:p w14:paraId="2AC1E531" w14:textId="77777777" w:rsidR="002D45A5" w:rsidRDefault="00000000">
            <w:pPr>
              <w:jc w:val="center"/>
            </w:pPr>
            <w:r>
              <w:rPr>
                <w:sz w:val="21"/>
              </w:rPr>
              <w:t>签到请求</w:t>
            </w:r>
          </w:p>
        </w:tc>
        <w:tc>
          <w:tcPr>
            <w:tcW w:w="1039" w:type="dxa"/>
          </w:tcPr>
          <w:p w14:paraId="6B824AF6" w14:textId="77777777" w:rsidR="002D45A5" w:rsidRDefault="00000000">
            <w:pPr>
              <w:jc w:val="center"/>
            </w:pPr>
            <w:r>
              <w:rPr>
                <w:sz w:val="21"/>
              </w:rPr>
              <w:t>CheckinIn</w:t>
            </w:r>
          </w:p>
        </w:tc>
        <w:tc>
          <w:tcPr>
            <w:tcW w:w="1039" w:type="dxa"/>
          </w:tcPr>
          <w:p w14:paraId="0082A81F" w14:textId="77777777" w:rsidR="002D45A5" w:rsidRDefault="00000000">
            <w:pPr>
              <w:jc w:val="center"/>
            </w:pPr>
            <w:r>
              <w:rPr>
                <w:sz w:val="21"/>
              </w:rPr>
              <w:t>每日签到</w:t>
            </w:r>
          </w:p>
        </w:tc>
        <w:tc>
          <w:tcPr>
            <w:tcW w:w="1039" w:type="dxa"/>
          </w:tcPr>
          <w:p w14:paraId="2F785E57" w14:textId="77777777" w:rsidR="002D45A5" w:rsidRDefault="00000000">
            <w:pPr>
              <w:jc w:val="center"/>
            </w:pPr>
            <w:r>
              <w:rPr>
                <w:sz w:val="21"/>
              </w:rPr>
              <w:t>注册用户</w:t>
            </w:r>
          </w:p>
        </w:tc>
        <w:tc>
          <w:tcPr>
            <w:tcW w:w="1039" w:type="dxa"/>
          </w:tcPr>
          <w:p w14:paraId="37C80879" w14:textId="77777777" w:rsidR="002D45A5" w:rsidRDefault="00000000">
            <w:pPr>
              <w:jc w:val="center"/>
            </w:pPr>
            <w:r>
              <w:rPr>
                <w:sz w:val="21"/>
              </w:rPr>
              <w:t>加工</w:t>
            </w:r>
            <w:r>
              <w:rPr>
                <w:sz w:val="21"/>
              </w:rPr>
              <w:t>"</w:t>
            </w:r>
            <w:r>
              <w:rPr>
                <w:sz w:val="21"/>
              </w:rPr>
              <w:t>经验结算</w:t>
            </w:r>
            <w:r>
              <w:rPr>
                <w:sz w:val="21"/>
              </w:rPr>
              <w:t>"→ D6</w:t>
            </w:r>
          </w:p>
        </w:tc>
        <w:tc>
          <w:tcPr>
            <w:tcW w:w="1039" w:type="dxa"/>
          </w:tcPr>
          <w:p w14:paraId="0FF9D946" w14:textId="77777777" w:rsidR="002D45A5" w:rsidRDefault="00000000">
            <w:pPr>
              <w:jc w:val="center"/>
            </w:pPr>
            <w:r>
              <w:rPr>
                <w:sz w:val="21"/>
              </w:rPr>
              <w:t>中（</w:t>
            </w:r>
            <w:r>
              <w:rPr>
                <w:sz w:val="21"/>
              </w:rPr>
              <w:t xml:space="preserve">≤1 </w:t>
            </w:r>
            <w:r>
              <w:rPr>
                <w:sz w:val="21"/>
              </w:rPr>
              <w:t>次</w:t>
            </w:r>
            <w:r>
              <w:rPr>
                <w:sz w:val="21"/>
              </w:rPr>
              <w:t>/</w:t>
            </w:r>
            <w:r>
              <w:rPr>
                <w:sz w:val="21"/>
              </w:rPr>
              <w:t>人</w:t>
            </w:r>
            <w:r>
              <w:rPr>
                <w:sz w:val="21"/>
              </w:rPr>
              <w:t>/</w:t>
            </w:r>
            <w:r>
              <w:rPr>
                <w:sz w:val="21"/>
              </w:rPr>
              <w:t>日）</w:t>
            </w:r>
          </w:p>
        </w:tc>
        <w:tc>
          <w:tcPr>
            <w:tcW w:w="1039" w:type="dxa"/>
          </w:tcPr>
          <w:p w14:paraId="7F10FCFC" w14:textId="77777777" w:rsidR="002D45A5" w:rsidRDefault="00000000">
            <w:pPr>
              <w:jc w:val="center"/>
            </w:pPr>
            <w:r>
              <w:rPr>
                <w:sz w:val="21"/>
              </w:rPr>
              <w:t>用户标识</w:t>
            </w:r>
            <w:r>
              <w:rPr>
                <w:sz w:val="21"/>
              </w:rPr>
              <w:t xml:space="preserve"> + </w:t>
            </w:r>
            <w:r>
              <w:rPr>
                <w:sz w:val="21"/>
              </w:rPr>
              <w:t>日期</w:t>
            </w:r>
          </w:p>
        </w:tc>
      </w:tr>
      <w:tr w:rsidR="002D45A5" w14:paraId="55146415" w14:textId="77777777">
        <w:tc>
          <w:tcPr>
            <w:tcW w:w="1039" w:type="dxa"/>
          </w:tcPr>
          <w:p w14:paraId="58EB3F1D" w14:textId="77777777" w:rsidR="002D45A5" w:rsidRDefault="00000000">
            <w:pPr>
              <w:jc w:val="center"/>
            </w:pPr>
            <w:r>
              <w:rPr>
                <w:sz w:val="21"/>
              </w:rPr>
              <w:t>12</w:t>
            </w:r>
          </w:p>
        </w:tc>
        <w:tc>
          <w:tcPr>
            <w:tcW w:w="1039" w:type="dxa"/>
          </w:tcPr>
          <w:p w14:paraId="53E130DF" w14:textId="77777777" w:rsidR="002D45A5" w:rsidRDefault="00000000">
            <w:pPr>
              <w:jc w:val="center"/>
            </w:pPr>
            <w:r>
              <w:rPr>
                <w:sz w:val="21"/>
              </w:rPr>
              <w:t>经验变动事件</w:t>
            </w:r>
          </w:p>
        </w:tc>
        <w:tc>
          <w:tcPr>
            <w:tcW w:w="1039" w:type="dxa"/>
          </w:tcPr>
          <w:p w14:paraId="011CC617" w14:textId="77777777" w:rsidR="002D45A5" w:rsidRDefault="00000000">
            <w:pPr>
              <w:jc w:val="center"/>
            </w:pPr>
            <w:r>
              <w:rPr>
                <w:sz w:val="21"/>
              </w:rPr>
              <w:t>XpEvent</w:t>
            </w:r>
          </w:p>
        </w:tc>
        <w:tc>
          <w:tcPr>
            <w:tcW w:w="1039" w:type="dxa"/>
          </w:tcPr>
          <w:p w14:paraId="47E8031F" w14:textId="77777777" w:rsidR="002D45A5" w:rsidRDefault="00000000">
            <w:pPr>
              <w:jc w:val="center"/>
              <w:rPr>
                <w:lang w:eastAsia="zh-CN"/>
              </w:rPr>
            </w:pPr>
            <w:r>
              <w:rPr>
                <w:sz w:val="21"/>
                <w:lang w:eastAsia="zh-CN"/>
              </w:rPr>
              <w:t>当前由每日签到触发</w:t>
            </w:r>
            <w:r>
              <w:rPr>
                <w:sz w:val="21"/>
                <w:lang w:eastAsia="zh-CN"/>
              </w:rPr>
              <w:lastRenderedPageBreak/>
              <w:t>的经验增加；互动触发经验为后续扩展</w:t>
            </w:r>
          </w:p>
        </w:tc>
        <w:tc>
          <w:tcPr>
            <w:tcW w:w="1039" w:type="dxa"/>
          </w:tcPr>
          <w:p w14:paraId="2ACCA0E5" w14:textId="77777777" w:rsidR="002D45A5" w:rsidRDefault="00000000">
            <w:pPr>
              <w:jc w:val="center"/>
            </w:pPr>
            <w:proofErr w:type="spellStart"/>
            <w:r>
              <w:rPr>
                <w:sz w:val="21"/>
              </w:rPr>
              <w:lastRenderedPageBreak/>
              <w:t>加工</w:t>
            </w:r>
            <w:r>
              <w:rPr>
                <w:sz w:val="21"/>
              </w:rPr>
              <w:t>"</w:t>
            </w:r>
            <w:r>
              <w:rPr>
                <w:sz w:val="21"/>
              </w:rPr>
              <w:t>经验结算</w:t>
            </w:r>
            <w:proofErr w:type="spellEnd"/>
            <w:r>
              <w:rPr>
                <w:sz w:val="21"/>
              </w:rPr>
              <w:t>"</w:t>
            </w:r>
          </w:p>
        </w:tc>
        <w:tc>
          <w:tcPr>
            <w:tcW w:w="1039" w:type="dxa"/>
          </w:tcPr>
          <w:p w14:paraId="07452DF6" w14:textId="77777777" w:rsidR="002D45A5" w:rsidRDefault="00000000">
            <w:pPr>
              <w:jc w:val="center"/>
            </w:pPr>
            <w:r>
              <w:rPr>
                <w:sz w:val="21"/>
              </w:rPr>
              <w:t>D6</w:t>
            </w:r>
          </w:p>
        </w:tc>
        <w:tc>
          <w:tcPr>
            <w:tcW w:w="1039" w:type="dxa"/>
          </w:tcPr>
          <w:p w14:paraId="0400F5C3" w14:textId="77777777" w:rsidR="002D45A5" w:rsidRDefault="00000000">
            <w:pPr>
              <w:jc w:val="center"/>
            </w:pPr>
            <w:r>
              <w:rPr>
                <w:sz w:val="21"/>
              </w:rPr>
              <w:t>中</w:t>
            </w:r>
          </w:p>
        </w:tc>
        <w:tc>
          <w:tcPr>
            <w:tcW w:w="1039" w:type="dxa"/>
          </w:tcPr>
          <w:p w14:paraId="33E0E094" w14:textId="77777777" w:rsidR="002D45A5" w:rsidRDefault="00000000">
            <w:pPr>
              <w:jc w:val="center"/>
              <w:rPr>
                <w:lang w:eastAsia="zh-CN"/>
              </w:rPr>
            </w:pPr>
            <w:r>
              <w:rPr>
                <w:sz w:val="21"/>
                <w:lang w:eastAsia="zh-CN"/>
              </w:rPr>
              <w:t>用户标识</w:t>
            </w:r>
            <w:r>
              <w:rPr>
                <w:sz w:val="21"/>
                <w:lang w:eastAsia="zh-CN"/>
              </w:rPr>
              <w:t xml:space="preserve"> + </w:t>
            </w:r>
            <w:r>
              <w:rPr>
                <w:sz w:val="21"/>
                <w:lang w:eastAsia="zh-CN"/>
              </w:rPr>
              <w:t>来源类型</w:t>
            </w:r>
            <w:r>
              <w:rPr>
                <w:sz w:val="21"/>
                <w:lang w:eastAsia="zh-CN"/>
              </w:rPr>
              <w:t xml:space="preserve"> </w:t>
            </w:r>
            <w:r>
              <w:rPr>
                <w:sz w:val="21"/>
                <w:lang w:eastAsia="zh-CN"/>
              </w:rPr>
              <w:lastRenderedPageBreak/>
              <w:t xml:space="preserve">+ </w:t>
            </w:r>
            <w:r>
              <w:rPr>
                <w:sz w:val="21"/>
                <w:lang w:eastAsia="zh-CN"/>
              </w:rPr>
              <w:t>变动值</w:t>
            </w:r>
            <w:r>
              <w:rPr>
                <w:sz w:val="21"/>
                <w:lang w:eastAsia="zh-CN"/>
              </w:rPr>
              <w:t xml:space="preserve"> + </w:t>
            </w:r>
            <w:r>
              <w:rPr>
                <w:sz w:val="21"/>
                <w:lang w:eastAsia="zh-CN"/>
              </w:rPr>
              <w:t>时间</w:t>
            </w:r>
          </w:p>
        </w:tc>
      </w:tr>
      <w:tr w:rsidR="002D45A5" w14:paraId="6C276903" w14:textId="77777777">
        <w:tc>
          <w:tcPr>
            <w:tcW w:w="1039" w:type="dxa"/>
          </w:tcPr>
          <w:p w14:paraId="0A505D10" w14:textId="77777777" w:rsidR="002D45A5" w:rsidRDefault="00000000">
            <w:pPr>
              <w:jc w:val="center"/>
            </w:pPr>
            <w:r>
              <w:rPr>
                <w:sz w:val="21"/>
              </w:rPr>
              <w:lastRenderedPageBreak/>
              <w:t>13</w:t>
            </w:r>
          </w:p>
        </w:tc>
        <w:tc>
          <w:tcPr>
            <w:tcW w:w="1039" w:type="dxa"/>
          </w:tcPr>
          <w:p w14:paraId="480EE3B6" w14:textId="77777777" w:rsidR="002D45A5" w:rsidRDefault="00000000">
            <w:pPr>
              <w:jc w:val="center"/>
            </w:pPr>
            <w:r>
              <w:rPr>
                <w:sz w:val="21"/>
              </w:rPr>
              <w:t>合集维护请求</w:t>
            </w:r>
          </w:p>
        </w:tc>
        <w:tc>
          <w:tcPr>
            <w:tcW w:w="1039" w:type="dxa"/>
          </w:tcPr>
          <w:p w14:paraId="7E42A018" w14:textId="77777777" w:rsidR="002D45A5" w:rsidRDefault="00000000">
            <w:pPr>
              <w:jc w:val="center"/>
            </w:pPr>
            <w:r>
              <w:rPr>
                <w:sz w:val="21"/>
              </w:rPr>
              <w:t>CollectionIn</w:t>
            </w:r>
          </w:p>
        </w:tc>
        <w:tc>
          <w:tcPr>
            <w:tcW w:w="1039" w:type="dxa"/>
          </w:tcPr>
          <w:p w14:paraId="5D04B6E6" w14:textId="77777777" w:rsidR="002D45A5" w:rsidRDefault="00000000">
            <w:pPr>
              <w:jc w:val="center"/>
              <w:rPr>
                <w:lang w:eastAsia="zh-CN"/>
              </w:rPr>
            </w:pPr>
            <w:r>
              <w:rPr>
                <w:sz w:val="21"/>
                <w:lang w:eastAsia="zh-CN"/>
              </w:rPr>
              <w:t>创建合集、修改合集信息、向合集加入或移出笔记</w:t>
            </w:r>
          </w:p>
        </w:tc>
        <w:tc>
          <w:tcPr>
            <w:tcW w:w="1039" w:type="dxa"/>
          </w:tcPr>
          <w:p w14:paraId="18E96AE7" w14:textId="77777777" w:rsidR="002D45A5" w:rsidRDefault="00000000">
            <w:pPr>
              <w:jc w:val="center"/>
            </w:pPr>
            <w:proofErr w:type="spellStart"/>
            <w:r>
              <w:rPr>
                <w:sz w:val="21"/>
              </w:rPr>
              <w:t>注册用户</w:t>
            </w:r>
            <w:proofErr w:type="spellEnd"/>
          </w:p>
        </w:tc>
        <w:tc>
          <w:tcPr>
            <w:tcW w:w="1039" w:type="dxa"/>
          </w:tcPr>
          <w:p w14:paraId="4DB6CF1F" w14:textId="77777777" w:rsidR="002D45A5" w:rsidRDefault="00000000">
            <w:pPr>
              <w:jc w:val="center"/>
            </w:pPr>
            <w:r>
              <w:rPr>
                <w:sz w:val="21"/>
              </w:rPr>
              <w:t>加工</w:t>
            </w:r>
            <w:r>
              <w:rPr>
                <w:sz w:val="21"/>
              </w:rPr>
              <w:t>"</w:t>
            </w:r>
            <w:r>
              <w:rPr>
                <w:sz w:val="21"/>
              </w:rPr>
              <w:t>合集管理</w:t>
            </w:r>
            <w:r>
              <w:rPr>
                <w:sz w:val="21"/>
              </w:rPr>
              <w:t>"→ D7</w:t>
            </w:r>
          </w:p>
        </w:tc>
        <w:tc>
          <w:tcPr>
            <w:tcW w:w="1039" w:type="dxa"/>
          </w:tcPr>
          <w:p w14:paraId="7934C2BB" w14:textId="77777777" w:rsidR="002D45A5" w:rsidRDefault="00000000">
            <w:pPr>
              <w:jc w:val="center"/>
            </w:pPr>
            <w:r>
              <w:rPr>
                <w:sz w:val="21"/>
              </w:rPr>
              <w:t>低</w:t>
            </w:r>
          </w:p>
        </w:tc>
        <w:tc>
          <w:tcPr>
            <w:tcW w:w="1039" w:type="dxa"/>
          </w:tcPr>
          <w:p w14:paraId="781F8467" w14:textId="77777777" w:rsidR="002D45A5" w:rsidRDefault="00000000">
            <w:pPr>
              <w:jc w:val="center"/>
              <w:rPr>
                <w:lang w:eastAsia="zh-CN"/>
              </w:rPr>
            </w:pPr>
            <w:r>
              <w:rPr>
                <w:sz w:val="21"/>
                <w:lang w:eastAsia="zh-CN"/>
              </w:rPr>
              <w:t>合集标识</w:t>
            </w:r>
            <w:r>
              <w:rPr>
                <w:sz w:val="21"/>
                <w:lang w:eastAsia="zh-CN"/>
              </w:rPr>
              <w:t xml:space="preserve"> + </w:t>
            </w:r>
            <w:r>
              <w:rPr>
                <w:sz w:val="21"/>
                <w:lang w:eastAsia="zh-CN"/>
              </w:rPr>
              <w:t>标题</w:t>
            </w:r>
            <w:r>
              <w:rPr>
                <w:sz w:val="21"/>
                <w:lang w:eastAsia="zh-CN"/>
              </w:rPr>
              <w:t xml:space="preserve"> + </w:t>
            </w:r>
            <w:r>
              <w:rPr>
                <w:sz w:val="21"/>
                <w:lang w:eastAsia="zh-CN"/>
              </w:rPr>
              <w:t>简介</w:t>
            </w:r>
            <w:r>
              <w:rPr>
                <w:sz w:val="21"/>
                <w:lang w:eastAsia="zh-CN"/>
              </w:rPr>
              <w:t xml:space="preserve"> + </w:t>
            </w:r>
            <w:r>
              <w:rPr>
                <w:sz w:val="21"/>
                <w:lang w:eastAsia="zh-CN"/>
              </w:rPr>
              <w:t>笔记标识</w:t>
            </w:r>
            <w:r>
              <w:rPr>
                <w:sz w:val="21"/>
                <w:lang w:eastAsia="zh-CN"/>
              </w:rPr>
              <w:t xml:space="preserve"> + </w:t>
            </w:r>
            <w:r>
              <w:rPr>
                <w:sz w:val="21"/>
                <w:lang w:eastAsia="zh-CN"/>
              </w:rPr>
              <w:t>动作</w:t>
            </w:r>
            <w:r>
              <w:rPr>
                <w:sz w:val="21"/>
                <w:lang w:eastAsia="zh-CN"/>
              </w:rPr>
              <w:t>(</w:t>
            </w:r>
            <w:r>
              <w:rPr>
                <w:sz w:val="21"/>
                <w:lang w:eastAsia="zh-CN"/>
              </w:rPr>
              <w:t>加入</w:t>
            </w:r>
            <w:r>
              <w:rPr>
                <w:sz w:val="21"/>
                <w:lang w:eastAsia="zh-CN"/>
              </w:rPr>
              <w:t>/</w:t>
            </w:r>
            <w:r>
              <w:rPr>
                <w:sz w:val="21"/>
                <w:lang w:eastAsia="zh-CN"/>
              </w:rPr>
              <w:t>移出</w:t>
            </w:r>
            <w:r>
              <w:rPr>
                <w:sz w:val="21"/>
                <w:lang w:eastAsia="zh-CN"/>
              </w:rPr>
              <w:t>/</w:t>
            </w:r>
            <w:r>
              <w:rPr>
                <w:sz w:val="21"/>
                <w:lang w:eastAsia="zh-CN"/>
              </w:rPr>
              <w:t>改名</w:t>
            </w:r>
            <w:r>
              <w:rPr>
                <w:sz w:val="21"/>
                <w:lang w:eastAsia="zh-CN"/>
              </w:rPr>
              <w:t>)</w:t>
            </w:r>
          </w:p>
        </w:tc>
      </w:tr>
    </w:tbl>
    <w:p w14:paraId="3EF49333" w14:textId="77777777" w:rsidR="002D45A5" w:rsidRDefault="002D45A5">
      <w:pPr>
        <w:ind w:firstLineChars="200" w:firstLine="480"/>
        <w:rPr>
          <w:lang w:eastAsia="zh-CN"/>
        </w:rPr>
      </w:pPr>
    </w:p>
    <w:p w14:paraId="47BFCFC9" w14:textId="77777777" w:rsidR="002D45A5" w:rsidRDefault="002D45A5">
      <w:pPr>
        <w:ind w:firstLineChars="200" w:firstLine="480"/>
        <w:rPr>
          <w:lang w:eastAsia="zh-CN"/>
        </w:rPr>
      </w:pPr>
    </w:p>
    <w:p w14:paraId="24933E11" w14:textId="77777777" w:rsidR="002D45A5" w:rsidRDefault="00000000">
      <w:pPr>
        <w:ind w:firstLineChars="200" w:firstLine="480"/>
        <w:rPr>
          <w:lang w:eastAsia="zh-CN"/>
        </w:rPr>
      </w:pPr>
      <w:r>
        <w:rPr>
          <w:lang w:eastAsia="zh-CN"/>
        </w:rPr>
        <w:t>表</w:t>
      </w:r>
      <w:r>
        <w:rPr>
          <w:lang w:eastAsia="zh-CN"/>
        </w:rPr>
        <w:t xml:space="preserve"> 4-7 </w:t>
      </w:r>
      <w:r>
        <w:rPr>
          <w:lang w:eastAsia="zh-CN"/>
        </w:rPr>
        <w:t>文件（数据存储）条目</w:t>
      </w:r>
    </w:p>
    <w:p w14:paraId="3FC0E92B"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974"/>
        <w:gridCol w:w="987"/>
        <w:gridCol w:w="1709"/>
        <w:gridCol w:w="1032"/>
        <w:gridCol w:w="1085"/>
        <w:gridCol w:w="1709"/>
        <w:gridCol w:w="1032"/>
      </w:tblGrid>
      <w:tr w:rsidR="002D45A5" w14:paraId="391C76A0" w14:textId="77777777">
        <w:tc>
          <w:tcPr>
            <w:tcW w:w="1187" w:type="dxa"/>
            <w:tcBorders>
              <w:bottom w:val="single" w:sz="8" w:space="0" w:color="000000"/>
            </w:tcBorders>
          </w:tcPr>
          <w:p w14:paraId="66BDEC0A" w14:textId="77777777" w:rsidR="002D45A5" w:rsidRDefault="00000000">
            <w:pPr>
              <w:jc w:val="center"/>
            </w:pPr>
            <w:proofErr w:type="spellStart"/>
            <w:r>
              <w:rPr>
                <w:b/>
                <w:sz w:val="21"/>
              </w:rPr>
              <w:t>序号</w:t>
            </w:r>
            <w:proofErr w:type="spellEnd"/>
          </w:p>
        </w:tc>
        <w:tc>
          <w:tcPr>
            <w:tcW w:w="1187" w:type="dxa"/>
            <w:tcBorders>
              <w:bottom w:val="single" w:sz="8" w:space="0" w:color="000000"/>
            </w:tcBorders>
          </w:tcPr>
          <w:p w14:paraId="1F15182C" w14:textId="77777777" w:rsidR="002D45A5" w:rsidRDefault="00000000">
            <w:pPr>
              <w:jc w:val="center"/>
            </w:pPr>
            <w:r>
              <w:rPr>
                <w:b/>
                <w:sz w:val="21"/>
              </w:rPr>
              <w:t>文件名称</w:t>
            </w:r>
          </w:p>
        </w:tc>
        <w:tc>
          <w:tcPr>
            <w:tcW w:w="1187" w:type="dxa"/>
            <w:tcBorders>
              <w:bottom w:val="single" w:sz="8" w:space="0" w:color="000000"/>
            </w:tcBorders>
          </w:tcPr>
          <w:p w14:paraId="074D0FFA" w14:textId="77777777" w:rsidR="002D45A5" w:rsidRDefault="00000000">
            <w:pPr>
              <w:jc w:val="center"/>
            </w:pPr>
            <w:r>
              <w:rPr>
                <w:b/>
                <w:sz w:val="21"/>
              </w:rPr>
              <w:t>别名</w:t>
            </w:r>
          </w:p>
        </w:tc>
        <w:tc>
          <w:tcPr>
            <w:tcW w:w="1187" w:type="dxa"/>
            <w:tcBorders>
              <w:bottom w:val="single" w:sz="8" w:space="0" w:color="000000"/>
            </w:tcBorders>
          </w:tcPr>
          <w:p w14:paraId="326AA1F1" w14:textId="77777777" w:rsidR="002D45A5" w:rsidRDefault="00000000">
            <w:pPr>
              <w:jc w:val="center"/>
            </w:pPr>
            <w:r>
              <w:rPr>
                <w:b/>
                <w:sz w:val="21"/>
              </w:rPr>
              <w:t>简述</w:t>
            </w:r>
          </w:p>
        </w:tc>
        <w:tc>
          <w:tcPr>
            <w:tcW w:w="1187" w:type="dxa"/>
            <w:tcBorders>
              <w:bottom w:val="single" w:sz="8" w:space="0" w:color="000000"/>
            </w:tcBorders>
          </w:tcPr>
          <w:p w14:paraId="3FD37643" w14:textId="77777777" w:rsidR="002D45A5" w:rsidRDefault="00000000">
            <w:pPr>
              <w:jc w:val="center"/>
            </w:pPr>
            <w:r>
              <w:rPr>
                <w:b/>
                <w:sz w:val="21"/>
              </w:rPr>
              <w:t>存储方式</w:t>
            </w:r>
          </w:p>
        </w:tc>
        <w:tc>
          <w:tcPr>
            <w:tcW w:w="1187" w:type="dxa"/>
            <w:tcBorders>
              <w:bottom w:val="single" w:sz="8" w:space="0" w:color="000000"/>
            </w:tcBorders>
          </w:tcPr>
          <w:p w14:paraId="2E6CCEC5" w14:textId="77777777" w:rsidR="002D45A5" w:rsidRDefault="00000000">
            <w:pPr>
              <w:jc w:val="center"/>
            </w:pPr>
            <w:r>
              <w:rPr>
                <w:b/>
                <w:sz w:val="21"/>
              </w:rPr>
              <w:t>组织方式</w:t>
            </w:r>
          </w:p>
        </w:tc>
        <w:tc>
          <w:tcPr>
            <w:tcW w:w="1187" w:type="dxa"/>
            <w:tcBorders>
              <w:bottom w:val="single" w:sz="8" w:space="0" w:color="000000"/>
            </w:tcBorders>
          </w:tcPr>
          <w:p w14:paraId="1F451AA9" w14:textId="77777777" w:rsidR="002D45A5" w:rsidRDefault="00000000">
            <w:pPr>
              <w:jc w:val="center"/>
            </w:pPr>
            <w:r>
              <w:rPr>
                <w:b/>
                <w:sz w:val="21"/>
              </w:rPr>
              <w:t>存取频率</w:t>
            </w:r>
          </w:p>
        </w:tc>
      </w:tr>
      <w:tr w:rsidR="002D45A5" w14:paraId="0A95E2AF" w14:textId="77777777">
        <w:tc>
          <w:tcPr>
            <w:tcW w:w="1187" w:type="dxa"/>
          </w:tcPr>
          <w:p w14:paraId="13FF9891" w14:textId="77777777" w:rsidR="002D45A5" w:rsidRDefault="00000000">
            <w:pPr>
              <w:jc w:val="center"/>
            </w:pPr>
            <w:r>
              <w:rPr>
                <w:sz w:val="21"/>
              </w:rPr>
              <w:t>1</w:t>
            </w:r>
          </w:p>
        </w:tc>
        <w:tc>
          <w:tcPr>
            <w:tcW w:w="1187" w:type="dxa"/>
          </w:tcPr>
          <w:p w14:paraId="4F8CAE3E" w14:textId="77777777" w:rsidR="002D45A5" w:rsidRDefault="00000000">
            <w:pPr>
              <w:jc w:val="center"/>
            </w:pPr>
            <w:r>
              <w:rPr>
                <w:sz w:val="21"/>
              </w:rPr>
              <w:t xml:space="preserve">D1 </w:t>
            </w:r>
            <w:r>
              <w:rPr>
                <w:sz w:val="21"/>
              </w:rPr>
              <w:t>草稿库</w:t>
            </w:r>
          </w:p>
        </w:tc>
        <w:tc>
          <w:tcPr>
            <w:tcW w:w="1187" w:type="dxa"/>
          </w:tcPr>
          <w:p w14:paraId="630569DF" w14:textId="77777777" w:rsidR="002D45A5" w:rsidRDefault="00000000">
            <w:pPr>
              <w:jc w:val="center"/>
            </w:pPr>
            <w:r>
              <w:rPr>
                <w:sz w:val="21"/>
              </w:rPr>
              <w:t xml:space="preserve">drafts </w:t>
            </w:r>
            <w:r>
              <w:rPr>
                <w:sz w:val="21"/>
              </w:rPr>
              <w:t>表</w:t>
            </w:r>
          </w:p>
        </w:tc>
        <w:tc>
          <w:tcPr>
            <w:tcW w:w="1187" w:type="dxa"/>
          </w:tcPr>
          <w:p w14:paraId="61BB78AF" w14:textId="77777777" w:rsidR="002D45A5" w:rsidRDefault="00000000">
            <w:pPr>
              <w:jc w:val="center"/>
            </w:pPr>
            <w:r>
              <w:rPr>
                <w:sz w:val="21"/>
              </w:rPr>
              <w:t>用户未发布的草稿</w:t>
            </w:r>
          </w:p>
        </w:tc>
        <w:tc>
          <w:tcPr>
            <w:tcW w:w="1187" w:type="dxa"/>
          </w:tcPr>
          <w:p w14:paraId="7011C842" w14:textId="77777777" w:rsidR="002D45A5" w:rsidRDefault="00000000">
            <w:pPr>
              <w:jc w:val="center"/>
            </w:pPr>
            <w:r>
              <w:rPr>
                <w:sz w:val="21"/>
              </w:rPr>
              <w:t xml:space="preserve">SQLite </w:t>
            </w:r>
            <w:r>
              <w:rPr>
                <w:sz w:val="21"/>
              </w:rPr>
              <w:t>表</w:t>
            </w:r>
          </w:p>
        </w:tc>
        <w:tc>
          <w:tcPr>
            <w:tcW w:w="1187" w:type="dxa"/>
          </w:tcPr>
          <w:p w14:paraId="753C8163" w14:textId="77777777" w:rsidR="002D45A5" w:rsidRDefault="00000000">
            <w:pPr>
              <w:jc w:val="center"/>
              <w:rPr>
                <w:lang w:eastAsia="zh-CN"/>
              </w:rPr>
            </w:pPr>
            <w:r>
              <w:rPr>
                <w:sz w:val="21"/>
                <w:lang w:eastAsia="zh-CN"/>
              </w:rPr>
              <w:t>按草稿标识主键，</w:t>
            </w:r>
            <w:proofErr w:type="gramStart"/>
            <w:r>
              <w:rPr>
                <w:sz w:val="21"/>
                <w:lang w:eastAsia="zh-CN"/>
              </w:rPr>
              <w:t>按属主</w:t>
            </w:r>
            <w:proofErr w:type="gramEnd"/>
            <w:r>
              <w:rPr>
                <w:sz w:val="21"/>
                <w:lang w:eastAsia="zh-CN"/>
              </w:rPr>
              <w:t>索引</w:t>
            </w:r>
          </w:p>
        </w:tc>
        <w:tc>
          <w:tcPr>
            <w:tcW w:w="1187" w:type="dxa"/>
          </w:tcPr>
          <w:p w14:paraId="2D3CA515" w14:textId="77777777" w:rsidR="002D45A5" w:rsidRDefault="00000000">
            <w:pPr>
              <w:jc w:val="center"/>
            </w:pPr>
            <w:proofErr w:type="spellStart"/>
            <w:r>
              <w:rPr>
                <w:sz w:val="21"/>
              </w:rPr>
              <w:t>高（自动保存</w:t>
            </w:r>
            <w:proofErr w:type="spellEnd"/>
            <w:r>
              <w:rPr>
                <w:sz w:val="21"/>
              </w:rPr>
              <w:t>）</w:t>
            </w:r>
          </w:p>
        </w:tc>
      </w:tr>
      <w:tr w:rsidR="002D45A5" w14:paraId="382F1518" w14:textId="77777777">
        <w:tc>
          <w:tcPr>
            <w:tcW w:w="1187" w:type="dxa"/>
          </w:tcPr>
          <w:p w14:paraId="33261510" w14:textId="77777777" w:rsidR="002D45A5" w:rsidRDefault="00000000">
            <w:pPr>
              <w:jc w:val="center"/>
            </w:pPr>
            <w:r>
              <w:rPr>
                <w:sz w:val="21"/>
              </w:rPr>
              <w:t>2</w:t>
            </w:r>
          </w:p>
        </w:tc>
        <w:tc>
          <w:tcPr>
            <w:tcW w:w="1187" w:type="dxa"/>
          </w:tcPr>
          <w:p w14:paraId="5702D736" w14:textId="77777777" w:rsidR="002D45A5" w:rsidRDefault="00000000">
            <w:pPr>
              <w:jc w:val="center"/>
            </w:pPr>
            <w:r>
              <w:rPr>
                <w:sz w:val="21"/>
              </w:rPr>
              <w:t xml:space="preserve">D2 </w:t>
            </w:r>
            <w:r>
              <w:rPr>
                <w:sz w:val="21"/>
              </w:rPr>
              <w:t>笔记库</w:t>
            </w:r>
          </w:p>
        </w:tc>
        <w:tc>
          <w:tcPr>
            <w:tcW w:w="1187" w:type="dxa"/>
          </w:tcPr>
          <w:p w14:paraId="230708A3" w14:textId="77777777" w:rsidR="002D45A5" w:rsidRDefault="00000000">
            <w:pPr>
              <w:jc w:val="center"/>
            </w:pPr>
            <w:r>
              <w:rPr>
                <w:sz w:val="21"/>
              </w:rPr>
              <w:t xml:space="preserve">notes </w:t>
            </w:r>
            <w:r>
              <w:rPr>
                <w:sz w:val="21"/>
              </w:rPr>
              <w:t>表</w:t>
            </w:r>
          </w:p>
        </w:tc>
        <w:tc>
          <w:tcPr>
            <w:tcW w:w="1187" w:type="dxa"/>
          </w:tcPr>
          <w:p w14:paraId="5FE31CC5" w14:textId="77777777" w:rsidR="002D45A5" w:rsidRDefault="00000000">
            <w:pPr>
              <w:jc w:val="center"/>
            </w:pPr>
            <w:r>
              <w:rPr>
                <w:sz w:val="21"/>
              </w:rPr>
              <w:t>已发布笔记</w:t>
            </w:r>
          </w:p>
        </w:tc>
        <w:tc>
          <w:tcPr>
            <w:tcW w:w="1187" w:type="dxa"/>
          </w:tcPr>
          <w:p w14:paraId="26D39D51" w14:textId="77777777" w:rsidR="002D45A5" w:rsidRDefault="00000000">
            <w:pPr>
              <w:jc w:val="center"/>
            </w:pPr>
            <w:r>
              <w:rPr>
                <w:sz w:val="21"/>
              </w:rPr>
              <w:t xml:space="preserve">SQLite </w:t>
            </w:r>
            <w:r>
              <w:rPr>
                <w:sz w:val="21"/>
              </w:rPr>
              <w:t>表</w:t>
            </w:r>
          </w:p>
        </w:tc>
        <w:tc>
          <w:tcPr>
            <w:tcW w:w="1187" w:type="dxa"/>
          </w:tcPr>
          <w:p w14:paraId="1F46E78C" w14:textId="77777777" w:rsidR="002D45A5" w:rsidRDefault="00000000">
            <w:pPr>
              <w:jc w:val="center"/>
              <w:rPr>
                <w:lang w:eastAsia="zh-CN"/>
              </w:rPr>
            </w:pPr>
            <w:r>
              <w:rPr>
                <w:sz w:val="21"/>
                <w:lang w:eastAsia="zh-CN"/>
              </w:rPr>
              <w:t>按笔记标识主键，按分类</w:t>
            </w:r>
            <w:r>
              <w:rPr>
                <w:sz w:val="21"/>
                <w:lang w:eastAsia="zh-CN"/>
              </w:rPr>
              <w:t>/</w:t>
            </w:r>
            <w:r>
              <w:rPr>
                <w:sz w:val="21"/>
                <w:lang w:eastAsia="zh-CN"/>
              </w:rPr>
              <w:t>时间索引</w:t>
            </w:r>
          </w:p>
        </w:tc>
        <w:tc>
          <w:tcPr>
            <w:tcW w:w="1187" w:type="dxa"/>
          </w:tcPr>
          <w:p w14:paraId="7E2DA565" w14:textId="77777777" w:rsidR="002D45A5" w:rsidRDefault="00000000">
            <w:pPr>
              <w:jc w:val="center"/>
            </w:pPr>
            <w:r>
              <w:rPr>
                <w:sz w:val="21"/>
              </w:rPr>
              <w:t>高</w:t>
            </w:r>
          </w:p>
        </w:tc>
      </w:tr>
      <w:tr w:rsidR="002D45A5" w14:paraId="6C5790CA" w14:textId="77777777">
        <w:tc>
          <w:tcPr>
            <w:tcW w:w="1187" w:type="dxa"/>
          </w:tcPr>
          <w:p w14:paraId="014907E0" w14:textId="77777777" w:rsidR="002D45A5" w:rsidRDefault="00000000">
            <w:pPr>
              <w:jc w:val="center"/>
            </w:pPr>
            <w:r>
              <w:rPr>
                <w:sz w:val="21"/>
              </w:rPr>
              <w:t>3</w:t>
            </w:r>
          </w:p>
        </w:tc>
        <w:tc>
          <w:tcPr>
            <w:tcW w:w="1187" w:type="dxa"/>
          </w:tcPr>
          <w:p w14:paraId="69BFBACB" w14:textId="77777777" w:rsidR="002D45A5" w:rsidRDefault="00000000">
            <w:pPr>
              <w:jc w:val="center"/>
            </w:pPr>
            <w:r>
              <w:rPr>
                <w:sz w:val="21"/>
              </w:rPr>
              <w:t xml:space="preserve">D3 </w:t>
            </w:r>
            <w:r>
              <w:rPr>
                <w:sz w:val="21"/>
              </w:rPr>
              <w:t>互动</w:t>
            </w:r>
            <w:r>
              <w:rPr>
                <w:sz w:val="21"/>
              </w:rPr>
              <w:lastRenderedPageBreak/>
              <w:t>库</w:t>
            </w:r>
          </w:p>
        </w:tc>
        <w:tc>
          <w:tcPr>
            <w:tcW w:w="1187" w:type="dxa"/>
          </w:tcPr>
          <w:p w14:paraId="7B6DF435" w14:textId="77777777" w:rsidR="002D45A5" w:rsidRDefault="00000000">
            <w:pPr>
              <w:jc w:val="center"/>
            </w:pPr>
            <w:r>
              <w:rPr>
                <w:sz w:val="21"/>
              </w:rPr>
              <w:lastRenderedPageBreak/>
              <w:t xml:space="preserve">reactions / </w:t>
            </w:r>
            <w:r>
              <w:rPr>
                <w:sz w:val="21"/>
              </w:rPr>
              <w:lastRenderedPageBreak/>
              <w:t xml:space="preserve">favorites </w:t>
            </w:r>
            <w:r>
              <w:rPr>
                <w:sz w:val="21"/>
              </w:rPr>
              <w:t>表</w:t>
            </w:r>
          </w:p>
        </w:tc>
        <w:tc>
          <w:tcPr>
            <w:tcW w:w="1187" w:type="dxa"/>
          </w:tcPr>
          <w:p w14:paraId="443E813A" w14:textId="77777777" w:rsidR="002D45A5" w:rsidRDefault="00000000">
            <w:pPr>
              <w:jc w:val="center"/>
              <w:rPr>
                <w:lang w:eastAsia="zh-CN"/>
              </w:rPr>
            </w:pPr>
            <w:r>
              <w:rPr>
                <w:sz w:val="21"/>
                <w:lang w:eastAsia="zh-CN"/>
              </w:rPr>
              <w:lastRenderedPageBreak/>
              <w:t>笔记与评论的</w:t>
            </w:r>
            <w:r>
              <w:rPr>
                <w:sz w:val="21"/>
                <w:lang w:eastAsia="zh-CN"/>
              </w:rPr>
              <w:lastRenderedPageBreak/>
              <w:t>赞、踩、收藏</w:t>
            </w:r>
          </w:p>
        </w:tc>
        <w:tc>
          <w:tcPr>
            <w:tcW w:w="1187" w:type="dxa"/>
          </w:tcPr>
          <w:p w14:paraId="2CF05E2C" w14:textId="77777777" w:rsidR="002D45A5" w:rsidRDefault="00000000">
            <w:pPr>
              <w:jc w:val="center"/>
            </w:pPr>
            <w:r>
              <w:rPr>
                <w:sz w:val="21"/>
              </w:rPr>
              <w:lastRenderedPageBreak/>
              <w:t xml:space="preserve">SQLite </w:t>
            </w:r>
            <w:r>
              <w:rPr>
                <w:sz w:val="21"/>
              </w:rPr>
              <w:lastRenderedPageBreak/>
              <w:t>表</w:t>
            </w:r>
          </w:p>
        </w:tc>
        <w:tc>
          <w:tcPr>
            <w:tcW w:w="1187" w:type="dxa"/>
          </w:tcPr>
          <w:p w14:paraId="1C597822" w14:textId="77777777" w:rsidR="002D45A5" w:rsidRDefault="00000000">
            <w:pPr>
              <w:jc w:val="center"/>
              <w:rPr>
                <w:lang w:eastAsia="zh-CN"/>
              </w:rPr>
            </w:pPr>
            <w:r>
              <w:rPr>
                <w:sz w:val="21"/>
                <w:lang w:eastAsia="zh-CN"/>
              </w:rPr>
              <w:lastRenderedPageBreak/>
              <w:t>（目标</w:t>
            </w:r>
            <w:r>
              <w:rPr>
                <w:sz w:val="21"/>
                <w:lang w:eastAsia="zh-CN"/>
              </w:rPr>
              <w:t xml:space="preserve">, </w:t>
            </w:r>
            <w:r>
              <w:rPr>
                <w:sz w:val="21"/>
                <w:lang w:eastAsia="zh-CN"/>
              </w:rPr>
              <w:t>用户）复合主键，天然</w:t>
            </w:r>
            <w:proofErr w:type="gramStart"/>
            <w:r>
              <w:rPr>
                <w:sz w:val="21"/>
                <w:lang w:eastAsia="zh-CN"/>
              </w:rPr>
              <w:lastRenderedPageBreak/>
              <w:t>幂</w:t>
            </w:r>
            <w:proofErr w:type="gramEnd"/>
            <w:r>
              <w:rPr>
                <w:sz w:val="21"/>
                <w:lang w:eastAsia="zh-CN"/>
              </w:rPr>
              <w:t>等</w:t>
            </w:r>
          </w:p>
        </w:tc>
        <w:tc>
          <w:tcPr>
            <w:tcW w:w="1187" w:type="dxa"/>
          </w:tcPr>
          <w:p w14:paraId="2F626208" w14:textId="77777777" w:rsidR="002D45A5" w:rsidRDefault="00000000">
            <w:pPr>
              <w:jc w:val="center"/>
            </w:pPr>
            <w:r>
              <w:rPr>
                <w:sz w:val="21"/>
              </w:rPr>
              <w:lastRenderedPageBreak/>
              <w:t>高</w:t>
            </w:r>
          </w:p>
        </w:tc>
      </w:tr>
      <w:tr w:rsidR="002D45A5" w14:paraId="00708AAA" w14:textId="77777777">
        <w:tc>
          <w:tcPr>
            <w:tcW w:w="1187" w:type="dxa"/>
          </w:tcPr>
          <w:p w14:paraId="765A84F3" w14:textId="77777777" w:rsidR="002D45A5" w:rsidRDefault="00000000">
            <w:pPr>
              <w:jc w:val="center"/>
            </w:pPr>
            <w:r>
              <w:rPr>
                <w:sz w:val="21"/>
              </w:rPr>
              <w:t>4</w:t>
            </w:r>
          </w:p>
        </w:tc>
        <w:tc>
          <w:tcPr>
            <w:tcW w:w="1187" w:type="dxa"/>
          </w:tcPr>
          <w:p w14:paraId="09AB49F4" w14:textId="77777777" w:rsidR="002D45A5" w:rsidRDefault="00000000">
            <w:pPr>
              <w:jc w:val="center"/>
            </w:pPr>
            <w:r>
              <w:rPr>
                <w:sz w:val="21"/>
              </w:rPr>
              <w:t xml:space="preserve">D4 </w:t>
            </w:r>
            <w:r>
              <w:rPr>
                <w:sz w:val="21"/>
              </w:rPr>
              <w:t>评论库</w:t>
            </w:r>
          </w:p>
        </w:tc>
        <w:tc>
          <w:tcPr>
            <w:tcW w:w="1187" w:type="dxa"/>
          </w:tcPr>
          <w:p w14:paraId="0B40C9DF" w14:textId="77777777" w:rsidR="002D45A5" w:rsidRDefault="00000000">
            <w:pPr>
              <w:jc w:val="center"/>
            </w:pPr>
            <w:r>
              <w:rPr>
                <w:sz w:val="21"/>
              </w:rPr>
              <w:t xml:space="preserve">comments </w:t>
            </w:r>
            <w:r>
              <w:rPr>
                <w:sz w:val="21"/>
              </w:rPr>
              <w:t>表</w:t>
            </w:r>
          </w:p>
        </w:tc>
        <w:tc>
          <w:tcPr>
            <w:tcW w:w="1187" w:type="dxa"/>
          </w:tcPr>
          <w:p w14:paraId="4F8D1447" w14:textId="77777777" w:rsidR="002D45A5" w:rsidRDefault="00000000">
            <w:pPr>
              <w:jc w:val="center"/>
            </w:pPr>
            <w:r>
              <w:rPr>
                <w:sz w:val="21"/>
              </w:rPr>
              <w:t>顶层评论与楼内回复（含锚点、</w:t>
            </w:r>
            <w:r>
              <w:rPr>
                <w:sz w:val="21"/>
              </w:rPr>
              <w:t>@</w:t>
            </w:r>
            <w:r>
              <w:rPr>
                <w:sz w:val="21"/>
              </w:rPr>
              <w:t>、图片）</w:t>
            </w:r>
          </w:p>
        </w:tc>
        <w:tc>
          <w:tcPr>
            <w:tcW w:w="1187" w:type="dxa"/>
          </w:tcPr>
          <w:p w14:paraId="724FBE55" w14:textId="77777777" w:rsidR="002D45A5" w:rsidRDefault="00000000">
            <w:pPr>
              <w:jc w:val="center"/>
            </w:pPr>
            <w:r>
              <w:rPr>
                <w:sz w:val="21"/>
              </w:rPr>
              <w:t xml:space="preserve">SQLite </w:t>
            </w:r>
            <w:r>
              <w:rPr>
                <w:sz w:val="21"/>
              </w:rPr>
              <w:t>表</w:t>
            </w:r>
          </w:p>
        </w:tc>
        <w:tc>
          <w:tcPr>
            <w:tcW w:w="1187" w:type="dxa"/>
          </w:tcPr>
          <w:p w14:paraId="7845BB36" w14:textId="77777777" w:rsidR="002D45A5" w:rsidRDefault="00000000">
            <w:pPr>
              <w:jc w:val="center"/>
              <w:rPr>
                <w:lang w:eastAsia="zh-CN"/>
              </w:rPr>
            </w:pPr>
            <w:r>
              <w:rPr>
                <w:sz w:val="21"/>
                <w:lang w:eastAsia="zh-CN"/>
              </w:rPr>
              <w:t>按评论标识主键，父评论自引用组织两层楼</w:t>
            </w:r>
          </w:p>
        </w:tc>
        <w:tc>
          <w:tcPr>
            <w:tcW w:w="1187" w:type="dxa"/>
          </w:tcPr>
          <w:p w14:paraId="262BFC08" w14:textId="77777777" w:rsidR="002D45A5" w:rsidRDefault="00000000">
            <w:pPr>
              <w:jc w:val="center"/>
            </w:pPr>
            <w:r>
              <w:rPr>
                <w:sz w:val="21"/>
              </w:rPr>
              <w:t>高</w:t>
            </w:r>
          </w:p>
        </w:tc>
      </w:tr>
      <w:tr w:rsidR="002D45A5" w14:paraId="62D4BD0D" w14:textId="77777777">
        <w:tc>
          <w:tcPr>
            <w:tcW w:w="1187" w:type="dxa"/>
          </w:tcPr>
          <w:p w14:paraId="7884415E" w14:textId="77777777" w:rsidR="002D45A5" w:rsidRDefault="00000000">
            <w:pPr>
              <w:jc w:val="center"/>
            </w:pPr>
            <w:r>
              <w:rPr>
                <w:sz w:val="21"/>
              </w:rPr>
              <w:t>5</w:t>
            </w:r>
          </w:p>
        </w:tc>
        <w:tc>
          <w:tcPr>
            <w:tcW w:w="1187" w:type="dxa"/>
          </w:tcPr>
          <w:p w14:paraId="04CCBA66" w14:textId="77777777" w:rsidR="002D45A5" w:rsidRDefault="00000000">
            <w:pPr>
              <w:jc w:val="center"/>
            </w:pPr>
            <w:r>
              <w:rPr>
                <w:sz w:val="21"/>
              </w:rPr>
              <w:t xml:space="preserve">D5 </w:t>
            </w:r>
            <w:r>
              <w:rPr>
                <w:sz w:val="21"/>
              </w:rPr>
              <w:t>治理预留库</w:t>
            </w:r>
          </w:p>
        </w:tc>
        <w:tc>
          <w:tcPr>
            <w:tcW w:w="1187" w:type="dxa"/>
          </w:tcPr>
          <w:p w14:paraId="3D1794D3" w14:textId="77777777" w:rsidR="002D45A5" w:rsidRDefault="00000000">
            <w:pPr>
              <w:jc w:val="center"/>
            </w:pPr>
            <w:r>
              <w:rPr>
                <w:sz w:val="21"/>
              </w:rPr>
              <w:t xml:space="preserve">reports / blocks </w:t>
            </w:r>
            <w:r>
              <w:rPr>
                <w:sz w:val="21"/>
              </w:rPr>
              <w:t>表</w:t>
            </w:r>
          </w:p>
        </w:tc>
        <w:tc>
          <w:tcPr>
            <w:tcW w:w="1187" w:type="dxa"/>
          </w:tcPr>
          <w:p w14:paraId="4CB53E37" w14:textId="77777777" w:rsidR="002D45A5" w:rsidRDefault="00000000">
            <w:pPr>
              <w:jc w:val="center"/>
              <w:rPr>
                <w:lang w:eastAsia="zh-CN"/>
              </w:rPr>
            </w:pPr>
            <w:r>
              <w:rPr>
                <w:sz w:val="21"/>
                <w:lang w:eastAsia="zh-CN"/>
              </w:rPr>
              <w:t>仅预留举报工单、</w:t>
            </w:r>
            <w:r>
              <w:rPr>
                <w:sz w:val="21"/>
                <w:lang w:eastAsia="zh-CN"/>
              </w:rPr>
              <w:t xml:space="preserve">AI </w:t>
            </w:r>
            <w:r>
              <w:rPr>
                <w:sz w:val="21"/>
                <w:lang w:eastAsia="zh-CN"/>
              </w:rPr>
              <w:t>审查结论、处置记录、拉</w:t>
            </w:r>
            <w:proofErr w:type="gramStart"/>
            <w:r>
              <w:rPr>
                <w:sz w:val="21"/>
                <w:lang w:eastAsia="zh-CN"/>
              </w:rPr>
              <w:t>黑关系</w:t>
            </w:r>
            <w:proofErr w:type="gramEnd"/>
            <w:r>
              <w:rPr>
                <w:sz w:val="21"/>
                <w:lang w:eastAsia="zh-CN"/>
              </w:rPr>
              <w:t>的数据模型，当前无业务路由</w:t>
            </w:r>
          </w:p>
        </w:tc>
        <w:tc>
          <w:tcPr>
            <w:tcW w:w="1187" w:type="dxa"/>
          </w:tcPr>
          <w:p w14:paraId="60209C78" w14:textId="77777777" w:rsidR="002D45A5" w:rsidRDefault="00000000">
            <w:pPr>
              <w:jc w:val="center"/>
            </w:pPr>
            <w:r>
              <w:rPr>
                <w:sz w:val="21"/>
              </w:rPr>
              <w:t xml:space="preserve">SQLite </w:t>
            </w:r>
            <w:r>
              <w:rPr>
                <w:sz w:val="21"/>
              </w:rPr>
              <w:t>表</w:t>
            </w:r>
          </w:p>
        </w:tc>
        <w:tc>
          <w:tcPr>
            <w:tcW w:w="1187" w:type="dxa"/>
          </w:tcPr>
          <w:p w14:paraId="5E1F954A" w14:textId="77777777" w:rsidR="002D45A5" w:rsidRDefault="00000000">
            <w:pPr>
              <w:jc w:val="center"/>
              <w:rPr>
                <w:lang w:eastAsia="zh-CN"/>
              </w:rPr>
            </w:pPr>
            <w:r>
              <w:rPr>
                <w:sz w:val="21"/>
                <w:lang w:eastAsia="zh-CN"/>
              </w:rPr>
              <w:t>工单按标识主键；拉黑（拉黑者</w:t>
            </w:r>
            <w:r>
              <w:rPr>
                <w:sz w:val="21"/>
                <w:lang w:eastAsia="zh-CN"/>
              </w:rPr>
              <w:t xml:space="preserve">, </w:t>
            </w:r>
            <w:r>
              <w:rPr>
                <w:sz w:val="21"/>
                <w:lang w:eastAsia="zh-CN"/>
              </w:rPr>
              <w:t>被拉黑者）复合主键</w:t>
            </w:r>
          </w:p>
        </w:tc>
        <w:tc>
          <w:tcPr>
            <w:tcW w:w="1187" w:type="dxa"/>
          </w:tcPr>
          <w:p w14:paraId="7CAF0EB9" w14:textId="77777777" w:rsidR="002D45A5" w:rsidRDefault="00000000">
            <w:pPr>
              <w:jc w:val="center"/>
            </w:pPr>
            <w:proofErr w:type="spellStart"/>
            <w:r>
              <w:rPr>
                <w:sz w:val="21"/>
              </w:rPr>
              <w:t>低（后续</w:t>
            </w:r>
            <w:proofErr w:type="spellEnd"/>
            <w:r>
              <w:rPr>
                <w:sz w:val="21"/>
              </w:rPr>
              <w:t>）</w:t>
            </w:r>
          </w:p>
        </w:tc>
      </w:tr>
      <w:tr w:rsidR="002D45A5" w14:paraId="3C9A3AEA" w14:textId="77777777">
        <w:tc>
          <w:tcPr>
            <w:tcW w:w="1187" w:type="dxa"/>
          </w:tcPr>
          <w:p w14:paraId="166580A7" w14:textId="77777777" w:rsidR="002D45A5" w:rsidRDefault="00000000">
            <w:pPr>
              <w:jc w:val="center"/>
            </w:pPr>
            <w:r>
              <w:rPr>
                <w:sz w:val="21"/>
              </w:rPr>
              <w:t>6</w:t>
            </w:r>
          </w:p>
        </w:tc>
        <w:tc>
          <w:tcPr>
            <w:tcW w:w="1187" w:type="dxa"/>
          </w:tcPr>
          <w:p w14:paraId="4F0553D8" w14:textId="77777777" w:rsidR="002D45A5" w:rsidRDefault="00000000">
            <w:pPr>
              <w:jc w:val="center"/>
            </w:pPr>
            <w:r>
              <w:rPr>
                <w:sz w:val="21"/>
              </w:rPr>
              <w:t xml:space="preserve">D6 </w:t>
            </w:r>
            <w:r>
              <w:rPr>
                <w:sz w:val="21"/>
              </w:rPr>
              <w:t>成长库</w:t>
            </w:r>
          </w:p>
        </w:tc>
        <w:tc>
          <w:tcPr>
            <w:tcW w:w="1187" w:type="dxa"/>
          </w:tcPr>
          <w:p w14:paraId="1A6E62C2" w14:textId="77777777" w:rsidR="002D45A5" w:rsidRDefault="00000000">
            <w:pPr>
              <w:jc w:val="center"/>
            </w:pPr>
            <w:r>
              <w:rPr>
                <w:sz w:val="21"/>
              </w:rPr>
              <w:t xml:space="preserve">check_ins / xp_events </w:t>
            </w:r>
            <w:r>
              <w:rPr>
                <w:sz w:val="21"/>
              </w:rPr>
              <w:t>表</w:t>
            </w:r>
            <w:r>
              <w:rPr>
                <w:sz w:val="21"/>
              </w:rPr>
              <w:t xml:space="preserve"> + users </w:t>
            </w:r>
            <w:r>
              <w:rPr>
                <w:sz w:val="21"/>
              </w:rPr>
              <w:t>等级字段</w:t>
            </w:r>
          </w:p>
        </w:tc>
        <w:tc>
          <w:tcPr>
            <w:tcW w:w="1187" w:type="dxa"/>
          </w:tcPr>
          <w:p w14:paraId="17CF656D" w14:textId="77777777" w:rsidR="002D45A5" w:rsidRDefault="00000000">
            <w:pPr>
              <w:jc w:val="center"/>
              <w:rPr>
                <w:lang w:eastAsia="zh-CN"/>
              </w:rPr>
            </w:pPr>
            <w:r>
              <w:rPr>
                <w:sz w:val="21"/>
                <w:lang w:eastAsia="zh-CN"/>
              </w:rPr>
              <w:t>签到记录、经验流水、当前经验与等级</w:t>
            </w:r>
          </w:p>
        </w:tc>
        <w:tc>
          <w:tcPr>
            <w:tcW w:w="1187" w:type="dxa"/>
          </w:tcPr>
          <w:p w14:paraId="0A72BBE0" w14:textId="77777777" w:rsidR="002D45A5" w:rsidRDefault="00000000">
            <w:pPr>
              <w:jc w:val="center"/>
            </w:pPr>
            <w:r>
              <w:rPr>
                <w:sz w:val="21"/>
              </w:rPr>
              <w:t xml:space="preserve">SQLite </w:t>
            </w:r>
            <w:r>
              <w:rPr>
                <w:sz w:val="21"/>
              </w:rPr>
              <w:t>表</w:t>
            </w:r>
          </w:p>
        </w:tc>
        <w:tc>
          <w:tcPr>
            <w:tcW w:w="1187" w:type="dxa"/>
          </w:tcPr>
          <w:p w14:paraId="6E9E3978" w14:textId="77777777" w:rsidR="002D45A5" w:rsidRDefault="00000000">
            <w:pPr>
              <w:jc w:val="center"/>
              <w:rPr>
                <w:lang w:eastAsia="zh-CN"/>
              </w:rPr>
            </w:pPr>
            <w:r>
              <w:rPr>
                <w:sz w:val="21"/>
                <w:lang w:eastAsia="zh-CN"/>
              </w:rPr>
              <w:t>签到（用户</w:t>
            </w:r>
            <w:r>
              <w:rPr>
                <w:sz w:val="21"/>
                <w:lang w:eastAsia="zh-CN"/>
              </w:rPr>
              <w:t xml:space="preserve">, </w:t>
            </w:r>
            <w:r>
              <w:rPr>
                <w:sz w:val="21"/>
                <w:lang w:eastAsia="zh-CN"/>
              </w:rPr>
              <w:t>日期）唯一；流水按时间索引</w:t>
            </w:r>
          </w:p>
        </w:tc>
        <w:tc>
          <w:tcPr>
            <w:tcW w:w="1187" w:type="dxa"/>
          </w:tcPr>
          <w:p w14:paraId="470F9A2B" w14:textId="77777777" w:rsidR="002D45A5" w:rsidRDefault="00000000">
            <w:pPr>
              <w:jc w:val="center"/>
            </w:pPr>
            <w:r>
              <w:rPr>
                <w:sz w:val="21"/>
              </w:rPr>
              <w:t>中</w:t>
            </w:r>
          </w:p>
        </w:tc>
      </w:tr>
      <w:tr w:rsidR="002D45A5" w14:paraId="1A967683" w14:textId="77777777">
        <w:tc>
          <w:tcPr>
            <w:tcW w:w="1187" w:type="dxa"/>
          </w:tcPr>
          <w:p w14:paraId="03D2EDF1" w14:textId="77777777" w:rsidR="002D45A5" w:rsidRDefault="00000000">
            <w:pPr>
              <w:jc w:val="center"/>
            </w:pPr>
            <w:r>
              <w:rPr>
                <w:sz w:val="21"/>
              </w:rPr>
              <w:t>7</w:t>
            </w:r>
          </w:p>
        </w:tc>
        <w:tc>
          <w:tcPr>
            <w:tcW w:w="1187" w:type="dxa"/>
          </w:tcPr>
          <w:p w14:paraId="4DFEDC3D" w14:textId="77777777" w:rsidR="002D45A5" w:rsidRDefault="00000000">
            <w:pPr>
              <w:jc w:val="center"/>
            </w:pPr>
            <w:r>
              <w:rPr>
                <w:sz w:val="21"/>
              </w:rPr>
              <w:t xml:space="preserve">D7 </w:t>
            </w:r>
            <w:r>
              <w:rPr>
                <w:sz w:val="21"/>
              </w:rPr>
              <w:t>合集库</w:t>
            </w:r>
          </w:p>
        </w:tc>
        <w:tc>
          <w:tcPr>
            <w:tcW w:w="1187" w:type="dxa"/>
          </w:tcPr>
          <w:p w14:paraId="4553F803" w14:textId="77777777" w:rsidR="002D45A5" w:rsidRDefault="00000000">
            <w:pPr>
              <w:jc w:val="center"/>
            </w:pPr>
            <w:r>
              <w:rPr>
                <w:sz w:val="21"/>
              </w:rPr>
              <w:t xml:space="preserve">collections / collection_entries </w:t>
            </w:r>
            <w:r>
              <w:rPr>
                <w:sz w:val="21"/>
              </w:rPr>
              <w:lastRenderedPageBreak/>
              <w:t>表</w:t>
            </w:r>
          </w:p>
        </w:tc>
        <w:tc>
          <w:tcPr>
            <w:tcW w:w="1187" w:type="dxa"/>
          </w:tcPr>
          <w:p w14:paraId="415E5B7D" w14:textId="77777777" w:rsidR="002D45A5" w:rsidRDefault="00000000">
            <w:pPr>
              <w:jc w:val="center"/>
              <w:rPr>
                <w:lang w:eastAsia="zh-CN"/>
              </w:rPr>
            </w:pPr>
            <w:r>
              <w:rPr>
                <w:sz w:val="21"/>
                <w:lang w:eastAsia="zh-CN"/>
              </w:rPr>
              <w:lastRenderedPageBreak/>
              <w:t>合集元数据与合集收</w:t>
            </w:r>
            <w:r>
              <w:rPr>
                <w:sz w:val="21"/>
                <w:lang w:eastAsia="zh-CN"/>
              </w:rPr>
              <w:lastRenderedPageBreak/>
              <w:t>录笔记关系</w:t>
            </w:r>
          </w:p>
        </w:tc>
        <w:tc>
          <w:tcPr>
            <w:tcW w:w="1187" w:type="dxa"/>
          </w:tcPr>
          <w:p w14:paraId="5BE8A06D" w14:textId="77777777" w:rsidR="002D45A5" w:rsidRDefault="00000000">
            <w:pPr>
              <w:jc w:val="center"/>
            </w:pPr>
            <w:r>
              <w:rPr>
                <w:sz w:val="21"/>
              </w:rPr>
              <w:lastRenderedPageBreak/>
              <w:t xml:space="preserve">SQLite </w:t>
            </w:r>
            <w:r>
              <w:rPr>
                <w:sz w:val="21"/>
              </w:rPr>
              <w:t>表</w:t>
            </w:r>
          </w:p>
        </w:tc>
        <w:tc>
          <w:tcPr>
            <w:tcW w:w="1187" w:type="dxa"/>
          </w:tcPr>
          <w:p w14:paraId="065F6385" w14:textId="77777777" w:rsidR="002D45A5" w:rsidRDefault="00000000">
            <w:pPr>
              <w:jc w:val="center"/>
            </w:pPr>
            <w:r>
              <w:rPr>
                <w:sz w:val="21"/>
              </w:rPr>
              <w:t>合集按标识主键；笔记在</w:t>
            </w:r>
            <w:r>
              <w:rPr>
                <w:sz w:val="21"/>
              </w:rPr>
              <w:t xml:space="preserve"> collection_entries </w:t>
            </w:r>
            <w:r>
              <w:rPr>
                <w:sz w:val="21"/>
              </w:rPr>
              <w:lastRenderedPageBreak/>
              <w:t>中唯一归属</w:t>
            </w:r>
          </w:p>
        </w:tc>
        <w:tc>
          <w:tcPr>
            <w:tcW w:w="1187" w:type="dxa"/>
          </w:tcPr>
          <w:p w14:paraId="1479AAB4" w14:textId="77777777" w:rsidR="002D45A5" w:rsidRDefault="00000000">
            <w:pPr>
              <w:jc w:val="center"/>
            </w:pPr>
            <w:r>
              <w:rPr>
                <w:sz w:val="21"/>
              </w:rPr>
              <w:lastRenderedPageBreak/>
              <w:t>中</w:t>
            </w:r>
          </w:p>
        </w:tc>
      </w:tr>
    </w:tbl>
    <w:p w14:paraId="194D3F22" w14:textId="77777777" w:rsidR="002D45A5" w:rsidRDefault="002D45A5">
      <w:pPr>
        <w:ind w:firstLineChars="200" w:firstLine="480"/>
      </w:pPr>
    </w:p>
    <w:p w14:paraId="437BB007" w14:textId="77777777" w:rsidR="002D45A5" w:rsidRDefault="002D45A5">
      <w:pPr>
        <w:ind w:firstLineChars="200" w:firstLine="480"/>
      </w:pPr>
    </w:p>
    <w:p w14:paraId="7B1CCA9D" w14:textId="77777777" w:rsidR="002D45A5" w:rsidRDefault="00000000">
      <w:pPr>
        <w:ind w:firstLineChars="200" w:firstLine="480"/>
      </w:pPr>
      <w:r>
        <w:t>表</w:t>
      </w:r>
      <w:r>
        <w:t xml:space="preserve"> 4-8 </w:t>
      </w:r>
      <w:r>
        <w:t>数据项条目</w:t>
      </w:r>
    </w:p>
    <w:p w14:paraId="1A95F395"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401"/>
        <w:gridCol w:w="1640"/>
        <w:gridCol w:w="400"/>
        <w:gridCol w:w="585"/>
        <w:gridCol w:w="400"/>
        <w:gridCol w:w="637"/>
        <w:gridCol w:w="4465"/>
      </w:tblGrid>
      <w:tr w:rsidR="002D45A5" w14:paraId="097678E4" w14:textId="77777777">
        <w:tc>
          <w:tcPr>
            <w:tcW w:w="1187" w:type="dxa"/>
            <w:tcBorders>
              <w:bottom w:val="single" w:sz="8" w:space="0" w:color="000000"/>
            </w:tcBorders>
          </w:tcPr>
          <w:p w14:paraId="05AE4910" w14:textId="77777777" w:rsidR="002D45A5" w:rsidRDefault="00000000">
            <w:pPr>
              <w:jc w:val="center"/>
            </w:pPr>
            <w:r>
              <w:rPr>
                <w:b/>
                <w:sz w:val="21"/>
              </w:rPr>
              <w:t>序号</w:t>
            </w:r>
          </w:p>
        </w:tc>
        <w:tc>
          <w:tcPr>
            <w:tcW w:w="1187" w:type="dxa"/>
            <w:tcBorders>
              <w:bottom w:val="single" w:sz="8" w:space="0" w:color="000000"/>
            </w:tcBorders>
          </w:tcPr>
          <w:p w14:paraId="0A35AB8E" w14:textId="77777777" w:rsidR="002D45A5" w:rsidRDefault="00000000">
            <w:pPr>
              <w:jc w:val="center"/>
            </w:pPr>
            <w:r>
              <w:rPr>
                <w:b/>
                <w:sz w:val="21"/>
              </w:rPr>
              <w:t>数据项名称</w:t>
            </w:r>
          </w:p>
        </w:tc>
        <w:tc>
          <w:tcPr>
            <w:tcW w:w="1187" w:type="dxa"/>
            <w:tcBorders>
              <w:bottom w:val="single" w:sz="8" w:space="0" w:color="000000"/>
            </w:tcBorders>
          </w:tcPr>
          <w:p w14:paraId="480317AA" w14:textId="77777777" w:rsidR="002D45A5" w:rsidRDefault="00000000">
            <w:pPr>
              <w:jc w:val="center"/>
            </w:pPr>
            <w:r>
              <w:rPr>
                <w:b/>
                <w:sz w:val="21"/>
              </w:rPr>
              <w:t>别名</w:t>
            </w:r>
          </w:p>
        </w:tc>
        <w:tc>
          <w:tcPr>
            <w:tcW w:w="1187" w:type="dxa"/>
            <w:tcBorders>
              <w:bottom w:val="single" w:sz="8" w:space="0" w:color="000000"/>
            </w:tcBorders>
          </w:tcPr>
          <w:p w14:paraId="39AFADA0" w14:textId="77777777" w:rsidR="002D45A5" w:rsidRDefault="00000000">
            <w:pPr>
              <w:jc w:val="center"/>
            </w:pPr>
            <w:r>
              <w:rPr>
                <w:b/>
                <w:sz w:val="21"/>
              </w:rPr>
              <w:t>简述</w:t>
            </w:r>
          </w:p>
        </w:tc>
        <w:tc>
          <w:tcPr>
            <w:tcW w:w="1187" w:type="dxa"/>
            <w:tcBorders>
              <w:bottom w:val="single" w:sz="8" w:space="0" w:color="000000"/>
            </w:tcBorders>
          </w:tcPr>
          <w:p w14:paraId="23A496F0" w14:textId="77777777" w:rsidR="002D45A5" w:rsidRDefault="00000000">
            <w:pPr>
              <w:jc w:val="center"/>
            </w:pPr>
            <w:r>
              <w:rPr>
                <w:b/>
                <w:sz w:val="21"/>
              </w:rPr>
              <w:t>类型</w:t>
            </w:r>
          </w:p>
        </w:tc>
        <w:tc>
          <w:tcPr>
            <w:tcW w:w="1187" w:type="dxa"/>
            <w:tcBorders>
              <w:bottom w:val="single" w:sz="8" w:space="0" w:color="000000"/>
            </w:tcBorders>
          </w:tcPr>
          <w:p w14:paraId="7C3F376C" w14:textId="77777777" w:rsidR="002D45A5" w:rsidRDefault="00000000">
            <w:pPr>
              <w:jc w:val="center"/>
            </w:pPr>
            <w:r>
              <w:rPr>
                <w:b/>
                <w:sz w:val="21"/>
              </w:rPr>
              <w:t>长度</w:t>
            </w:r>
          </w:p>
        </w:tc>
        <w:tc>
          <w:tcPr>
            <w:tcW w:w="1187" w:type="dxa"/>
            <w:tcBorders>
              <w:bottom w:val="single" w:sz="8" w:space="0" w:color="000000"/>
            </w:tcBorders>
          </w:tcPr>
          <w:p w14:paraId="203E19F4" w14:textId="77777777" w:rsidR="002D45A5" w:rsidRDefault="00000000">
            <w:pPr>
              <w:jc w:val="center"/>
            </w:pPr>
            <w:r>
              <w:rPr>
                <w:b/>
                <w:sz w:val="21"/>
              </w:rPr>
              <w:t>取值范围</w:t>
            </w:r>
          </w:p>
        </w:tc>
      </w:tr>
      <w:tr w:rsidR="002D45A5" w14:paraId="10818E5B" w14:textId="77777777">
        <w:tc>
          <w:tcPr>
            <w:tcW w:w="1187" w:type="dxa"/>
          </w:tcPr>
          <w:p w14:paraId="21086EBD" w14:textId="77777777" w:rsidR="002D45A5" w:rsidRDefault="00000000">
            <w:pPr>
              <w:jc w:val="center"/>
            </w:pPr>
            <w:r>
              <w:rPr>
                <w:sz w:val="21"/>
              </w:rPr>
              <w:t>1</w:t>
            </w:r>
          </w:p>
        </w:tc>
        <w:tc>
          <w:tcPr>
            <w:tcW w:w="1187" w:type="dxa"/>
          </w:tcPr>
          <w:p w14:paraId="5B8D0D11" w14:textId="77777777" w:rsidR="002D45A5" w:rsidRDefault="00000000">
            <w:pPr>
              <w:jc w:val="center"/>
            </w:pPr>
            <w:r>
              <w:rPr>
                <w:sz w:val="21"/>
              </w:rPr>
              <w:t>sid</w:t>
            </w:r>
          </w:p>
        </w:tc>
        <w:tc>
          <w:tcPr>
            <w:tcW w:w="1187" w:type="dxa"/>
          </w:tcPr>
          <w:p w14:paraId="4D3B3F29" w14:textId="77777777" w:rsidR="002D45A5" w:rsidRDefault="00000000">
            <w:pPr>
              <w:jc w:val="center"/>
            </w:pPr>
            <w:r>
              <w:rPr>
                <w:sz w:val="21"/>
              </w:rPr>
              <w:t>学号</w:t>
            </w:r>
          </w:p>
        </w:tc>
        <w:tc>
          <w:tcPr>
            <w:tcW w:w="1187" w:type="dxa"/>
          </w:tcPr>
          <w:p w14:paraId="74F2D6A4" w14:textId="77777777" w:rsidR="002D45A5" w:rsidRDefault="00000000">
            <w:pPr>
              <w:jc w:val="center"/>
            </w:pPr>
            <w:r>
              <w:rPr>
                <w:sz w:val="21"/>
              </w:rPr>
              <w:t>学号，用户唯一标识</w:t>
            </w:r>
          </w:p>
        </w:tc>
        <w:tc>
          <w:tcPr>
            <w:tcW w:w="1187" w:type="dxa"/>
          </w:tcPr>
          <w:p w14:paraId="23214E1C" w14:textId="77777777" w:rsidR="002D45A5" w:rsidRDefault="00000000">
            <w:pPr>
              <w:jc w:val="center"/>
            </w:pPr>
            <w:r>
              <w:rPr>
                <w:sz w:val="21"/>
              </w:rPr>
              <w:t>字符</w:t>
            </w:r>
          </w:p>
        </w:tc>
        <w:tc>
          <w:tcPr>
            <w:tcW w:w="1187" w:type="dxa"/>
          </w:tcPr>
          <w:p w14:paraId="4FBE5DD0" w14:textId="77777777" w:rsidR="002D45A5" w:rsidRDefault="00000000">
            <w:pPr>
              <w:jc w:val="center"/>
            </w:pPr>
            <w:r>
              <w:rPr>
                <w:sz w:val="21"/>
              </w:rPr>
              <w:t>11</w:t>
            </w:r>
          </w:p>
        </w:tc>
        <w:tc>
          <w:tcPr>
            <w:tcW w:w="1187" w:type="dxa"/>
          </w:tcPr>
          <w:p w14:paraId="5521E601" w14:textId="77777777" w:rsidR="002D45A5" w:rsidRDefault="00000000">
            <w:pPr>
              <w:jc w:val="center"/>
            </w:pPr>
            <w:r>
              <w:rPr>
                <w:sz w:val="21"/>
              </w:rPr>
              <w:t xml:space="preserve">11 </w:t>
            </w:r>
            <w:r>
              <w:rPr>
                <w:sz w:val="21"/>
              </w:rPr>
              <w:t>位数字串</w:t>
            </w:r>
          </w:p>
        </w:tc>
      </w:tr>
      <w:tr w:rsidR="002D45A5" w14:paraId="19908D77" w14:textId="77777777">
        <w:tc>
          <w:tcPr>
            <w:tcW w:w="1187" w:type="dxa"/>
          </w:tcPr>
          <w:p w14:paraId="553EF24E" w14:textId="77777777" w:rsidR="002D45A5" w:rsidRDefault="00000000">
            <w:pPr>
              <w:jc w:val="center"/>
            </w:pPr>
            <w:r>
              <w:rPr>
                <w:sz w:val="21"/>
              </w:rPr>
              <w:t>2</w:t>
            </w:r>
          </w:p>
        </w:tc>
        <w:tc>
          <w:tcPr>
            <w:tcW w:w="1187" w:type="dxa"/>
          </w:tcPr>
          <w:p w14:paraId="6AE26B7B" w14:textId="77777777" w:rsidR="002D45A5" w:rsidRDefault="00000000">
            <w:pPr>
              <w:jc w:val="center"/>
            </w:pPr>
            <w:r>
              <w:rPr>
                <w:sz w:val="21"/>
              </w:rPr>
              <w:t>note_id / draft_id / comment_id</w:t>
            </w:r>
          </w:p>
        </w:tc>
        <w:tc>
          <w:tcPr>
            <w:tcW w:w="1187" w:type="dxa"/>
          </w:tcPr>
          <w:p w14:paraId="0B424306" w14:textId="77777777" w:rsidR="002D45A5" w:rsidRDefault="00000000">
            <w:pPr>
              <w:jc w:val="center"/>
            </w:pPr>
            <w:r>
              <w:rPr>
                <w:sz w:val="21"/>
              </w:rPr>
              <w:t>内容编号</w:t>
            </w:r>
          </w:p>
        </w:tc>
        <w:tc>
          <w:tcPr>
            <w:tcW w:w="1187" w:type="dxa"/>
          </w:tcPr>
          <w:p w14:paraId="0812020B" w14:textId="77777777" w:rsidR="002D45A5" w:rsidRDefault="00000000">
            <w:pPr>
              <w:jc w:val="center"/>
            </w:pPr>
            <w:r>
              <w:rPr>
                <w:sz w:val="21"/>
              </w:rPr>
              <w:t>内容对象标识</w:t>
            </w:r>
          </w:p>
        </w:tc>
        <w:tc>
          <w:tcPr>
            <w:tcW w:w="1187" w:type="dxa"/>
          </w:tcPr>
          <w:p w14:paraId="35E510B3" w14:textId="77777777" w:rsidR="002D45A5" w:rsidRDefault="00000000">
            <w:pPr>
              <w:jc w:val="center"/>
            </w:pPr>
            <w:r>
              <w:rPr>
                <w:sz w:val="21"/>
              </w:rPr>
              <w:t>字符</w:t>
            </w:r>
          </w:p>
        </w:tc>
        <w:tc>
          <w:tcPr>
            <w:tcW w:w="1187" w:type="dxa"/>
          </w:tcPr>
          <w:p w14:paraId="2FBE7F6A" w14:textId="77777777" w:rsidR="002D45A5" w:rsidRDefault="00000000">
            <w:pPr>
              <w:jc w:val="center"/>
            </w:pPr>
            <w:r>
              <w:rPr>
                <w:sz w:val="21"/>
              </w:rPr>
              <w:t>32/36</w:t>
            </w:r>
          </w:p>
        </w:tc>
        <w:tc>
          <w:tcPr>
            <w:tcW w:w="1187" w:type="dxa"/>
          </w:tcPr>
          <w:p w14:paraId="3A2ADDED" w14:textId="77777777" w:rsidR="002D45A5" w:rsidRDefault="00000000">
            <w:pPr>
              <w:jc w:val="center"/>
            </w:pPr>
            <w:r>
              <w:rPr>
                <w:sz w:val="21"/>
              </w:rPr>
              <w:t>UUID</w:t>
            </w:r>
          </w:p>
        </w:tc>
      </w:tr>
      <w:tr w:rsidR="002D45A5" w14:paraId="4CED251A" w14:textId="77777777">
        <w:tc>
          <w:tcPr>
            <w:tcW w:w="1187" w:type="dxa"/>
          </w:tcPr>
          <w:p w14:paraId="598FC2D4" w14:textId="77777777" w:rsidR="002D45A5" w:rsidRDefault="00000000">
            <w:pPr>
              <w:jc w:val="center"/>
            </w:pPr>
            <w:r>
              <w:rPr>
                <w:sz w:val="21"/>
              </w:rPr>
              <w:t>3</w:t>
            </w:r>
          </w:p>
        </w:tc>
        <w:tc>
          <w:tcPr>
            <w:tcW w:w="1187" w:type="dxa"/>
          </w:tcPr>
          <w:p w14:paraId="7B322C7C" w14:textId="77777777" w:rsidR="002D45A5" w:rsidRDefault="00000000">
            <w:pPr>
              <w:jc w:val="center"/>
            </w:pPr>
            <w:r>
              <w:rPr>
                <w:sz w:val="21"/>
              </w:rPr>
              <w:t>title</w:t>
            </w:r>
          </w:p>
        </w:tc>
        <w:tc>
          <w:tcPr>
            <w:tcW w:w="1187" w:type="dxa"/>
          </w:tcPr>
          <w:p w14:paraId="4EE17959" w14:textId="77777777" w:rsidR="002D45A5" w:rsidRDefault="00000000">
            <w:pPr>
              <w:jc w:val="center"/>
            </w:pPr>
            <w:r>
              <w:rPr>
                <w:sz w:val="21"/>
              </w:rPr>
              <w:t>标题</w:t>
            </w:r>
          </w:p>
        </w:tc>
        <w:tc>
          <w:tcPr>
            <w:tcW w:w="1187" w:type="dxa"/>
          </w:tcPr>
          <w:p w14:paraId="3AF91F2D" w14:textId="77777777" w:rsidR="002D45A5" w:rsidRDefault="00000000">
            <w:pPr>
              <w:jc w:val="center"/>
            </w:pPr>
            <w:r>
              <w:rPr>
                <w:sz w:val="21"/>
              </w:rPr>
              <w:t>笔记标题</w:t>
            </w:r>
          </w:p>
        </w:tc>
        <w:tc>
          <w:tcPr>
            <w:tcW w:w="1187" w:type="dxa"/>
          </w:tcPr>
          <w:p w14:paraId="022DE502" w14:textId="77777777" w:rsidR="002D45A5" w:rsidRDefault="00000000">
            <w:pPr>
              <w:jc w:val="center"/>
            </w:pPr>
            <w:r>
              <w:rPr>
                <w:sz w:val="21"/>
              </w:rPr>
              <w:t>字符</w:t>
            </w:r>
          </w:p>
        </w:tc>
        <w:tc>
          <w:tcPr>
            <w:tcW w:w="1187" w:type="dxa"/>
          </w:tcPr>
          <w:p w14:paraId="35B7212B" w14:textId="77777777" w:rsidR="002D45A5" w:rsidRDefault="00000000">
            <w:pPr>
              <w:jc w:val="center"/>
            </w:pPr>
            <w:r>
              <w:rPr>
                <w:sz w:val="21"/>
              </w:rPr>
              <w:t>≤120</w:t>
            </w:r>
          </w:p>
        </w:tc>
        <w:tc>
          <w:tcPr>
            <w:tcW w:w="1187" w:type="dxa"/>
          </w:tcPr>
          <w:p w14:paraId="4D80453D" w14:textId="77777777" w:rsidR="002D45A5" w:rsidRDefault="00000000">
            <w:pPr>
              <w:jc w:val="center"/>
            </w:pPr>
            <w:r>
              <w:rPr>
                <w:sz w:val="21"/>
              </w:rPr>
              <w:t>非空（发布时）</w:t>
            </w:r>
          </w:p>
        </w:tc>
      </w:tr>
      <w:tr w:rsidR="002D45A5" w14:paraId="1DD601DC" w14:textId="77777777">
        <w:tc>
          <w:tcPr>
            <w:tcW w:w="1187" w:type="dxa"/>
          </w:tcPr>
          <w:p w14:paraId="40B53E85" w14:textId="77777777" w:rsidR="002D45A5" w:rsidRDefault="00000000">
            <w:pPr>
              <w:jc w:val="center"/>
            </w:pPr>
            <w:r>
              <w:rPr>
                <w:sz w:val="21"/>
              </w:rPr>
              <w:t>4</w:t>
            </w:r>
          </w:p>
        </w:tc>
        <w:tc>
          <w:tcPr>
            <w:tcW w:w="1187" w:type="dxa"/>
          </w:tcPr>
          <w:p w14:paraId="042C59A0" w14:textId="77777777" w:rsidR="002D45A5" w:rsidRDefault="00000000">
            <w:pPr>
              <w:jc w:val="center"/>
            </w:pPr>
            <w:r>
              <w:rPr>
                <w:sz w:val="21"/>
              </w:rPr>
              <w:t>category</w:t>
            </w:r>
          </w:p>
        </w:tc>
        <w:tc>
          <w:tcPr>
            <w:tcW w:w="1187" w:type="dxa"/>
          </w:tcPr>
          <w:p w14:paraId="3476F26B" w14:textId="77777777" w:rsidR="002D45A5" w:rsidRDefault="00000000">
            <w:pPr>
              <w:jc w:val="center"/>
            </w:pPr>
            <w:r>
              <w:rPr>
                <w:sz w:val="21"/>
              </w:rPr>
              <w:t>分</w:t>
            </w:r>
            <w:r>
              <w:rPr>
                <w:sz w:val="21"/>
              </w:rPr>
              <w:lastRenderedPageBreak/>
              <w:t>类</w:t>
            </w:r>
          </w:p>
        </w:tc>
        <w:tc>
          <w:tcPr>
            <w:tcW w:w="1187" w:type="dxa"/>
          </w:tcPr>
          <w:p w14:paraId="523EBB8D" w14:textId="77777777" w:rsidR="002D45A5" w:rsidRDefault="00000000">
            <w:pPr>
              <w:jc w:val="center"/>
            </w:pPr>
            <w:r>
              <w:rPr>
                <w:sz w:val="21"/>
              </w:rPr>
              <w:lastRenderedPageBreak/>
              <w:t>笔记</w:t>
            </w:r>
            <w:r>
              <w:rPr>
                <w:sz w:val="21"/>
              </w:rPr>
              <w:lastRenderedPageBreak/>
              <w:t>分类</w:t>
            </w:r>
          </w:p>
        </w:tc>
        <w:tc>
          <w:tcPr>
            <w:tcW w:w="1187" w:type="dxa"/>
          </w:tcPr>
          <w:p w14:paraId="4BADF167" w14:textId="77777777" w:rsidR="002D45A5" w:rsidRDefault="00000000">
            <w:pPr>
              <w:jc w:val="center"/>
            </w:pPr>
            <w:r>
              <w:rPr>
                <w:sz w:val="21"/>
              </w:rPr>
              <w:lastRenderedPageBreak/>
              <w:t>字</w:t>
            </w:r>
            <w:r>
              <w:rPr>
                <w:sz w:val="21"/>
              </w:rPr>
              <w:lastRenderedPageBreak/>
              <w:t>符</w:t>
            </w:r>
          </w:p>
        </w:tc>
        <w:tc>
          <w:tcPr>
            <w:tcW w:w="1187" w:type="dxa"/>
          </w:tcPr>
          <w:p w14:paraId="6B12ECCF" w14:textId="77777777" w:rsidR="002D45A5" w:rsidRDefault="00000000">
            <w:pPr>
              <w:jc w:val="center"/>
            </w:pPr>
            <w:r>
              <w:rPr>
                <w:sz w:val="21"/>
              </w:rPr>
              <w:lastRenderedPageBreak/>
              <w:t>≤16</w:t>
            </w:r>
          </w:p>
        </w:tc>
        <w:tc>
          <w:tcPr>
            <w:tcW w:w="1187" w:type="dxa"/>
          </w:tcPr>
          <w:p w14:paraId="5013ACB8" w14:textId="77777777" w:rsidR="002D45A5" w:rsidRDefault="00000000">
            <w:pPr>
              <w:jc w:val="center"/>
            </w:pPr>
            <w:r>
              <w:rPr>
                <w:sz w:val="21"/>
              </w:rPr>
              <w:t>research/course/recommend/competition/kaggle/t</w:t>
            </w:r>
            <w:r>
              <w:rPr>
                <w:sz w:val="21"/>
              </w:rPr>
              <w:lastRenderedPageBreak/>
              <w:t>ools/life</w:t>
            </w:r>
          </w:p>
        </w:tc>
      </w:tr>
      <w:tr w:rsidR="002D45A5" w14:paraId="3DAA5E8E" w14:textId="77777777">
        <w:tc>
          <w:tcPr>
            <w:tcW w:w="1187" w:type="dxa"/>
          </w:tcPr>
          <w:p w14:paraId="361227CB" w14:textId="77777777" w:rsidR="002D45A5" w:rsidRDefault="00000000">
            <w:pPr>
              <w:jc w:val="center"/>
            </w:pPr>
            <w:r>
              <w:rPr>
                <w:sz w:val="21"/>
              </w:rPr>
              <w:lastRenderedPageBreak/>
              <w:t>5</w:t>
            </w:r>
          </w:p>
        </w:tc>
        <w:tc>
          <w:tcPr>
            <w:tcW w:w="1187" w:type="dxa"/>
          </w:tcPr>
          <w:p w14:paraId="718D6C89" w14:textId="77777777" w:rsidR="002D45A5" w:rsidRDefault="00000000">
            <w:pPr>
              <w:jc w:val="center"/>
            </w:pPr>
            <w:r>
              <w:rPr>
                <w:sz w:val="21"/>
              </w:rPr>
              <w:t>summary</w:t>
            </w:r>
          </w:p>
        </w:tc>
        <w:tc>
          <w:tcPr>
            <w:tcW w:w="1187" w:type="dxa"/>
          </w:tcPr>
          <w:p w14:paraId="5989C325" w14:textId="77777777" w:rsidR="002D45A5" w:rsidRDefault="00000000">
            <w:pPr>
              <w:jc w:val="center"/>
            </w:pPr>
            <w:r>
              <w:rPr>
                <w:sz w:val="21"/>
              </w:rPr>
              <w:t>简介</w:t>
            </w:r>
          </w:p>
        </w:tc>
        <w:tc>
          <w:tcPr>
            <w:tcW w:w="1187" w:type="dxa"/>
          </w:tcPr>
          <w:p w14:paraId="15105A8E" w14:textId="77777777" w:rsidR="002D45A5" w:rsidRDefault="00000000">
            <w:pPr>
              <w:jc w:val="center"/>
            </w:pPr>
            <w:r>
              <w:rPr>
                <w:sz w:val="21"/>
              </w:rPr>
              <w:t>一句话简介</w:t>
            </w:r>
          </w:p>
        </w:tc>
        <w:tc>
          <w:tcPr>
            <w:tcW w:w="1187" w:type="dxa"/>
          </w:tcPr>
          <w:p w14:paraId="2F6EB395" w14:textId="77777777" w:rsidR="002D45A5" w:rsidRDefault="00000000">
            <w:pPr>
              <w:jc w:val="center"/>
            </w:pPr>
            <w:r>
              <w:rPr>
                <w:sz w:val="21"/>
              </w:rPr>
              <w:t>字符</w:t>
            </w:r>
          </w:p>
        </w:tc>
        <w:tc>
          <w:tcPr>
            <w:tcW w:w="1187" w:type="dxa"/>
          </w:tcPr>
          <w:p w14:paraId="44EC253C" w14:textId="77777777" w:rsidR="002D45A5" w:rsidRDefault="00000000">
            <w:pPr>
              <w:jc w:val="center"/>
            </w:pPr>
            <w:r>
              <w:rPr>
                <w:sz w:val="21"/>
              </w:rPr>
              <w:t>≤200</w:t>
            </w:r>
          </w:p>
        </w:tc>
        <w:tc>
          <w:tcPr>
            <w:tcW w:w="1187" w:type="dxa"/>
          </w:tcPr>
          <w:p w14:paraId="325D3AED" w14:textId="77777777" w:rsidR="002D45A5" w:rsidRDefault="00000000">
            <w:pPr>
              <w:jc w:val="center"/>
              <w:rPr>
                <w:lang w:eastAsia="zh-CN"/>
              </w:rPr>
            </w:pPr>
            <w:r>
              <w:rPr>
                <w:sz w:val="21"/>
                <w:lang w:eastAsia="zh-CN"/>
              </w:rPr>
              <w:t>可空（发布时自动生成）</w:t>
            </w:r>
          </w:p>
        </w:tc>
      </w:tr>
      <w:tr w:rsidR="002D45A5" w14:paraId="477A3D0C" w14:textId="77777777">
        <w:tc>
          <w:tcPr>
            <w:tcW w:w="1187" w:type="dxa"/>
          </w:tcPr>
          <w:p w14:paraId="4BFA39DD" w14:textId="77777777" w:rsidR="002D45A5" w:rsidRDefault="00000000">
            <w:pPr>
              <w:jc w:val="center"/>
            </w:pPr>
            <w:r>
              <w:rPr>
                <w:sz w:val="21"/>
              </w:rPr>
              <w:t>6</w:t>
            </w:r>
          </w:p>
        </w:tc>
        <w:tc>
          <w:tcPr>
            <w:tcW w:w="1187" w:type="dxa"/>
          </w:tcPr>
          <w:p w14:paraId="598AA9AD" w14:textId="77777777" w:rsidR="002D45A5" w:rsidRDefault="00000000">
            <w:pPr>
              <w:jc w:val="center"/>
            </w:pPr>
            <w:r>
              <w:rPr>
                <w:sz w:val="21"/>
              </w:rPr>
              <w:t>anchor_text</w:t>
            </w:r>
          </w:p>
        </w:tc>
        <w:tc>
          <w:tcPr>
            <w:tcW w:w="1187" w:type="dxa"/>
          </w:tcPr>
          <w:p w14:paraId="379C3C3F" w14:textId="77777777" w:rsidR="002D45A5" w:rsidRDefault="00000000">
            <w:pPr>
              <w:jc w:val="center"/>
            </w:pPr>
            <w:r>
              <w:rPr>
                <w:sz w:val="21"/>
              </w:rPr>
              <w:t>引用片段</w:t>
            </w:r>
          </w:p>
        </w:tc>
        <w:tc>
          <w:tcPr>
            <w:tcW w:w="1187" w:type="dxa"/>
          </w:tcPr>
          <w:p w14:paraId="7FC01406" w14:textId="77777777" w:rsidR="002D45A5" w:rsidRDefault="00000000">
            <w:pPr>
              <w:jc w:val="center"/>
            </w:pPr>
            <w:r>
              <w:rPr>
                <w:sz w:val="21"/>
              </w:rPr>
              <w:t>评论引用的原文片段</w:t>
            </w:r>
          </w:p>
        </w:tc>
        <w:tc>
          <w:tcPr>
            <w:tcW w:w="1187" w:type="dxa"/>
          </w:tcPr>
          <w:p w14:paraId="06CD33E7" w14:textId="77777777" w:rsidR="002D45A5" w:rsidRDefault="00000000">
            <w:pPr>
              <w:jc w:val="center"/>
            </w:pPr>
            <w:r>
              <w:rPr>
                <w:sz w:val="21"/>
              </w:rPr>
              <w:t>字符</w:t>
            </w:r>
          </w:p>
        </w:tc>
        <w:tc>
          <w:tcPr>
            <w:tcW w:w="1187" w:type="dxa"/>
          </w:tcPr>
          <w:p w14:paraId="094CD301" w14:textId="77777777" w:rsidR="002D45A5" w:rsidRDefault="00000000">
            <w:pPr>
              <w:jc w:val="center"/>
            </w:pPr>
            <w:r>
              <w:rPr>
                <w:sz w:val="21"/>
              </w:rPr>
              <w:t>≤500</w:t>
            </w:r>
          </w:p>
        </w:tc>
        <w:tc>
          <w:tcPr>
            <w:tcW w:w="1187" w:type="dxa"/>
          </w:tcPr>
          <w:p w14:paraId="634775AC" w14:textId="77777777" w:rsidR="002D45A5" w:rsidRDefault="00000000">
            <w:pPr>
              <w:jc w:val="center"/>
            </w:pPr>
            <w:r>
              <w:rPr>
                <w:sz w:val="21"/>
              </w:rPr>
              <w:t>可空</w:t>
            </w:r>
          </w:p>
        </w:tc>
      </w:tr>
      <w:tr w:rsidR="002D45A5" w14:paraId="5458918F" w14:textId="77777777">
        <w:tc>
          <w:tcPr>
            <w:tcW w:w="1187" w:type="dxa"/>
          </w:tcPr>
          <w:p w14:paraId="3784CEF9" w14:textId="77777777" w:rsidR="002D45A5" w:rsidRDefault="00000000">
            <w:pPr>
              <w:jc w:val="center"/>
            </w:pPr>
            <w:r>
              <w:rPr>
                <w:sz w:val="21"/>
              </w:rPr>
              <w:t>7</w:t>
            </w:r>
          </w:p>
        </w:tc>
        <w:tc>
          <w:tcPr>
            <w:tcW w:w="1187" w:type="dxa"/>
          </w:tcPr>
          <w:p w14:paraId="7D050995" w14:textId="77777777" w:rsidR="002D45A5" w:rsidRDefault="00000000">
            <w:pPr>
              <w:jc w:val="center"/>
            </w:pPr>
            <w:r>
              <w:rPr>
                <w:sz w:val="21"/>
              </w:rPr>
              <w:t>anchor_offset_start / end</w:t>
            </w:r>
          </w:p>
        </w:tc>
        <w:tc>
          <w:tcPr>
            <w:tcW w:w="1187" w:type="dxa"/>
          </w:tcPr>
          <w:p w14:paraId="454DA53F" w14:textId="77777777" w:rsidR="002D45A5" w:rsidRDefault="00000000">
            <w:pPr>
              <w:jc w:val="center"/>
            </w:pPr>
            <w:r>
              <w:rPr>
                <w:sz w:val="21"/>
              </w:rPr>
              <w:t>锚点偏移</w:t>
            </w:r>
          </w:p>
        </w:tc>
        <w:tc>
          <w:tcPr>
            <w:tcW w:w="1187" w:type="dxa"/>
          </w:tcPr>
          <w:p w14:paraId="4EC92F23" w14:textId="77777777" w:rsidR="002D45A5" w:rsidRDefault="00000000">
            <w:pPr>
              <w:jc w:val="center"/>
            </w:pPr>
            <w:r>
              <w:rPr>
                <w:sz w:val="21"/>
              </w:rPr>
              <w:t>引用片段在正文文本流中的起止偏移</w:t>
            </w:r>
          </w:p>
        </w:tc>
        <w:tc>
          <w:tcPr>
            <w:tcW w:w="1187" w:type="dxa"/>
          </w:tcPr>
          <w:p w14:paraId="172235F9" w14:textId="77777777" w:rsidR="002D45A5" w:rsidRDefault="00000000">
            <w:pPr>
              <w:jc w:val="center"/>
            </w:pPr>
            <w:r>
              <w:rPr>
                <w:sz w:val="21"/>
              </w:rPr>
              <w:t>整数</w:t>
            </w:r>
          </w:p>
        </w:tc>
        <w:tc>
          <w:tcPr>
            <w:tcW w:w="1187" w:type="dxa"/>
          </w:tcPr>
          <w:p w14:paraId="167D4649" w14:textId="77777777" w:rsidR="002D45A5" w:rsidRDefault="00000000">
            <w:pPr>
              <w:jc w:val="center"/>
            </w:pPr>
            <w:r>
              <w:rPr>
                <w:sz w:val="21"/>
              </w:rPr>
              <w:t>—</w:t>
            </w:r>
          </w:p>
        </w:tc>
        <w:tc>
          <w:tcPr>
            <w:tcW w:w="1187" w:type="dxa"/>
          </w:tcPr>
          <w:p w14:paraId="5EFE142B" w14:textId="77777777" w:rsidR="002D45A5" w:rsidRDefault="00000000">
            <w:pPr>
              <w:jc w:val="center"/>
            </w:pPr>
            <w:r>
              <w:rPr>
                <w:sz w:val="21"/>
              </w:rPr>
              <w:t>≥0</w:t>
            </w:r>
            <w:r>
              <w:rPr>
                <w:sz w:val="21"/>
              </w:rPr>
              <w:t>，</w:t>
            </w:r>
            <w:r>
              <w:rPr>
                <w:sz w:val="21"/>
              </w:rPr>
              <w:t>start &lt; end</w:t>
            </w:r>
          </w:p>
        </w:tc>
      </w:tr>
      <w:tr w:rsidR="002D45A5" w14:paraId="06F7AFFA" w14:textId="77777777">
        <w:tc>
          <w:tcPr>
            <w:tcW w:w="1187" w:type="dxa"/>
          </w:tcPr>
          <w:p w14:paraId="64D4EFEA" w14:textId="77777777" w:rsidR="002D45A5" w:rsidRDefault="00000000">
            <w:pPr>
              <w:jc w:val="center"/>
            </w:pPr>
            <w:r>
              <w:rPr>
                <w:sz w:val="21"/>
              </w:rPr>
              <w:lastRenderedPageBreak/>
              <w:t>8</w:t>
            </w:r>
          </w:p>
        </w:tc>
        <w:tc>
          <w:tcPr>
            <w:tcW w:w="1187" w:type="dxa"/>
          </w:tcPr>
          <w:p w14:paraId="5804E376" w14:textId="77777777" w:rsidR="002D45A5" w:rsidRDefault="00000000">
            <w:pPr>
              <w:jc w:val="center"/>
            </w:pPr>
            <w:r>
              <w:rPr>
                <w:sz w:val="21"/>
              </w:rPr>
              <w:t>parent_id</w:t>
            </w:r>
          </w:p>
        </w:tc>
        <w:tc>
          <w:tcPr>
            <w:tcW w:w="1187" w:type="dxa"/>
          </w:tcPr>
          <w:p w14:paraId="4E96FE95" w14:textId="77777777" w:rsidR="002D45A5" w:rsidRDefault="00000000">
            <w:pPr>
              <w:jc w:val="center"/>
            </w:pPr>
            <w:r>
              <w:rPr>
                <w:sz w:val="21"/>
              </w:rPr>
              <w:t>父评论标识</w:t>
            </w:r>
          </w:p>
        </w:tc>
        <w:tc>
          <w:tcPr>
            <w:tcW w:w="1187" w:type="dxa"/>
          </w:tcPr>
          <w:p w14:paraId="11B1765E" w14:textId="77777777" w:rsidR="002D45A5" w:rsidRDefault="00000000">
            <w:pPr>
              <w:jc w:val="center"/>
              <w:rPr>
                <w:lang w:eastAsia="zh-CN"/>
              </w:rPr>
            </w:pPr>
            <w:r>
              <w:rPr>
                <w:sz w:val="21"/>
                <w:lang w:eastAsia="zh-CN"/>
              </w:rPr>
              <w:t>楼内回复所属的顶层评论标识</w:t>
            </w:r>
          </w:p>
        </w:tc>
        <w:tc>
          <w:tcPr>
            <w:tcW w:w="1187" w:type="dxa"/>
          </w:tcPr>
          <w:p w14:paraId="6016BEA0" w14:textId="77777777" w:rsidR="002D45A5" w:rsidRDefault="00000000">
            <w:pPr>
              <w:jc w:val="center"/>
            </w:pPr>
            <w:proofErr w:type="spellStart"/>
            <w:r>
              <w:rPr>
                <w:sz w:val="21"/>
              </w:rPr>
              <w:t>字符</w:t>
            </w:r>
            <w:proofErr w:type="spellEnd"/>
          </w:p>
        </w:tc>
        <w:tc>
          <w:tcPr>
            <w:tcW w:w="1187" w:type="dxa"/>
          </w:tcPr>
          <w:p w14:paraId="639BEF18" w14:textId="77777777" w:rsidR="002D45A5" w:rsidRDefault="00000000">
            <w:pPr>
              <w:jc w:val="center"/>
            </w:pPr>
            <w:r>
              <w:rPr>
                <w:sz w:val="21"/>
              </w:rPr>
              <w:t>32/36</w:t>
            </w:r>
          </w:p>
        </w:tc>
        <w:tc>
          <w:tcPr>
            <w:tcW w:w="1187" w:type="dxa"/>
          </w:tcPr>
          <w:p w14:paraId="703045EE" w14:textId="77777777" w:rsidR="002D45A5" w:rsidRDefault="00000000">
            <w:pPr>
              <w:jc w:val="center"/>
            </w:pPr>
            <w:r>
              <w:rPr>
                <w:sz w:val="21"/>
              </w:rPr>
              <w:t>空</w:t>
            </w:r>
            <w:r>
              <w:rPr>
                <w:sz w:val="21"/>
              </w:rPr>
              <w:t xml:space="preserve"> = </w:t>
            </w:r>
            <w:r>
              <w:rPr>
                <w:sz w:val="21"/>
              </w:rPr>
              <w:t>顶层评论</w:t>
            </w:r>
          </w:p>
        </w:tc>
      </w:tr>
      <w:tr w:rsidR="002D45A5" w14:paraId="1CBCDECD" w14:textId="77777777">
        <w:tc>
          <w:tcPr>
            <w:tcW w:w="1187" w:type="dxa"/>
          </w:tcPr>
          <w:p w14:paraId="6726CEAD" w14:textId="77777777" w:rsidR="002D45A5" w:rsidRDefault="00000000">
            <w:pPr>
              <w:jc w:val="center"/>
            </w:pPr>
            <w:r>
              <w:rPr>
                <w:sz w:val="21"/>
              </w:rPr>
              <w:t>9</w:t>
            </w:r>
          </w:p>
        </w:tc>
        <w:tc>
          <w:tcPr>
            <w:tcW w:w="1187" w:type="dxa"/>
          </w:tcPr>
          <w:p w14:paraId="56D3C047" w14:textId="77777777" w:rsidR="002D45A5" w:rsidRDefault="00000000">
            <w:pPr>
              <w:jc w:val="center"/>
            </w:pPr>
            <w:r>
              <w:rPr>
                <w:sz w:val="21"/>
              </w:rPr>
              <w:t>reply_to_sid</w:t>
            </w:r>
          </w:p>
        </w:tc>
        <w:tc>
          <w:tcPr>
            <w:tcW w:w="1187" w:type="dxa"/>
          </w:tcPr>
          <w:p w14:paraId="1484402F" w14:textId="77777777" w:rsidR="002D45A5" w:rsidRDefault="00000000">
            <w:pPr>
              <w:jc w:val="center"/>
            </w:pPr>
            <w:r>
              <w:rPr>
                <w:sz w:val="21"/>
              </w:rPr>
              <w:t xml:space="preserve">@ </w:t>
            </w:r>
            <w:r>
              <w:rPr>
                <w:sz w:val="21"/>
              </w:rPr>
              <w:t>目标</w:t>
            </w:r>
          </w:p>
        </w:tc>
        <w:tc>
          <w:tcPr>
            <w:tcW w:w="1187" w:type="dxa"/>
          </w:tcPr>
          <w:p w14:paraId="309EFD21" w14:textId="77777777" w:rsidR="002D45A5" w:rsidRDefault="00000000">
            <w:pPr>
              <w:jc w:val="center"/>
            </w:pPr>
            <w:r>
              <w:rPr>
                <w:sz w:val="21"/>
              </w:rPr>
              <w:t>楼内</w:t>
            </w:r>
            <w:r>
              <w:rPr>
                <w:sz w:val="21"/>
              </w:rPr>
              <w:t xml:space="preserve"> @ </w:t>
            </w:r>
            <w:r>
              <w:rPr>
                <w:sz w:val="21"/>
              </w:rPr>
              <w:t>的目标用户</w:t>
            </w:r>
          </w:p>
        </w:tc>
        <w:tc>
          <w:tcPr>
            <w:tcW w:w="1187" w:type="dxa"/>
          </w:tcPr>
          <w:p w14:paraId="5E619B5A" w14:textId="77777777" w:rsidR="002D45A5" w:rsidRDefault="00000000">
            <w:pPr>
              <w:jc w:val="center"/>
            </w:pPr>
            <w:r>
              <w:rPr>
                <w:sz w:val="21"/>
              </w:rPr>
              <w:t>字符</w:t>
            </w:r>
          </w:p>
        </w:tc>
        <w:tc>
          <w:tcPr>
            <w:tcW w:w="1187" w:type="dxa"/>
          </w:tcPr>
          <w:p w14:paraId="6191A6A8" w14:textId="77777777" w:rsidR="002D45A5" w:rsidRDefault="00000000">
            <w:pPr>
              <w:jc w:val="center"/>
            </w:pPr>
            <w:r>
              <w:rPr>
                <w:sz w:val="21"/>
              </w:rPr>
              <w:t>11</w:t>
            </w:r>
          </w:p>
        </w:tc>
        <w:tc>
          <w:tcPr>
            <w:tcW w:w="1187" w:type="dxa"/>
          </w:tcPr>
          <w:p w14:paraId="2BB36881" w14:textId="77777777" w:rsidR="002D45A5" w:rsidRDefault="00000000">
            <w:pPr>
              <w:jc w:val="center"/>
            </w:pPr>
            <w:r>
              <w:rPr>
                <w:sz w:val="21"/>
              </w:rPr>
              <w:t>可空</w:t>
            </w:r>
          </w:p>
        </w:tc>
      </w:tr>
      <w:tr w:rsidR="002D45A5" w14:paraId="1421DC04" w14:textId="77777777">
        <w:tc>
          <w:tcPr>
            <w:tcW w:w="1187" w:type="dxa"/>
          </w:tcPr>
          <w:p w14:paraId="14BC3252" w14:textId="77777777" w:rsidR="002D45A5" w:rsidRDefault="00000000">
            <w:pPr>
              <w:jc w:val="center"/>
            </w:pPr>
            <w:r>
              <w:rPr>
                <w:sz w:val="21"/>
              </w:rPr>
              <w:t>10</w:t>
            </w:r>
          </w:p>
        </w:tc>
        <w:tc>
          <w:tcPr>
            <w:tcW w:w="1187" w:type="dxa"/>
          </w:tcPr>
          <w:p w14:paraId="12E33115" w14:textId="77777777" w:rsidR="002D45A5" w:rsidRDefault="00000000">
            <w:pPr>
              <w:jc w:val="center"/>
            </w:pPr>
            <w:r>
              <w:rPr>
                <w:sz w:val="21"/>
              </w:rPr>
              <w:t>images</w:t>
            </w:r>
          </w:p>
        </w:tc>
        <w:tc>
          <w:tcPr>
            <w:tcW w:w="1187" w:type="dxa"/>
          </w:tcPr>
          <w:p w14:paraId="30DEBC6F" w14:textId="77777777" w:rsidR="002D45A5" w:rsidRDefault="00000000">
            <w:pPr>
              <w:jc w:val="center"/>
            </w:pPr>
            <w:r>
              <w:rPr>
                <w:sz w:val="21"/>
              </w:rPr>
              <w:t>图片列表</w:t>
            </w:r>
          </w:p>
        </w:tc>
        <w:tc>
          <w:tcPr>
            <w:tcW w:w="1187" w:type="dxa"/>
          </w:tcPr>
          <w:p w14:paraId="6BEFC4F0" w14:textId="77777777" w:rsidR="002D45A5" w:rsidRDefault="00000000">
            <w:pPr>
              <w:jc w:val="center"/>
            </w:pPr>
            <w:r>
              <w:rPr>
                <w:sz w:val="21"/>
              </w:rPr>
              <w:t>评论图片地址列表</w:t>
            </w:r>
          </w:p>
        </w:tc>
        <w:tc>
          <w:tcPr>
            <w:tcW w:w="1187" w:type="dxa"/>
          </w:tcPr>
          <w:p w14:paraId="68632A7D" w14:textId="77777777" w:rsidR="002D45A5" w:rsidRDefault="00000000">
            <w:pPr>
              <w:jc w:val="center"/>
            </w:pPr>
            <w:r>
              <w:rPr>
                <w:sz w:val="21"/>
              </w:rPr>
              <w:t>字符列表</w:t>
            </w:r>
          </w:p>
        </w:tc>
        <w:tc>
          <w:tcPr>
            <w:tcW w:w="1187" w:type="dxa"/>
          </w:tcPr>
          <w:p w14:paraId="3F61EEA1" w14:textId="77777777" w:rsidR="002D45A5" w:rsidRDefault="00000000">
            <w:pPr>
              <w:jc w:val="center"/>
            </w:pPr>
            <w:r>
              <w:rPr>
                <w:sz w:val="21"/>
              </w:rPr>
              <w:t>—</w:t>
            </w:r>
          </w:p>
        </w:tc>
        <w:tc>
          <w:tcPr>
            <w:tcW w:w="1187" w:type="dxa"/>
          </w:tcPr>
          <w:p w14:paraId="2B0C5B93" w14:textId="77777777" w:rsidR="002D45A5" w:rsidRDefault="00000000">
            <w:pPr>
              <w:jc w:val="center"/>
            </w:pPr>
            <w:r>
              <w:rPr>
                <w:sz w:val="21"/>
              </w:rPr>
              <w:t>0</w:t>
            </w:r>
            <w:r>
              <w:rPr>
                <w:sz w:val="21"/>
              </w:rPr>
              <w:t>～</w:t>
            </w:r>
            <w:r>
              <w:rPr>
                <w:sz w:val="21"/>
              </w:rPr>
              <w:t xml:space="preserve">9 </w:t>
            </w:r>
            <w:r>
              <w:rPr>
                <w:sz w:val="21"/>
              </w:rPr>
              <w:t>个上传资源</w:t>
            </w:r>
            <w:r>
              <w:rPr>
                <w:sz w:val="21"/>
              </w:rPr>
              <w:t xml:space="preserve"> URL</w:t>
            </w:r>
          </w:p>
        </w:tc>
      </w:tr>
      <w:tr w:rsidR="002D45A5" w14:paraId="581110E8" w14:textId="77777777">
        <w:tc>
          <w:tcPr>
            <w:tcW w:w="1187" w:type="dxa"/>
          </w:tcPr>
          <w:p w14:paraId="72022F1C" w14:textId="77777777" w:rsidR="002D45A5" w:rsidRDefault="00000000">
            <w:pPr>
              <w:jc w:val="center"/>
            </w:pPr>
            <w:r>
              <w:rPr>
                <w:sz w:val="21"/>
              </w:rPr>
              <w:t>11</w:t>
            </w:r>
          </w:p>
        </w:tc>
        <w:tc>
          <w:tcPr>
            <w:tcW w:w="1187" w:type="dxa"/>
          </w:tcPr>
          <w:p w14:paraId="58D64513" w14:textId="77777777" w:rsidR="002D45A5" w:rsidRDefault="00000000">
            <w:pPr>
              <w:jc w:val="center"/>
            </w:pPr>
            <w:r>
              <w:rPr>
                <w:sz w:val="21"/>
              </w:rPr>
              <w:t>reaction_kind</w:t>
            </w:r>
          </w:p>
        </w:tc>
        <w:tc>
          <w:tcPr>
            <w:tcW w:w="1187" w:type="dxa"/>
          </w:tcPr>
          <w:p w14:paraId="2F24C624" w14:textId="77777777" w:rsidR="002D45A5" w:rsidRDefault="00000000">
            <w:pPr>
              <w:jc w:val="center"/>
            </w:pPr>
            <w:r>
              <w:rPr>
                <w:sz w:val="21"/>
              </w:rPr>
              <w:t>表态种</w:t>
            </w:r>
            <w:r>
              <w:rPr>
                <w:sz w:val="21"/>
              </w:rPr>
              <w:lastRenderedPageBreak/>
              <w:t>类</w:t>
            </w:r>
          </w:p>
        </w:tc>
        <w:tc>
          <w:tcPr>
            <w:tcW w:w="1187" w:type="dxa"/>
          </w:tcPr>
          <w:p w14:paraId="30D21D8F" w14:textId="77777777" w:rsidR="002D45A5" w:rsidRDefault="00000000">
            <w:pPr>
              <w:jc w:val="center"/>
            </w:pPr>
            <w:r>
              <w:rPr>
                <w:sz w:val="21"/>
              </w:rPr>
              <w:lastRenderedPageBreak/>
              <w:t>表态种</w:t>
            </w:r>
            <w:r>
              <w:rPr>
                <w:sz w:val="21"/>
              </w:rPr>
              <w:lastRenderedPageBreak/>
              <w:t>类</w:t>
            </w:r>
          </w:p>
        </w:tc>
        <w:tc>
          <w:tcPr>
            <w:tcW w:w="1187" w:type="dxa"/>
          </w:tcPr>
          <w:p w14:paraId="07C4BF8F" w14:textId="77777777" w:rsidR="002D45A5" w:rsidRDefault="00000000">
            <w:pPr>
              <w:jc w:val="center"/>
            </w:pPr>
            <w:r>
              <w:rPr>
                <w:sz w:val="21"/>
              </w:rPr>
              <w:lastRenderedPageBreak/>
              <w:t>字符</w:t>
            </w:r>
          </w:p>
        </w:tc>
        <w:tc>
          <w:tcPr>
            <w:tcW w:w="1187" w:type="dxa"/>
          </w:tcPr>
          <w:p w14:paraId="21F584CD" w14:textId="77777777" w:rsidR="002D45A5" w:rsidRDefault="00000000">
            <w:pPr>
              <w:jc w:val="center"/>
            </w:pPr>
            <w:r>
              <w:rPr>
                <w:sz w:val="21"/>
              </w:rPr>
              <w:t>≤8</w:t>
            </w:r>
          </w:p>
        </w:tc>
        <w:tc>
          <w:tcPr>
            <w:tcW w:w="1187" w:type="dxa"/>
          </w:tcPr>
          <w:p w14:paraId="62F47A9F" w14:textId="77777777" w:rsidR="002D45A5" w:rsidRDefault="00000000">
            <w:pPr>
              <w:jc w:val="center"/>
            </w:pPr>
            <w:r>
              <w:rPr>
                <w:sz w:val="21"/>
              </w:rPr>
              <w:t>like / dislike</w:t>
            </w:r>
          </w:p>
        </w:tc>
      </w:tr>
      <w:tr w:rsidR="002D45A5" w14:paraId="26C2CF93" w14:textId="77777777">
        <w:tc>
          <w:tcPr>
            <w:tcW w:w="1187" w:type="dxa"/>
          </w:tcPr>
          <w:p w14:paraId="21C28ABF" w14:textId="77777777" w:rsidR="002D45A5" w:rsidRDefault="00000000">
            <w:pPr>
              <w:jc w:val="center"/>
            </w:pPr>
            <w:r>
              <w:rPr>
                <w:sz w:val="21"/>
              </w:rPr>
              <w:t>12</w:t>
            </w:r>
          </w:p>
        </w:tc>
        <w:tc>
          <w:tcPr>
            <w:tcW w:w="1187" w:type="dxa"/>
          </w:tcPr>
          <w:p w14:paraId="3F517B88" w14:textId="77777777" w:rsidR="002D45A5" w:rsidRDefault="00000000">
            <w:pPr>
              <w:jc w:val="center"/>
            </w:pPr>
            <w:r>
              <w:rPr>
                <w:sz w:val="21"/>
              </w:rPr>
              <w:t>report_reason</w:t>
            </w:r>
          </w:p>
        </w:tc>
        <w:tc>
          <w:tcPr>
            <w:tcW w:w="1187" w:type="dxa"/>
          </w:tcPr>
          <w:p w14:paraId="33FCE873" w14:textId="77777777" w:rsidR="002D45A5" w:rsidRDefault="00000000">
            <w:pPr>
              <w:jc w:val="center"/>
            </w:pPr>
            <w:r>
              <w:rPr>
                <w:sz w:val="21"/>
              </w:rPr>
              <w:t>举报类型</w:t>
            </w:r>
          </w:p>
        </w:tc>
        <w:tc>
          <w:tcPr>
            <w:tcW w:w="1187" w:type="dxa"/>
          </w:tcPr>
          <w:p w14:paraId="086E47AB" w14:textId="77777777" w:rsidR="002D45A5" w:rsidRDefault="00000000">
            <w:pPr>
              <w:jc w:val="center"/>
            </w:pPr>
            <w:r>
              <w:rPr>
                <w:sz w:val="21"/>
              </w:rPr>
              <w:t>举报类型</w:t>
            </w:r>
          </w:p>
        </w:tc>
        <w:tc>
          <w:tcPr>
            <w:tcW w:w="1187" w:type="dxa"/>
          </w:tcPr>
          <w:p w14:paraId="09C00DF7" w14:textId="77777777" w:rsidR="002D45A5" w:rsidRDefault="00000000">
            <w:pPr>
              <w:jc w:val="center"/>
            </w:pPr>
            <w:r>
              <w:rPr>
                <w:sz w:val="21"/>
              </w:rPr>
              <w:t>字符</w:t>
            </w:r>
          </w:p>
        </w:tc>
        <w:tc>
          <w:tcPr>
            <w:tcW w:w="1187" w:type="dxa"/>
          </w:tcPr>
          <w:p w14:paraId="27E481F7" w14:textId="77777777" w:rsidR="002D45A5" w:rsidRDefault="00000000">
            <w:pPr>
              <w:jc w:val="center"/>
            </w:pPr>
            <w:r>
              <w:rPr>
                <w:sz w:val="21"/>
              </w:rPr>
              <w:t>≤16</w:t>
            </w:r>
          </w:p>
        </w:tc>
        <w:tc>
          <w:tcPr>
            <w:tcW w:w="1187" w:type="dxa"/>
          </w:tcPr>
          <w:p w14:paraId="045AB448" w14:textId="77777777" w:rsidR="002D45A5" w:rsidRDefault="00000000">
            <w:pPr>
              <w:jc w:val="center"/>
            </w:pPr>
            <w:r>
              <w:rPr>
                <w:sz w:val="21"/>
              </w:rPr>
              <w:t xml:space="preserve">8 </w:t>
            </w:r>
            <w:r>
              <w:rPr>
                <w:sz w:val="21"/>
              </w:rPr>
              <w:t>类枚举（见</w:t>
            </w:r>
            <w:r>
              <w:rPr>
                <w:sz w:val="21"/>
              </w:rPr>
              <w:t xml:space="preserve"> FR-15</w:t>
            </w:r>
            <w:r>
              <w:rPr>
                <w:sz w:val="21"/>
              </w:rPr>
              <w:t>）</w:t>
            </w:r>
          </w:p>
        </w:tc>
      </w:tr>
      <w:tr w:rsidR="002D45A5" w14:paraId="5CD90607" w14:textId="77777777">
        <w:tc>
          <w:tcPr>
            <w:tcW w:w="1187" w:type="dxa"/>
          </w:tcPr>
          <w:p w14:paraId="1AA214B2" w14:textId="77777777" w:rsidR="002D45A5" w:rsidRDefault="00000000">
            <w:pPr>
              <w:jc w:val="center"/>
            </w:pPr>
            <w:r>
              <w:rPr>
                <w:sz w:val="21"/>
              </w:rPr>
              <w:t>13</w:t>
            </w:r>
          </w:p>
        </w:tc>
        <w:tc>
          <w:tcPr>
            <w:tcW w:w="1187" w:type="dxa"/>
          </w:tcPr>
          <w:p w14:paraId="57009F6B" w14:textId="77777777" w:rsidR="002D45A5" w:rsidRDefault="00000000">
            <w:pPr>
              <w:jc w:val="center"/>
            </w:pPr>
            <w:r>
              <w:rPr>
                <w:sz w:val="21"/>
              </w:rPr>
              <w:t>report_status</w:t>
            </w:r>
          </w:p>
        </w:tc>
        <w:tc>
          <w:tcPr>
            <w:tcW w:w="1187" w:type="dxa"/>
          </w:tcPr>
          <w:p w14:paraId="4DF0B2E6" w14:textId="77777777" w:rsidR="002D45A5" w:rsidRDefault="00000000">
            <w:pPr>
              <w:jc w:val="center"/>
            </w:pPr>
            <w:r>
              <w:rPr>
                <w:sz w:val="21"/>
              </w:rPr>
              <w:t>工单状态</w:t>
            </w:r>
          </w:p>
        </w:tc>
        <w:tc>
          <w:tcPr>
            <w:tcW w:w="1187" w:type="dxa"/>
          </w:tcPr>
          <w:p w14:paraId="260BF208" w14:textId="77777777" w:rsidR="002D45A5" w:rsidRDefault="00000000">
            <w:pPr>
              <w:jc w:val="center"/>
            </w:pPr>
            <w:r>
              <w:rPr>
                <w:sz w:val="21"/>
              </w:rPr>
              <w:t>工单状态</w:t>
            </w:r>
          </w:p>
        </w:tc>
        <w:tc>
          <w:tcPr>
            <w:tcW w:w="1187" w:type="dxa"/>
          </w:tcPr>
          <w:p w14:paraId="3350D388" w14:textId="77777777" w:rsidR="002D45A5" w:rsidRDefault="00000000">
            <w:pPr>
              <w:jc w:val="center"/>
            </w:pPr>
            <w:r>
              <w:rPr>
                <w:sz w:val="21"/>
              </w:rPr>
              <w:t>字符</w:t>
            </w:r>
          </w:p>
        </w:tc>
        <w:tc>
          <w:tcPr>
            <w:tcW w:w="1187" w:type="dxa"/>
          </w:tcPr>
          <w:p w14:paraId="3ECFCBD8" w14:textId="77777777" w:rsidR="002D45A5" w:rsidRDefault="00000000">
            <w:pPr>
              <w:jc w:val="center"/>
            </w:pPr>
            <w:r>
              <w:rPr>
                <w:sz w:val="21"/>
              </w:rPr>
              <w:t>≤16</w:t>
            </w:r>
          </w:p>
        </w:tc>
        <w:tc>
          <w:tcPr>
            <w:tcW w:w="1187" w:type="dxa"/>
          </w:tcPr>
          <w:p w14:paraId="44CBE33A" w14:textId="77777777" w:rsidR="002D45A5" w:rsidRDefault="00000000">
            <w:pPr>
              <w:jc w:val="center"/>
            </w:pPr>
            <w:r>
              <w:rPr>
                <w:sz w:val="21"/>
              </w:rPr>
              <w:t>pending / ai_flagged / resolved / dismissed</w:t>
            </w:r>
          </w:p>
        </w:tc>
      </w:tr>
      <w:tr w:rsidR="002D45A5" w14:paraId="0917EED8" w14:textId="77777777">
        <w:tc>
          <w:tcPr>
            <w:tcW w:w="1187" w:type="dxa"/>
          </w:tcPr>
          <w:p w14:paraId="0CC93235" w14:textId="77777777" w:rsidR="002D45A5" w:rsidRDefault="00000000">
            <w:pPr>
              <w:jc w:val="center"/>
            </w:pPr>
            <w:r>
              <w:rPr>
                <w:sz w:val="21"/>
              </w:rPr>
              <w:t>14</w:t>
            </w:r>
          </w:p>
        </w:tc>
        <w:tc>
          <w:tcPr>
            <w:tcW w:w="1187" w:type="dxa"/>
          </w:tcPr>
          <w:p w14:paraId="1D97D1CE" w14:textId="77777777" w:rsidR="002D45A5" w:rsidRDefault="00000000">
            <w:pPr>
              <w:jc w:val="center"/>
            </w:pPr>
            <w:r>
              <w:rPr>
                <w:sz w:val="21"/>
              </w:rPr>
              <w:t>ai_label / ai_confidence</w:t>
            </w:r>
          </w:p>
        </w:tc>
        <w:tc>
          <w:tcPr>
            <w:tcW w:w="1187" w:type="dxa"/>
          </w:tcPr>
          <w:p w14:paraId="6458884D" w14:textId="77777777" w:rsidR="002D45A5" w:rsidRDefault="00000000">
            <w:pPr>
              <w:jc w:val="center"/>
            </w:pPr>
            <w:r>
              <w:rPr>
                <w:sz w:val="21"/>
              </w:rPr>
              <w:t>审查标签</w:t>
            </w:r>
            <w:r>
              <w:rPr>
                <w:sz w:val="21"/>
              </w:rPr>
              <w:t>/</w:t>
            </w:r>
            <w:r>
              <w:rPr>
                <w:sz w:val="21"/>
              </w:rPr>
              <w:t>置信度</w:t>
            </w:r>
          </w:p>
        </w:tc>
        <w:tc>
          <w:tcPr>
            <w:tcW w:w="1187" w:type="dxa"/>
          </w:tcPr>
          <w:p w14:paraId="3371E237" w14:textId="77777777" w:rsidR="002D45A5" w:rsidRDefault="00000000">
            <w:pPr>
              <w:jc w:val="center"/>
              <w:rPr>
                <w:lang w:eastAsia="zh-CN"/>
              </w:rPr>
            </w:pPr>
            <w:r>
              <w:rPr>
                <w:sz w:val="21"/>
                <w:lang w:eastAsia="zh-CN"/>
              </w:rPr>
              <w:t xml:space="preserve">AI </w:t>
            </w:r>
            <w:r>
              <w:rPr>
                <w:sz w:val="21"/>
                <w:lang w:eastAsia="zh-CN"/>
              </w:rPr>
              <w:t>审查标签与置信度</w:t>
            </w:r>
          </w:p>
        </w:tc>
        <w:tc>
          <w:tcPr>
            <w:tcW w:w="1187" w:type="dxa"/>
          </w:tcPr>
          <w:p w14:paraId="33003591" w14:textId="77777777" w:rsidR="002D45A5" w:rsidRDefault="00000000">
            <w:pPr>
              <w:jc w:val="center"/>
            </w:pPr>
            <w:proofErr w:type="spellStart"/>
            <w:r>
              <w:rPr>
                <w:sz w:val="21"/>
              </w:rPr>
              <w:t>字符</w:t>
            </w:r>
            <w:proofErr w:type="spellEnd"/>
            <w:r>
              <w:rPr>
                <w:sz w:val="21"/>
              </w:rPr>
              <w:t>/</w:t>
            </w:r>
            <w:proofErr w:type="spellStart"/>
            <w:r>
              <w:rPr>
                <w:sz w:val="21"/>
              </w:rPr>
              <w:t>小数</w:t>
            </w:r>
            <w:proofErr w:type="spellEnd"/>
          </w:p>
        </w:tc>
        <w:tc>
          <w:tcPr>
            <w:tcW w:w="1187" w:type="dxa"/>
          </w:tcPr>
          <w:p w14:paraId="2A13D07F" w14:textId="77777777" w:rsidR="002D45A5" w:rsidRDefault="00000000">
            <w:pPr>
              <w:jc w:val="center"/>
            </w:pPr>
            <w:r>
              <w:rPr>
                <w:sz w:val="21"/>
              </w:rPr>
              <w:t>—/—</w:t>
            </w:r>
          </w:p>
        </w:tc>
        <w:tc>
          <w:tcPr>
            <w:tcW w:w="1187" w:type="dxa"/>
          </w:tcPr>
          <w:p w14:paraId="5532634A" w14:textId="77777777" w:rsidR="002D45A5" w:rsidRDefault="00000000">
            <w:pPr>
              <w:jc w:val="center"/>
              <w:rPr>
                <w:lang w:eastAsia="zh-CN"/>
              </w:rPr>
            </w:pPr>
            <w:r>
              <w:rPr>
                <w:sz w:val="21"/>
                <w:lang w:eastAsia="zh-CN"/>
              </w:rPr>
              <w:t>标签</w:t>
            </w:r>
            <w:r>
              <w:rPr>
                <w:sz w:val="21"/>
                <w:lang w:eastAsia="zh-CN"/>
              </w:rPr>
              <w:t xml:space="preserve"> = </w:t>
            </w:r>
            <w:r>
              <w:rPr>
                <w:sz w:val="21"/>
                <w:lang w:eastAsia="zh-CN"/>
              </w:rPr>
              <w:t>举报类型</w:t>
            </w:r>
            <w:r>
              <w:rPr>
                <w:sz w:val="21"/>
                <w:lang w:eastAsia="zh-CN"/>
              </w:rPr>
              <w:t xml:space="preserve"> ∪ {</w:t>
            </w:r>
            <w:r>
              <w:rPr>
                <w:sz w:val="21"/>
                <w:lang w:eastAsia="zh-CN"/>
              </w:rPr>
              <w:t>正常</w:t>
            </w:r>
            <w:r>
              <w:rPr>
                <w:sz w:val="21"/>
                <w:lang w:eastAsia="zh-CN"/>
              </w:rPr>
              <w:t>}</w:t>
            </w:r>
            <w:r>
              <w:rPr>
                <w:sz w:val="21"/>
                <w:lang w:eastAsia="zh-CN"/>
              </w:rPr>
              <w:t>；置信度</w:t>
            </w:r>
            <w:r>
              <w:rPr>
                <w:sz w:val="21"/>
                <w:lang w:eastAsia="zh-CN"/>
              </w:rPr>
              <w:t xml:space="preserve"> [0,1]</w:t>
            </w:r>
          </w:p>
        </w:tc>
      </w:tr>
      <w:tr w:rsidR="002D45A5" w14:paraId="5261DEA4" w14:textId="77777777">
        <w:tc>
          <w:tcPr>
            <w:tcW w:w="1187" w:type="dxa"/>
          </w:tcPr>
          <w:p w14:paraId="76328997" w14:textId="77777777" w:rsidR="002D45A5" w:rsidRDefault="00000000">
            <w:pPr>
              <w:jc w:val="center"/>
            </w:pPr>
            <w:r>
              <w:rPr>
                <w:sz w:val="21"/>
              </w:rPr>
              <w:t>15</w:t>
            </w:r>
          </w:p>
        </w:tc>
        <w:tc>
          <w:tcPr>
            <w:tcW w:w="1187" w:type="dxa"/>
          </w:tcPr>
          <w:p w14:paraId="0BD55DBF" w14:textId="77777777" w:rsidR="002D45A5" w:rsidRDefault="00000000">
            <w:pPr>
              <w:jc w:val="center"/>
            </w:pPr>
            <w:r>
              <w:rPr>
                <w:sz w:val="21"/>
              </w:rPr>
              <w:t>exp / level</w:t>
            </w:r>
          </w:p>
        </w:tc>
        <w:tc>
          <w:tcPr>
            <w:tcW w:w="1187" w:type="dxa"/>
          </w:tcPr>
          <w:p w14:paraId="137A0D7B" w14:textId="77777777" w:rsidR="002D45A5" w:rsidRDefault="00000000">
            <w:pPr>
              <w:jc w:val="center"/>
            </w:pPr>
            <w:r>
              <w:rPr>
                <w:sz w:val="21"/>
              </w:rPr>
              <w:t>经验</w:t>
            </w:r>
            <w:r>
              <w:rPr>
                <w:sz w:val="21"/>
              </w:rPr>
              <w:t>/</w:t>
            </w:r>
            <w:r>
              <w:rPr>
                <w:sz w:val="21"/>
              </w:rPr>
              <w:t>等级</w:t>
            </w:r>
          </w:p>
        </w:tc>
        <w:tc>
          <w:tcPr>
            <w:tcW w:w="1187" w:type="dxa"/>
          </w:tcPr>
          <w:p w14:paraId="4C63D7CA" w14:textId="77777777" w:rsidR="002D45A5" w:rsidRDefault="00000000">
            <w:pPr>
              <w:jc w:val="center"/>
            </w:pPr>
            <w:r>
              <w:rPr>
                <w:sz w:val="21"/>
              </w:rPr>
              <w:t>用户经验值与等级</w:t>
            </w:r>
          </w:p>
        </w:tc>
        <w:tc>
          <w:tcPr>
            <w:tcW w:w="1187" w:type="dxa"/>
          </w:tcPr>
          <w:p w14:paraId="2D5A2B63" w14:textId="77777777" w:rsidR="002D45A5" w:rsidRDefault="00000000">
            <w:pPr>
              <w:jc w:val="center"/>
            </w:pPr>
            <w:r>
              <w:rPr>
                <w:sz w:val="21"/>
              </w:rPr>
              <w:t>整数</w:t>
            </w:r>
          </w:p>
        </w:tc>
        <w:tc>
          <w:tcPr>
            <w:tcW w:w="1187" w:type="dxa"/>
          </w:tcPr>
          <w:p w14:paraId="773F47FB" w14:textId="77777777" w:rsidR="002D45A5" w:rsidRDefault="00000000">
            <w:pPr>
              <w:jc w:val="center"/>
            </w:pPr>
            <w:r>
              <w:rPr>
                <w:sz w:val="21"/>
              </w:rPr>
              <w:t>—</w:t>
            </w:r>
          </w:p>
        </w:tc>
        <w:tc>
          <w:tcPr>
            <w:tcW w:w="1187" w:type="dxa"/>
          </w:tcPr>
          <w:p w14:paraId="51B97247" w14:textId="77777777" w:rsidR="002D45A5" w:rsidRDefault="00000000">
            <w:pPr>
              <w:jc w:val="center"/>
            </w:pPr>
            <w:r>
              <w:rPr>
                <w:sz w:val="21"/>
              </w:rPr>
              <w:t>exp ≥ 0</w:t>
            </w:r>
            <w:r>
              <w:rPr>
                <w:sz w:val="21"/>
              </w:rPr>
              <w:t>；</w:t>
            </w:r>
            <w:r>
              <w:rPr>
                <w:sz w:val="21"/>
              </w:rPr>
              <w:t>level ∈ [0,5]</w:t>
            </w:r>
          </w:p>
        </w:tc>
      </w:tr>
      <w:tr w:rsidR="002D45A5" w14:paraId="12D46992" w14:textId="77777777">
        <w:tc>
          <w:tcPr>
            <w:tcW w:w="1187" w:type="dxa"/>
          </w:tcPr>
          <w:p w14:paraId="0FA7130C" w14:textId="77777777" w:rsidR="002D45A5" w:rsidRDefault="00000000">
            <w:pPr>
              <w:jc w:val="center"/>
            </w:pPr>
            <w:r>
              <w:rPr>
                <w:sz w:val="21"/>
              </w:rPr>
              <w:t>16</w:t>
            </w:r>
          </w:p>
        </w:tc>
        <w:tc>
          <w:tcPr>
            <w:tcW w:w="1187" w:type="dxa"/>
          </w:tcPr>
          <w:p w14:paraId="17926231" w14:textId="77777777" w:rsidR="002D45A5" w:rsidRDefault="00000000">
            <w:pPr>
              <w:jc w:val="center"/>
            </w:pPr>
            <w:r>
              <w:rPr>
                <w:sz w:val="21"/>
              </w:rPr>
              <w:t>checkin_date</w:t>
            </w:r>
          </w:p>
        </w:tc>
        <w:tc>
          <w:tcPr>
            <w:tcW w:w="1187" w:type="dxa"/>
          </w:tcPr>
          <w:p w14:paraId="65CDB96E" w14:textId="77777777" w:rsidR="002D45A5" w:rsidRDefault="00000000">
            <w:pPr>
              <w:jc w:val="center"/>
            </w:pPr>
            <w:r>
              <w:rPr>
                <w:sz w:val="21"/>
              </w:rPr>
              <w:t>签到日期</w:t>
            </w:r>
          </w:p>
        </w:tc>
        <w:tc>
          <w:tcPr>
            <w:tcW w:w="1187" w:type="dxa"/>
          </w:tcPr>
          <w:p w14:paraId="204FA3AE" w14:textId="77777777" w:rsidR="002D45A5" w:rsidRDefault="00000000">
            <w:pPr>
              <w:jc w:val="center"/>
            </w:pPr>
            <w:r>
              <w:rPr>
                <w:sz w:val="21"/>
              </w:rPr>
              <w:t>签到日期</w:t>
            </w:r>
          </w:p>
        </w:tc>
        <w:tc>
          <w:tcPr>
            <w:tcW w:w="1187" w:type="dxa"/>
          </w:tcPr>
          <w:p w14:paraId="2A470136" w14:textId="77777777" w:rsidR="002D45A5" w:rsidRDefault="00000000">
            <w:pPr>
              <w:jc w:val="center"/>
            </w:pPr>
            <w:r>
              <w:rPr>
                <w:sz w:val="21"/>
              </w:rPr>
              <w:t>日期</w:t>
            </w:r>
          </w:p>
        </w:tc>
        <w:tc>
          <w:tcPr>
            <w:tcW w:w="1187" w:type="dxa"/>
          </w:tcPr>
          <w:p w14:paraId="01063489" w14:textId="77777777" w:rsidR="002D45A5" w:rsidRDefault="00000000">
            <w:pPr>
              <w:jc w:val="center"/>
            </w:pPr>
            <w:r>
              <w:rPr>
                <w:sz w:val="21"/>
              </w:rPr>
              <w:t>—</w:t>
            </w:r>
          </w:p>
        </w:tc>
        <w:tc>
          <w:tcPr>
            <w:tcW w:w="1187" w:type="dxa"/>
          </w:tcPr>
          <w:p w14:paraId="661A1CEC" w14:textId="77777777" w:rsidR="002D45A5" w:rsidRDefault="00000000">
            <w:pPr>
              <w:jc w:val="center"/>
            </w:pPr>
            <w:r>
              <w:rPr>
                <w:sz w:val="21"/>
              </w:rPr>
              <w:t>（</w:t>
            </w:r>
            <w:r>
              <w:rPr>
                <w:sz w:val="21"/>
              </w:rPr>
              <w:t>sid, date</w:t>
            </w:r>
            <w:r>
              <w:rPr>
                <w:sz w:val="21"/>
              </w:rPr>
              <w:t>）唯一</w:t>
            </w:r>
          </w:p>
        </w:tc>
      </w:tr>
      <w:tr w:rsidR="002D45A5" w14:paraId="7261930B" w14:textId="77777777">
        <w:tc>
          <w:tcPr>
            <w:tcW w:w="1187" w:type="dxa"/>
          </w:tcPr>
          <w:p w14:paraId="79E2D130" w14:textId="77777777" w:rsidR="002D45A5" w:rsidRDefault="00000000">
            <w:pPr>
              <w:jc w:val="center"/>
            </w:pPr>
            <w:r>
              <w:rPr>
                <w:sz w:val="21"/>
              </w:rPr>
              <w:lastRenderedPageBreak/>
              <w:t>17</w:t>
            </w:r>
          </w:p>
        </w:tc>
        <w:tc>
          <w:tcPr>
            <w:tcW w:w="1187" w:type="dxa"/>
          </w:tcPr>
          <w:p w14:paraId="0D8025C3" w14:textId="77777777" w:rsidR="002D45A5" w:rsidRDefault="00000000">
            <w:pPr>
              <w:jc w:val="center"/>
            </w:pPr>
            <w:r>
              <w:rPr>
                <w:sz w:val="21"/>
              </w:rPr>
              <w:t>collection_id</w:t>
            </w:r>
          </w:p>
        </w:tc>
        <w:tc>
          <w:tcPr>
            <w:tcW w:w="1187" w:type="dxa"/>
          </w:tcPr>
          <w:p w14:paraId="08355F1E" w14:textId="77777777" w:rsidR="002D45A5" w:rsidRDefault="00000000">
            <w:pPr>
              <w:jc w:val="center"/>
            </w:pPr>
            <w:r>
              <w:rPr>
                <w:sz w:val="21"/>
              </w:rPr>
              <w:t>合集标识</w:t>
            </w:r>
          </w:p>
        </w:tc>
        <w:tc>
          <w:tcPr>
            <w:tcW w:w="1187" w:type="dxa"/>
          </w:tcPr>
          <w:p w14:paraId="028EBAFF" w14:textId="77777777" w:rsidR="002D45A5" w:rsidRDefault="00000000">
            <w:pPr>
              <w:jc w:val="center"/>
            </w:pPr>
            <w:r>
              <w:rPr>
                <w:sz w:val="21"/>
              </w:rPr>
              <w:t>合集对象标识</w:t>
            </w:r>
          </w:p>
        </w:tc>
        <w:tc>
          <w:tcPr>
            <w:tcW w:w="1187" w:type="dxa"/>
          </w:tcPr>
          <w:p w14:paraId="38A88BD9" w14:textId="77777777" w:rsidR="002D45A5" w:rsidRDefault="00000000">
            <w:pPr>
              <w:jc w:val="center"/>
            </w:pPr>
            <w:r>
              <w:rPr>
                <w:sz w:val="21"/>
              </w:rPr>
              <w:t>字符</w:t>
            </w:r>
          </w:p>
        </w:tc>
        <w:tc>
          <w:tcPr>
            <w:tcW w:w="1187" w:type="dxa"/>
          </w:tcPr>
          <w:p w14:paraId="3509DB0D" w14:textId="77777777" w:rsidR="002D45A5" w:rsidRDefault="00000000">
            <w:pPr>
              <w:jc w:val="center"/>
            </w:pPr>
            <w:r>
              <w:rPr>
                <w:sz w:val="21"/>
              </w:rPr>
              <w:t>32/36</w:t>
            </w:r>
          </w:p>
        </w:tc>
        <w:tc>
          <w:tcPr>
            <w:tcW w:w="1187" w:type="dxa"/>
          </w:tcPr>
          <w:p w14:paraId="56255CAF" w14:textId="77777777" w:rsidR="002D45A5" w:rsidRDefault="00000000">
            <w:pPr>
              <w:jc w:val="center"/>
            </w:pPr>
            <w:r>
              <w:rPr>
                <w:sz w:val="21"/>
              </w:rPr>
              <w:t>UUID</w:t>
            </w:r>
          </w:p>
        </w:tc>
      </w:tr>
    </w:tbl>
    <w:p w14:paraId="2452F54C" w14:textId="77777777" w:rsidR="002D45A5" w:rsidRDefault="002D45A5">
      <w:pPr>
        <w:ind w:firstLineChars="200" w:firstLine="480"/>
      </w:pPr>
    </w:p>
    <w:p w14:paraId="1D993875" w14:textId="77777777" w:rsidR="002D45A5" w:rsidRDefault="002D45A5">
      <w:pPr>
        <w:ind w:firstLineChars="200" w:firstLine="480"/>
      </w:pPr>
    </w:p>
    <w:p w14:paraId="1A179DCC" w14:textId="77777777" w:rsidR="002D45A5" w:rsidRDefault="00000000">
      <w:pPr>
        <w:ind w:firstLineChars="200" w:firstLine="480"/>
      </w:pPr>
      <w:r>
        <w:t>表</w:t>
      </w:r>
      <w:r>
        <w:t xml:space="preserve"> 4-9 </w:t>
      </w:r>
      <w:r>
        <w:t>加工条目</w:t>
      </w:r>
    </w:p>
    <w:p w14:paraId="170D64EB"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991"/>
        <w:gridCol w:w="1008"/>
        <w:gridCol w:w="1005"/>
        <w:gridCol w:w="992"/>
        <w:gridCol w:w="992"/>
        <w:gridCol w:w="1008"/>
        <w:gridCol w:w="1231"/>
        <w:gridCol w:w="1301"/>
      </w:tblGrid>
      <w:tr w:rsidR="002D45A5" w14:paraId="462989BF" w14:textId="77777777">
        <w:tc>
          <w:tcPr>
            <w:tcW w:w="1039" w:type="dxa"/>
            <w:tcBorders>
              <w:bottom w:val="single" w:sz="8" w:space="0" w:color="000000"/>
            </w:tcBorders>
          </w:tcPr>
          <w:p w14:paraId="77E53B9F" w14:textId="77777777" w:rsidR="002D45A5" w:rsidRDefault="00000000">
            <w:pPr>
              <w:jc w:val="center"/>
            </w:pPr>
            <w:r>
              <w:rPr>
                <w:b/>
                <w:sz w:val="21"/>
              </w:rPr>
              <w:t>序号</w:t>
            </w:r>
          </w:p>
        </w:tc>
        <w:tc>
          <w:tcPr>
            <w:tcW w:w="1039" w:type="dxa"/>
            <w:tcBorders>
              <w:bottom w:val="single" w:sz="8" w:space="0" w:color="000000"/>
            </w:tcBorders>
          </w:tcPr>
          <w:p w14:paraId="302D4211" w14:textId="77777777" w:rsidR="002D45A5" w:rsidRDefault="00000000">
            <w:pPr>
              <w:jc w:val="center"/>
            </w:pPr>
            <w:r>
              <w:rPr>
                <w:b/>
                <w:sz w:val="21"/>
              </w:rPr>
              <w:t>加工名称</w:t>
            </w:r>
          </w:p>
        </w:tc>
        <w:tc>
          <w:tcPr>
            <w:tcW w:w="1039" w:type="dxa"/>
            <w:tcBorders>
              <w:bottom w:val="single" w:sz="8" w:space="0" w:color="000000"/>
            </w:tcBorders>
          </w:tcPr>
          <w:p w14:paraId="534C5107" w14:textId="77777777" w:rsidR="002D45A5" w:rsidRDefault="00000000">
            <w:pPr>
              <w:jc w:val="center"/>
            </w:pPr>
            <w:r>
              <w:rPr>
                <w:b/>
                <w:sz w:val="21"/>
              </w:rPr>
              <w:t>编号</w:t>
            </w:r>
          </w:p>
        </w:tc>
        <w:tc>
          <w:tcPr>
            <w:tcW w:w="1039" w:type="dxa"/>
            <w:tcBorders>
              <w:bottom w:val="single" w:sz="8" w:space="0" w:color="000000"/>
            </w:tcBorders>
          </w:tcPr>
          <w:p w14:paraId="31CD64FE" w14:textId="77777777" w:rsidR="002D45A5" w:rsidRDefault="00000000">
            <w:pPr>
              <w:jc w:val="center"/>
            </w:pPr>
            <w:r>
              <w:rPr>
                <w:b/>
                <w:sz w:val="21"/>
              </w:rPr>
              <w:t>激发条件</w:t>
            </w:r>
          </w:p>
        </w:tc>
        <w:tc>
          <w:tcPr>
            <w:tcW w:w="1039" w:type="dxa"/>
            <w:tcBorders>
              <w:bottom w:val="single" w:sz="8" w:space="0" w:color="000000"/>
            </w:tcBorders>
          </w:tcPr>
          <w:p w14:paraId="2FA829E2" w14:textId="77777777" w:rsidR="002D45A5" w:rsidRDefault="00000000">
            <w:pPr>
              <w:jc w:val="center"/>
            </w:pPr>
            <w:r>
              <w:rPr>
                <w:b/>
                <w:sz w:val="21"/>
              </w:rPr>
              <w:t>优先级</w:t>
            </w:r>
          </w:p>
        </w:tc>
        <w:tc>
          <w:tcPr>
            <w:tcW w:w="1039" w:type="dxa"/>
            <w:tcBorders>
              <w:bottom w:val="single" w:sz="8" w:space="0" w:color="000000"/>
            </w:tcBorders>
          </w:tcPr>
          <w:p w14:paraId="615B9320" w14:textId="77777777" w:rsidR="002D45A5" w:rsidRDefault="00000000">
            <w:pPr>
              <w:jc w:val="center"/>
            </w:pPr>
            <w:r>
              <w:rPr>
                <w:b/>
                <w:sz w:val="21"/>
              </w:rPr>
              <w:t>输入</w:t>
            </w:r>
          </w:p>
        </w:tc>
        <w:tc>
          <w:tcPr>
            <w:tcW w:w="1039" w:type="dxa"/>
            <w:tcBorders>
              <w:bottom w:val="single" w:sz="8" w:space="0" w:color="000000"/>
            </w:tcBorders>
          </w:tcPr>
          <w:p w14:paraId="11280C2B" w14:textId="77777777" w:rsidR="002D45A5" w:rsidRDefault="00000000">
            <w:pPr>
              <w:jc w:val="center"/>
            </w:pPr>
            <w:r>
              <w:rPr>
                <w:b/>
                <w:sz w:val="21"/>
              </w:rPr>
              <w:t>输出</w:t>
            </w:r>
          </w:p>
        </w:tc>
        <w:tc>
          <w:tcPr>
            <w:tcW w:w="1039" w:type="dxa"/>
            <w:tcBorders>
              <w:bottom w:val="single" w:sz="8" w:space="0" w:color="000000"/>
            </w:tcBorders>
          </w:tcPr>
          <w:p w14:paraId="4867836B" w14:textId="77777777" w:rsidR="002D45A5" w:rsidRDefault="00000000">
            <w:pPr>
              <w:jc w:val="center"/>
            </w:pPr>
            <w:r>
              <w:rPr>
                <w:b/>
                <w:sz w:val="21"/>
              </w:rPr>
              <w:t>加工逻辑</w:t>
            </w:r>
          </w:p>
        </w:tc>
      </w:tr>
      <w:tr w:rsidR="002D45A5" w14:paraId="13B1C049" w14:textId="77777777">
        <w:tc>
          <w:tcPr>
            <w:tcW w:w="1039" w:type="dxa"/>
          </w:tcPr>
          <w:p w14:paraId="4296311D" w14:textId="77777777" w:rsidR="002D45A5" w:rsidRDefault="00000000">
            <w:pPr>
              <w:jc w:val="center"/>
            </w:pPr>
            <w:r>
              <w:rPr>
                <w:sz w:val="21"/>
              </w:rPr>
              <w:t>1</w:t>
            </w:r>
          </w:p>
        </w:tc>
        <w:tc>
          <w:tcPr>
            <w:tcW w:w="1039" w:type="dxa"/>
          </w:tcPr>
          <w:p w14:paraId="16E6FF61" w14:textId="77777777" w:rsidR="002D45A5" w:rsidRDefault="00000000">
            <w:pPr>
              <w:jc w:val="center"/>
            </w:pPr>
            <w:r>
              <w:rPr>
                <w:sz w:val="21"/>
              </w:rPr>
              <w:t>发布前校验</w:t>
            </w:r>
          </w:p>
        </w:tc>
        <w:tc>
          <w:tcPr>
            <w:tcW w:w="1039" w:type="dxa"/>
          </w:tcPr>
          <w:p w14:paraId="36DFD78C" w14:textId="77777777" w:rsidR="002D45A5" w:rsidRDefault="00000000">
            <w:pPr>
              <w:jc w:val="center"/>
            </w:pPr>
            <w:r>
              <w:rPr>
                <w:sz w:val="21"/>
              </w:rPr>
              <w:t>P1.2</w:t>
            </w:r>
          </w:p>
        </w:tc>
        <w:tc>
          <w:tcPr>
            <w:tcW w:w="1039" w:type="dxa"/>
          </w:tcPr>
          <w:p w14:paraId="445CEF40" w14:textId="77777777" w:rsidR="002D45A5" w:rsidRDefault="00000000">
            <w:pPr>
              <w:jc w:val="center"/>
            </w:pPr>
            <w:r>
              <w:rPr>
                <w:sz w:val="21"/>
              </w:rPr>
              <w:t>用户点击发布</w:t>
            </w:r>
          </w:p>
        </w:tc>
        <w:tc>
          <w:tcPr>
            <w:tcW w:w="1039" w:type="dxa"/>
          </w:tcPr>
          <w:p w14:paraId="3C53387A" w14:textId="77777777" w:rsidR="002D45A5" w:rsidRDefault="00000000">
            <w:pPr>
              <w:jc w:val="center"/>
            </w:pPr>
            <w:r>
              <w:rPr>
                <w:sz w:val="21"/>
              </w:rPr>
              <w:t>高</w:t>
            </w:r>
          </w:p>
        </w:tc>
        <w:tc>
          <w:tcPr>
            <w:tcW w:w="1039" w:type="dxa"/>
          </w:tcPr>
          <w:p w14:paraId="5FAA6C12" w14:textId="77777777" w:rsidR="002D45A5" w:rsidRDefault="00000000">
            <w:pPr>
              <w:jc w:val="center"/>
            </w:pPr>
            <w:r>
              <w:rPr>
                <w:sz w:val="21"/>
              </w:rPr>
              <w:t>草稿</w:t>
            </w:r>
          </w:p>
        </w:tc>
        <w:tc>
          <w:tcPr>
            <w:tcW w:w="1039" w:type="dxa"/>
          </w:tcPr>
          <w:p w14:paraId="2800E0E2" w14:textId="77777777" w:rsidR="002D45A5" w:rsidRDefault="00000000">
            <w:pPr>
              <w:jc w:val="center"/>
              <w:rPr>
                <w:lang w:eastAsia="zh-CN"/>
              </w:rPr>
            </w:pPr>
            <w:r>
              <w:rPr>
                <w:sz w:val="21"/>
                <w:lang w:eastAsia="zh-CN"/>
              </w:rPr>
              <w:t>校验通过的草稿</w:t>
            </w:r>
            <w:r>
              <w:rPr>
                <w:sz w:val="21"/>
                <w:lang w:eastAsia="zh-CN"/>
              </w:rPr>
              <w:t xml:space="preserve"> / </w:t>
            </w:r>
            <w:r>
              <w:rPr>
                <w:sz w:val="21"/>
                <w:lang w:eastAsia="zh-CN"/>
              </w:rPr>
              <w:t>错误提示</w:t>
            </w:r>
          </w:p>
        </w:tc>
        <w:tc>
          <w:tcPr>
            <w:tcW w:w="1039" w:type="dxa"/>
          </w:tcPr>
          <w:p w14:paraId="44BFF89F" w14:textId="77777777" w:rsidR="002D45A5" w:rsidRDefault="00000000">
            <w:pPr>
              <w:jc w:val="center"/>
              <w:rPr>
                <w:lang w:eastAsia="zh-CN"/>
              </w:rPr>
            </w:pPr>
            <w:r>
              <w:rPr>
                <w:sz w:val="21"/>
                <w:lang w:eastAsia="zh-CN"/>
              </w:rPr>
              <w:t>标题、正文、分类</w:t>
            </w:r>
            <w:proofErr w:type="gramStart"/>
            <w:r>
              <w:rPr>
                <w:sz w:val="21"/>
                <w:lang w:eastAsia="zh-CN"/>
              </w:rPr>
              <w:t>逐项非</w:t>
            </w:r>
            <w:proofErr w:type="gramEnd"/>
            <w:r>
              <w:rPr>
                <w:sz w:val="21"/>
                <w:lang w:eastAsia="zh-CN"/>
              </w:rPr>
              <w:t>空校验，任一缺失即中止并提示具体缺失项</w:t>
            </w:r>
          </w:p>
        </w:tc>
      </w:tr>
      <w:tr w:rsidR="002D45A5" w14:paraId="3EF45F0C" w14:textId="77777777">
        <w:tc>
          <w:tcPr>
            <w:tcW w:w="1039" w:type="dxa"/>
          </w:tcPr>
          <w:p w14:paraId="252A5FCD" w14:textId="77777777" w:rsidR="002D45A5" w:rsidRDefault="00000000">
            <w:pPr>
              <w:jc w:val="center"/>
            </w:pPr>
            <w:r>
              <w:rPr>
                <w:sz w:val="21"/>
              </w:rPr>
              <w:t>2</w:t>
            </w:r>
          </w:p>
        </w:tc>
        <w:tc>
          <w:tcPr>
            <w:tcW w:w="1039" w:type="dxa"/>
          </w:tcPr>
          <w:p w14:paraId="65AA068D" w14:textId="77777777" w:rsidR="002D45A5" w:rsidRDefault="00000000">
            <w:pPr>
              <w:jc w:val="center"/>
            </w:pPr>
            <w:r>
              <w:rPr>
                <w:sz w:val="21"/>
              </w:rPr>
              <w:t xml:space="preserve">AI </w:t>
            </w:r>
            <w:r>
              <w:rPr>
                <w:sz w:val="21"/>
              </w:rPr>
              <w:t>摘要生成（含降级）</w:t>
            </w:r>
          </w:p>
        </w:tc>
        <w:tc>
          <w:tcPr>
            <w:tcW w:w="1039" w:type="dxa"/>
          </w:tcPr>
          <w:p w14:paraId="46CA2936" w14:textId="77777777" w:rsidR="002D45A5" w:rsidRDefault="00000000">
            <w:pPr>
              <w:jc w:val="center"/>
            </w:pPr>
            <w:r>
              <w:rPr>
                <w:sz w:val="21"/>
              </w:rPr>
              <w:t>P1.3</w:t>
            </w:r>
          </w:p>
        </w:tc>
        <w:tc>
          <w:tcPr>
            <w:tcW w:w="1039" w:type="dxa"/>
          </w:tcPr>
          <w:p w14:paraId="549BDC3A" w14:textId="77777777" w:rsidR="002D45A5" w:rsidRDefault="00000000">
            <w:pPr>
              <w:jc w:val="center"/>
            </w:pPr>
            <w:r>
              <w:rPr>
                <w:sz w:val="21"/>
              </w:rPr>
              <w:t>校验通过且摘要为空</w:t>
            </w:r>
          </w:p>
        </w:tc>
        <w:tc>
          <w:tcPr>
            <w:tcW w:w="1039" w:type="dxa"/>
          </w:tcPr>
          <w:p w14:paraId="7A5C6E37" w14:textId="77777777" w:rsidR="002D45A5" w:rsidRDefault="00000000">
            <w:pPr>
              <w:jc w:val="center"/>
            </w:pPr>
            <w:r>
              <w:rPr>
                <w:sz w:val="21"/>
              </w:rPr>
              <w:t>高</w:t>
            </w:r>
          </w:p>
        </w:tc>
        <w:tc>
          <w:tcPr>
            <w:tcW w:w="1039" w:type="dxa"/>
          </w:tcPr>
          <w:p w14:paraId="46FD2951" w14:textId="77777777" w:rsidR="002D45A5" w:rsidRDefault="00000000">
            <w:pPr>
              <w:jc w:val="center"/>
            </w:pPr>
            <w:r>
              <w:rPr>
                <w:sz w:val="21"/>
              </w:rPr>
              <w:t>正文、标题</w:t>
            </w:r>
          </w:p>
        </w:tc>
        <w:tc>
          <w:tcPr>
            <w:tcW w:w="1039" w:type="dxa"/>
          </w:tcPr>
          <w:p w14:paraId="7926F3A5" w14:textId="77777777" w:rsidR="002D45A5" w:rsidRDefault="00000000">
            <w:pPr>
              <w:jc w:val="center"/>
            </w:pPr>
            <w:r>
              <w:rPr>
                <w:sz w:val="21"/>
              </w:rPr>
              <w:t>一句话简介</w:t>
            </w:r>
          </w:p>
        </w:tc>
        <w:tc>
          <w:tcPr>
            <w:tcW w:w="1039" w:type="dxa"/>
          </w:tcPr>
          <w:p w14:paraId="665DFE5F" w14:textId="77777777" w:rsidR="002D45A5" w:rsidRDefault="00000000">
            <w:pPr>
              <w:jc w:val="center"/>
              <w:rPr>
                <w:lang w:eastAsia="zh-CN"/>
              </w:rPr>
            </w:pPr>
            <w:r>
              <w:rPr>
                <w:sz w:val="21"/>
                <w:lang w:eastAsia="zh-CN"/>
              </w:rPr>
              <w:t>调</w:t>
            </w:r>
            <w:r>
              <w:rPr>
                <w:sz w:val="21"/>
                <w:lang w:eastAsia="zh-CN"/>
              </w:rPr>
              <w:t xml:space="preserve"> AI </w:t>
            </w:r>
            <w:r>
              <w:rPr>
                <w:sz w:val="21"/>
                <w:lang w:eastAsia="zh-CN"/>
              </w:rPr>
              <w:t>生成</w:t>
            </w:r>
            <w:r>
              <w:rPr>
                <w:sz w:val="21"/>
                <w:lang w:eastAsia="zh-CN"/>
              </w:rPr>
              <w:t xml:space="preserve"> ≤35 </w:t>
            </w:r>
            <w:r>
              <w:rPr>
                <w:sz w:val="21"/>
                <w:lang w:eastAsia="zh-CN"/>
              </w:rPr>
              <w:t>字简介；超时</w:t>
            </w:r>
            <w:r>
              <w:rPr>
                <w:sz w:val="21"/>
                <w:lang w:eastAsia="zh-CN"/>
              </w:rPr>
              <w:t>/</w:t>
            </w:r>
            <w:r>
              <w:rPr>
                <w:sz w:val="21"/>
                <w:lang w:eastAsia="zh-CN"/>
              </w:rPr>
              <w:t>失败取正文首段截断，</w:t>
            </w:r>
            <w:r>
              <w:rPr>
                <w:sz w:val="21"/>
                <w:lang w:eastAsia="zh-CN"/>
              </w:rPr>
              <w:t>**</w:t>
            </w:r>
            <w:r>
              <w:rPr>
                <w:sz w:val="21"/>
                <w:lang w:eastAsia="zh-CN"/>
              </w:rPr>
              <w:t>永不失败</w:t>
            </w:r>
            <w:r>
              <w:rPr>
                <w:sz w:val="21"/>
                <w:lang w:eastAsia="zh-CN"/>
              </w:rPr>
              <w:t>**</w:t>
            </w:r>
          </w:p>
        </w:tc>
      </w:tr>
      <w:tr w:rsidR="002D45A5" w14:paraId="59243E24" w14:textId="77777777">
        <w:tc>
          <w:tcPr>
            <w:tcW w:w="1039" w:type="dxa"/>
          </w:tcPr>
          <w:p w14:paraId="3FEF35B6" w14:textId="77777777" w:rsidR="002D45A5" w:rsidRDefault="00000000">
            <w:pPr>
              <w:jc w:val="center"/>
            </w:pPr>
            <w:r>
              <w:rPr>
                <w:sz w:val="21"/>
              </w:rPr>
              <w:t>3</w:t>
            </w:r>
          </w:p>
        </w:tc>
        <w:tc>
          <w:tcPr>
            <w:tcW w:w="1039" w:type="dxa"/>
          </w:tcPr>
          <w:p w14:paraId="56EC659A" w14:textId="77777777" w:rsidR="002D45A5" w:rsidRDefault="00000000">
            <w:pPr>
              <w:jc w:val="center"/>
            </w:pPr>
            <w:r>
              <w:rPr>
                <w:sz w:val="21"/>
              </w:rPr>
              <w:t>创建笔记并删除草稿</w:t>
            </w:r>
          </w:p>
        </w:tc>
        <w:tc>
          <w:tcPr>
            <w:tcW w:w="1039" w:type="dxa"/>
          </w:tcPr>
          <w:p w14:paraId="4602A0A8" w14:textId="77777777" w:rsidR="002D45A5" w:rsidRDefault="00000000">
            <w:pPr>
              <w:jc w:val="center"/>
            </w:pPr>
            <w:r>
              <w:rPr>
                <w:sz w:val="21"/>
              </w:rPr>
              <w:t>P1.5</w:t>
            </w:r>
          </w:p>
        </w:tc>
        <w:tc>
          <w:tcPr>
            <w:tcW w:w="1039" w:type="dxa"/>
          </w:tcPr>
          <w:p w14:paraId="6DDA3375" w14:textId="77777777" w:rsidR="002D45A5" w:rsidRDefault="00000000">
            <w:pPr>
              <w:jc w:val="center"/>
            </w:pPr>
            <w:r>
              <w:rPr>
                <w:sz w:val="21"/>
              </w:rPr>
              <w:t>摘要就绪</w:t>
            </w:r>
          </w:p>
        </w:tc>
        <w:tc>
          <w:tcPr>
            <w:tcW w:w="1039" w:type="dxa"/>
          </w:tcPr>
          <w:p w14:paraId="66F4F4F4" w14:textId="77777777" w:rsidR="002D45A5" w:rsidRDefault="00000000">
            <w:pPr>
              <w:jc w:val="center"/>
            </w:pPr>
            <w:r>
              <w:rPr>
                <w:sz w:val="21"/>
              </w:rPr>
              <w:t>高</w:t>
            </w:r>
          </w:p>
        </w:tc>
        <w:tc>
          <w:tcPr>
            <w:tcW w:w="1039" w:type="dxa"/>
          </w:tcPr>
          <w:p w14:paraId="5E6632BE" w14:textId="77777777" w:rsidR="002D45A5" w:rsidRDefault="00000000">
            <w:pPr>
              <w:jc w:val="center"/>
            </w:pPr>
            <w:r>
              <w:rPr>
                <w:sz w:val="21"/>
              </w:rPr>
              <w:t>草稿</w:t>
            </w:r>
            <w:r>
              <w:rPr>
                <w:sz w:val="21"/>
              </w:rPr>
              <w:t xml:space="preserve"> + </w:t>
            </w:r>
            <w:r>
              <w:rPr>
                <w:sz w:val="21"/>
              </w:rPr>
              <w:t>摘要</w:t>
            </w:r>
          </w:p>
        </w:tc>
        <w:tc>
          <w:tcPr>
            <w:tcW w:w="1039" w:type="dxa"/>
          </w:tcPr>
          <w:p w14:paraId="11B597C4" w14:textId="77777777" w:rsidR="002D45A5" w:rsidRDefault="00000000">
            <w:pPr>
              <w:jc w:val="center"/>
            </w:pPr>
            <w:r>
              <w:rPr>
                <w:sz w:val="21"/>
              </w:rPr>
              <w:t>新笔记</w:t>
            </w:r>
          </w:p>
        </w:tc>
        <w:tc>
          <w:tcPr>
            <w:tcW w:w="1039" w:type="dxa"/>
          </w:tcPr>
          <w:p w14:paraId="7E8BED87" w14:textId="77777777" w:rsidR="002D45A5" w:rsidRDefault="00000000">
            <w:pPr>
              <w:jc w:val="center"/>
              <w:rPr>
                <w:lang w:eastAsia="zh-CN"/>
              </w:rPr>
            </w:pPr>
            <w:r>
              <w:rPr>
                <w:sz w:val="21"/>
                <w:lang w:eastAsia="zh-CN"/>
              </w:rPr>
              <w:t>单事务内建笔记（计算阅读时</w:t>
            </w:r>
            <w:r>
              <w:rPr>
                <w:sz w:val="21"/>
                <w:lang w:eastAsia="zh-CN"/>
              </w:rPr>
              <w:lastRenderedPageBreak/>
              <w:t>长）、</w:t>
            </w:r>
            <w:proofErr w:type="gramStart"/>
            <w:r>
              <w:rPr>
                <w:sz w:val="21"/>
                <w:lang w:eastAsia="zh-CN"/>
              </w:rPr>
              <w:t>删</w:t>
            </w:r>
            <w:proofErr w:type="gramEnd"/>
            <w:r>
              <w:rPr>
                <w:sz w:val="21"/>
                <w:lang w:eastAsia="zh-CN"/>
              </w:rPr>
              <w:t>草稿，保证原子性</w:t>
            </w:r>
          </w:p>
        </w:tc>
      </w:tr>
      <w:tr w:rsidR="002D45A5" w14:paraId="4CD98F65" w14:textId="77777777">
        <w:tc>
          <w:tcPr>
            <w:tcW w:w="1039" w:type="dxa"/>
          </w:tcPr>
          <w:p w14:paraId="5E70CCB5" w14:textId="77777777" w:rsidR="002D45A5" w:rsidRDefault="00000000">
            <w:pPr>
              <w:jc w:val="center"/>
            </w:pPr>
            <w:r>
              <w:rPr>
                <w:sz w:val="21"/>
              </w:rPr>
              <w:lastRenderedPageBreak/>
              <w:t>4</w:t>
            </w:r>
          </w:p>
        </w:tc>
        <w:tc>
          <w:tcPr>
            <w:tcW w:w="1039" w:type="dxa"/>
          </w:tcPr>
          <w:p w14:paraId="286A2F98" w14:textId="77777777" w:rsidR="002D45A5" w:rsidRDefault="00000000">
            <w:pPr>
              <w:jc w:val="center"/>
            </w:pPr>
            <w:r>
              <w:rPr>
                <w:sz w:val="21"/>
              </w:rPr>
              <w:t>差异分段</w:t>
            </w:r>
          </w:p>
        </w:tc>
        <w:tc>
          <w:tcPr>
            <w:tcW w:w="1039" w:type="dxa"/>
          </w:tcPr>
          <w:p w14:paraId="0CB0AD05" w14:textId="77777777" w:rsidR="002D45A5" w:rsidRDefault="00000000">
            <w:pPr>
              <w:jc w:val="center"/>
            </w:pPr>
            <w:r>
              <w:rPr>
                <w:sz w:val="21"/>
              </w:rPr>
              <w:t>P2</w:t>
            </w:r>
          </w:p>
        </w:tc>
        <w:tc>
          <w:tcPr>
            <w:tcW w:w="1039" w:type="dxa"/>
          </w:tcPr>
          <w:p w14:paraId="70EA4146" w14:textId="77777777" w:rsidR="002D45A5" w:rsidRDefault="00000000">
            <w:pPr>
              <w:jc w:val="center"/>
            </w:pPr>
            <w:r>
              <w:rPr>
                <w:sz w:val="21"/>
              </w:rPr>
              <w:t xml:space="preserve">AI </w:t>
            </w:r>
            <w:r>
              <w:rPr>
                <w:sz w:val="21"/>
              </w:rPr>
              <w:t>改写返回</w:t>
            </w:r>
          </w:p>
        </w:tc>
        <w:tc>
          <w:tcPr>
            <w:tcW w:w="1039" w:type="dxa"/>
          </w:tcPr>
          <w:p w14:paraId="65D71DED" w14:textId="77777777" w:rsidR="002D45A5" w:rsidRDefault="00000000">
            <w:pPr>
              <w:jc w:val="center"/>
            </w:pPr>
            <w:r>
              <w:rPr>
                <w:sz w:val="21"/>
              </w:rPr>
              <w:t>中</w:t>
            </w:r>
          </w:p>
        </w:tc>
        <w:tc>
          <w:tcPr>
            <w:tcW w:w="1039" w:type="dxa"/>
          </w:tcPr>
          <w:p w14:paraId="08A404E9" w14:textId="77777777" w:rsidR="002D45A5" w:rsidRDefault="00000000">
            <w:pPr>
              <w:jc w:val="center"/>
            </w:pPr>
            <w:r>
              <w:rPr>
                <w:sz w:val="21"/>
              </w:rPr>
              <w:t>原文、改写文</w:t>
            </w:r>
          </w:p>
        </w:tc>
        <w:tc>
          <w:tcPr>
            <w:tcW w:w="1039" w:type="dxa"/>
          </w:tcPr>
          <w:p w14:paraId="175D2322" w14:textId="77777777" w:rsidR="002D45A5" w:rsidRDefault="00000000">
            <w:pPr>
              <w:jc w:val="center"/>
            </w:pPr>
            <w:r>
              <w:rPr>
                <w:sz w:val="21"/>
              </w:rPr>
              <w:t>差异段序列</w:t>
            </w:r>
          </w:p>
        </w:tc>
        <w:tc>
          <w:tcPr>
            <w:tcW w:w="1039" w:type="dxa"/>
          </w:tcPr>
          <w:p w14:paraId="6B198393" w14:textId="77777777" w:rsidR="002D45A5" w:rsidRDefault="00000000">
            <w:pPr>
              <w:jc w:val="center"/>
              <w:rPr>
                <w:lang w:eastAsia="zh-CN"/>
              </w:rPr>
            </w:pPr>
            <w:r>
              <w:rPr>
                <w:sz w:val="21"/>
                <w:lang w:eastAsia="zh-CN"/>
              </w:rPr>
              <w:t>按</w:t>
            </w:r>
            <w:proofErr w:type="gramStart"/>
            <w:r>
              <w:rPr>
                <w:sz w:val="21"/>
                <w:lang w:eastAsia="zh-CN"/>
              </w:rPr>
              <w:t>字符级</w:t>
            </w:r>
            <w:proofErr w:type="gramEnd"/>
            <w:r>
              <w:rPr>
                <w:sz w:val="21"/>
                <w:lang w:eastAsia="zh-CN"/>
              </w:rPr>
              <w:t>差异合并语义块，输出</w:t>
            </w:r>
            <w:r>
              <w:rPr>
                <w:sz w:val="21"/>
                <w:lang w:eastAsia="zh-CN"/>
              </w:rPr>
              <w:t xml:space="preserve"> </w:t>
            </w:r>
            <w:r>
              <w:rPr>
                <w:sz w:val="21"/>
                <w:lang w:eastAsia="zh-CN"/>
              </w:rPr>
              <w:t>增</w:t>
            </w:r>
            <w:r>
              <w:rPr>
                <w:sz w:val="21"/>
                <w:lang w:eastAsia="zh-CN"/>
              </w:rPr>
              <w:t>/</w:t>
            </w:r>
            <w:r>
              <w:rPr>
                <w:sz w:val="21"/>
                <w:lang w:eastAsia="zh-CN"/>
              </w:rPr>
              <w:t>删</w:t>
            </w:r>
            <w:r>
              <w:rPr>
                <w:sz w:val="21"/>
                <w:lang w:eastAsia="zh-CN"/>
              </w:rPr>
              <w:t>/</w:t>
            </w:r>
            <w:r>
              <w:rPr>
                <w:sz w:val="21"/>
                <w:lang w:eastAsia="zh-CN"/>
              </w:rPr>
              <w:t>等</w:t>
            </w:r>
            <w:r>
              <w:rPr>
                <w:sz w:val="21"/>
                <w:lang w:eastAsia="zh-CN"/>
              </w:rPr>
              <w:t xml:space="preserve"> </w:t>
            </w:r>
            <w:r>
              <w:rPr>
                <w:sz w:val="21"/>
                <w:lang w:eastAsia="zh-CN"/>
              </w:rPr>
              <w:t>三类分段</w:t>
            </w:r>
          </w:p>
        </w:tc>
      </w:tr>
      <w:tr w:rsidR="002D45A5" w14:paraId="432AA9DA" w14:textId="77777777">
        <w:tc>
          <w:tcPr>
            <w:tcW w:w="1039" w:type="dxa"/>
          </w:tcPr>
          <w:p w14:paraId="515EEC3C" w14:textId="77777777" w:rsidR="002D45A5" w:rsidRDefault="00000000">
            <w:pPr>
              <w:jc w:val="center"/>
            </w:pPr>
            <w:r>
              <w:rPr>
                <w:sz w:val="21"/>
              </w:rPr>
              <w:t>5</w:t>
            </w:r>
          </w:p>
        </w:tc>
        <w:tc>
          <w:tcPr>
            <w:tcW w:w="1039" w:type="dxa"/>
          </w:tcPr>
          <w:p w14:paraId="41998BC5" w14:textId="77777777" w:rsidR="002D45A5" w:rsidRDefault="00000000">
            <w:pPr>
              <w:jc w:val="center"/>
            </w:pPr>
            <w:r>
              <w:rPr>
                <w:sz w:val="21"/>
              </w:rPr>
              <w:t>评论查询与分页</w:t>
            </w:r>
          </w:p>
        </w:tc>
        <w:tc>
          <w:tcPr>
            <w:tcW w:w="1039" w:type="dxa"/>
          </w:tcPr>
          <w:p w14:paraId="3A93D377" w14:textId="77777777" w:rsidR="002D45A5" w:rsidRDefault="00000000">
            <w:pPr>
              <w:jc w:val="center"/>
            </w:pPr>
            <w:r>
              <w:rPr>
                <w:sz w:val="21"/>
              </w:rPr>
              <w:t>P3</w:t>
            </w:r>
          </w:p>
        </w:tc>
        <w:tc>
          <w:tcPr>
            <w:tcW w:w="1039" w:type="dxa"/>
          </w:tcPr>
          <w:p w14:paraId="54246055" w14:textId="77777777" w:rsidR="002D45A5" w:rsidRDefault="00000000">
            <w:pPr>
              <w:jc w:val="center"/>
            </w:pPr>
            <w:r>
              <w:rPr>
                <w:sz w:val="21"/>
              </w:rPr>
              <w:t>读取评论区</w:t>
            </w:r>
          </w:p>
        </w:tc>
        <w:tc>
          <w:tcPr>
            <w:tcW w:w="1039" w:type="dxa"/>
          </w:tcPr>
          <w:p w14:paraId="1290907F" w14:textId="77777777" w:rsidR="002D45A5" w:rsidRDefault="00000000">
            <w:pPr>
              <w:jc w:val="center"/>
            </w:pPr>
            <w:r>
              <w:rPr>
                <w:sz w:val="21"/>
              </w:rPr>
              <w:t>高</w:t>
            </w:r>
          </w:p>
        </w:tc>
        <w:tc>
          <w:tcPr>
            <w:tcW w:w="1039" w:type="dxa"/>
          </w:tcPr>
          <w:p w14:paraId="4F041607" w14:textId="77777777" w:rsidR="002D45A5" w:rsidRDefault="00000000">
            <w:pPr>
              <w:jc w:val="center"/>
            </w:pPr>
            <w:r>
              <w:rPr>
                <w:sz w:val="21"/>
              </w:rPr>
              <w:t>评论平表</w:t>
            </w:r>
          </w:p>
        </w:tc>
        <w:tc>
          <w:tcPr>
            <w:tcW w:w="1039" w:type="dxa"/>
          </w:tcPr>
          <w:p w14:paraId="6ACDE5BA" w14:textId="77777777" w:rsidR="002D45A5" w:rsidRDefault="00000000">
            <w:pPr>
              <w:jc w:val="center"/>
            </w:pPr>
            <w:r>
              <w:rPr>
                <w:sz w:val="21"/>
              </w:rPr>
              <w:t>平铺评论列表</w:t>
            </w:r>
            <w:r>
              <w:rPr>
                <w:sz w:val="21"/>
              </w:rPr>
              <w:t xml:space="preserve"> + parent/reply </w:t>
            </w:r>
            <w:r>
              <w:rPr>
                <w:sz w:val="21"/>
              </w:rPr>
              <w:t>字段</w:t>
            </w:r>
          </w:p>
        </w:tc>
        <w:tc>
          <w:tcPr>
            <w:tcW w:w="1039" w:type="dxa"/>
          </w:tcPr>
          <w:p w14:paraId="77F312F1" w14:textId="77777777" w:rsidR="002D45A5" w:rsidRDefault="00000000">
            <w:pPr>
              <w:jc w:val="center"/>
            </w:pPr>
            <w:r>
              <w:rPr>
                <w:sz w:val="21"/>
              </w:rPr>
              <w:t>按</w:t>
            </w:r>
            <w:r>
              <w:rPr>
                <w:sz w:val="21"/>
              </w:rPr>
              <w:t xml:space="preserve"> created_at/id </w:t>
            </w:r>
            <w:r>
              <w:rPr>
                <w:sz w:val="21"/>
              </w:rPr>
              <w:t>倒序</w:t>
            </w:r>
            <w:r>
              <w:rPr>
                <w:sz w:val="21"/>
              </w:rPr>
              <w:t xml:space="preserve"> keyset </w:t>
            </w:r>
            <w:r>
              <w:rPr>
                <w:sz w:val="21"/>
              </w:rPr>
              <w:t>分页；前端楼中楼树形展示为后续接入</w:t>
            </w:r>
          </w:p>
        </w:tc>
      </w:tr>
      <w:tr w:rsidR="002D45A5" w14:paraId="50FF1906" w14:textId="77777777">
        <w:tc>
          <w:tcPr>
            <w:tcW w:w="1039" w:type="dxa"/>
          </w:tcPr>
          <w:p w14:paraId="56C2E53D" w14:textId="77777777" w:rsidR="002D45A5" w:rsidRDefault="00000000">
            <w:pPr>
              <w:jc w:val="center"/>
            </w:pPr>
            <w:r>
              <w:rPr>
                <w:sz w:val="21"/>
              </w:rPr>
              <w:t>6</w:t>
            </w:r>
          </w:p>
        </w:tc>
        <w:tc>
          <w:tcPr>
            <w:tcW w:w="1039" w:type="dxa"/>
          </w:tcPr>
          <w:p w14:paraId="0DE13539" w14:textId="77777777" w:rsidR="002D45A5" w:rsidRDefault="00000000">
            <w:pPr>
              <w:jc w:val="center"/>
            </w:pPr>
            <w:r>
              <w:rPr>
                <w:sz w:val="21"/>
              </w:rPr>
              <w:t>拉黑过滤</w:t>
            </w:r>
          </w:p>
        </w:tc>
        <w:tc>
          <w:tcPr>
            <w:tcW w:w="1039" w:type="dxa"/>
          </w:tcPr>
          <w:p w14:paraId="13C379F1" w14:textId="77777777" w:rsidR="002D45A5" w:rsidRDefault="00000000">
            <w:pPr>
              <w:jc w:val="center"/>
            </w:pPr>
            <w:r>
              <w:rPr>
                <w:sz w:val="21"/>
              </w:rPr>
              <w:t>P4</w:t>
            </w:r>
          </w:p>
        </w:tc>
        <w:tc>
          <w:tcPr>
            <w:tcW w:w="1039" w:type="dxa"/>
          </w:tcPr>
          <w:p w14:paraId="4D29C8CC" w14:textId="77777777" w:rsidR="002D45A5" w:rsidRDefault="00000000">
            <w:pPr>
              <w:jc w:val="center"/>
            </w:pPr>
            <w:r>
              <w:rPr>
                <w:sz w:val="21"/>
              </w:rPr>
              <w:t>规划项</w:t>
            </w:r>
          </w:p>
        </w:tc>
        <w:tc>
          <w:tcPr>
            <w:tcW w:w="1039" w:type="dxa"/>
          </w:tcPr>
          <w:p w14:paraId="5709276E" w14:textId="77777777" w:rsidR="002D45A5" w:rsidRDefault="00000000">
            <w:pPr>
              <w:jc w:val="center"/>
            </w:pPr>
            <w:r>
              <w:rPr>
                <w:sz w:val="21"/>
              </w:rPr>
              <w:t>中</w:t>
            </w:r>
          </w:p>
        </w:tc>
        <w:tc>
          <w:tcPr>
            <w:tcW w:w="1039" w:type="dxa"/>
          </w:tcPr>
          <w:p w14:paraId="153A8154" w14:textId="77777777" w:rsidR="002D45A5" w:rsidRDefault="00000000">
            <w:pPr>
              <w:jc w:val="center"/>
            </w:pPr>
            <w:r>
              <w:rPr>
                <w:sz w:val="21"/>
              </w:rPr>
              <w:t>内容列表</w:t>
            </w:r>
            <w:r>
              <w:rPr>
                <w:sz w:val="21"/>
              </w:rPr>
              <w:t xml:space="preserve"> + </w:t>
            </w:r>
            <w:r>
              <w:rPr>
                <w:sz w:val="21"/>
              </w:rPr>
              <w:t>拉黑名单</w:t>
            </w:r>
          </w:p>
        </w:tc>
        <w:tc>
          <w:tcPr>
            <w:tcW w:w="1039" w:type="dxa"/>
          </w:tcPr>
          <w:p w14:paraId="0080293E" w14:textId="77777777" w:rsidR="002D45A5" w:rsidRDefault="00000000">
            <w:pPr>
              <w:jc w:val="center"/>
            </w:pPr>
            <w:r>
              <w:rPr>
                <w:sz w:val="21"/>
              </w:rPr>
              <w:t>过滤后列表</w:t>
            </w:r>
          </w:p>
        </w:tc>
        <w:tc>
          <w:tcPr>
            <w:tcW w:w="1039" w:type="dxa"/>
          </w:tcPr>
          <w:p w14:paraId="4FBAEC11" w14:textId="77777777" w:rsidR="002D45A5" w:rsidRDefault="00000000">
            <w:pPr>
              <w:jc w:val="center"/>
              <w:rPr>
                <w:lang w:eastAsia="zh-CN"/>
              </w:rPr>
            </w:pPr>
            <w:proofErr w:type="gramStart"/>
            <w:r>
              <w:rPr>
                <w:sz w:val="21"/>
                <w:lang w:eastAsia="zh-CN"/>
              </w:rPr>
              <w:t>当前仅</w:t>
            </w:r>
            <w:proofErr w:type="gramEnd"/>
            <w:r>
              <w:rPr>
                <w:sz w:val="21"/>
                <w:lang w:eastAsia="zh-CN"/>
              </w:rPr>
              <w:t>预留</w:t>
            </w:r>
            <w:r>
              <w:rPr>
                <w:sz w:val="21"/>
                <w:lang w:eastAsia="zh-CN"/>
              </w:rPr>
              <w:t xml:space="preserve"> blocks </w:t>
            </w:r>
            <w:r>
              <w:rPr>
                <w:sz w:val="21"/>
                <w:lang w:eastAsia="zh-CN"/>
              </w:rPr>
              <w:t>表模型，信息流和评论过滤接口尚未实现</w:t>
            </w:r>
          </w:p>
        </w:tc>
      </w:tr>
      <w:tr w:rsidR="002D45A5" w14:paraId="548DCEA6" w14:textId="77777777">
        <w:tc>
          <w:tcPr>
            <w:tcW w:w="1039" w:type="dxa"/>
          </w:tcPr>
          <w:p w14:paraId="656FE01B" w14:textId="77777777" w:rsidR="002D45A5" w:rsidRDefault="00000000">
            <w:pPr>
              <w:jc w:val="center"/>
            </w:pPr>
            <w:r>
              <w:rPr>
                <w:sz w:val="21"/>
              </w:rPr>
              <w:t>7</w:t>
            </w:r>
          </w:p>
        </w:tc>
        <w:tc>
          <w:tcPr>
            <w:tcW w:w="1039" w:type="dxa"/>
          </w:tcPr>
          <w:p w14:paraId="0FF55F5A" w14:textId="77777777" w:rsidR="002D45A5" w:rsidRDefault="00000000">
            <w:pPr>
              <w:jc w:val="center"/>
            </w:pPr>
            <w:r>
              <w:rPr>
                <w:sz w:val="21"/>
              </w:rPr>
              <w:t xml:space="preserve">AI </w:t>
            </w:r>
            <w:r>
              <w:rPr>
                <w:sz w:val="21"/>
              </w:rPr>
              <w:t>审查分类</w:t>
            </w:r>
          </w:p>
        </w:tc>
        <w:tc>
          <w:tcPr>
            <w:tcW w:w="1039" w:type="dxa"/>
          </w:tcPr>
          <w:p w14:paraId="5357B69E" w14:textId="77777777" w:rsidR="002D45A5" w:rsidRDefault="00000000">
            <w:pPr>
              <w:jc w:val="center"/>
            </w:pPr>
            <w:r>
              <w:rPr>
                <w:sz w:val="21"/>
              </w:rPr>
              <w:t>P5</w:t>
            </w:r>
          </w:p>
        </w:tc>
        <w:tc>
          <w:tcPr>
            <w:tcW w:w="1039" w:type="dxa"/>
          </w:tcPr>
          <w:p w14:paraId="6705AAB5" w14:textId="77777777" w:rsidR="002D45A5" w:rsidRDefault="00000000">
            <w:pPr>
              <w:jc w:val="center"/>
            </w:pPr>
            <w:r>
              <w:rPr>
                <w:sz w:val="21"/>
              </w:rPr>
              <w:t>规划项</w:t>
            </w:r>
          </w:p>
        </w:tc>
        <w:tc>
          <w:tcPr>
            <w:tcW w:w="1039" w:type="dxa"/>
          </w:tcPr>
          <w:p w14:paraId="5F72BD64" w14:textId="77777777" w:rsidR="002D45A5" w:rsidRDefault="00000000">
            <w:pPr>
              <w:jc w:val="center"/>
            </w:pPr>
            <w:r>
              <w:rPr>
                <w:sz w:val="21"/>
              </w:rPr>
              <w:t>中</w:t>
            </w:r>
          </w:p>
        </w:tc>
        <w:tc>
          <w:tcPr>
            <w:tcW w:w="1039" w:type="dxa"/>
          </w:tcPr>
          <w:p w14:paraId="4FD884C9" w14:textId="77777777" w:rsidR="002D45A5" w:rsidRDefault="00000000">
            <w:pPr>
              <w:jc w:val="center"/>
            </w:pPr>
            <w:r>
              <w:rPr>
                <w:sz w:val="21"/>
              </w:rPr>
              <w:t>目标内容文本</w:t>
            </w:r>
          </w:p>
        </w:tc>
        <w:tc>
          <w:tcPr>
            <w:tcW w:w="1039" w:type="dxa"/>
          </w:tcPr>
          <w:p w14:paraId="406AFC98" w14:textId="77777777" w:rsidR="002D45A5" w:rsidRDefault="00000000">
            <w:pPr>
              <w:jc w:val="center"/>
            </w:pPr>
            <w:r>
              <w:rPr>
                <w:sz w:val="21"/>
              </w:rPr>
              <w:t>{</w:t>
            </w:r>
            <w:r>
              <w:rPr>
                <w:sz w:val="21"/>
              </w:rPr>
              <w:t>标签</w:t>
            </w:r>
            <w:r>
              <w:rPr>
                <w:sz w:val="21"/>
              </w:rPr>
              <w:t xml:space="preserve">, </w:t>
            </w:r>
            <w:r>
              <w:rPr>
                <w:sz w:val="21"/>
              </w:rPr>
              <w:t>置信度</w:t>
            </w:r>
            <w:r>
              <w:rPr>
                <w:sz w:val="21"/>
              </w:rPr>
              <w:t xml:space="preserve">, </w:t>
            </w:r>
            <w:r>
              <w:rPr>
                <w:sz w:val="21"/>
              </w:rPr>
              <w:t>理由</w:t>
            </w:r>
            <w:r>
              <w:rPr>
                <w:sz w:val="21"/>
              </w:rPr>
              <w:t>}</w:t>
            </w:r>
          </w:p>
        </w:tc>
        <w:tc>
          <w:tcPr>
            <w:tcW w:w="1039" w:type="dxa"/>
          </w:tcPr>
          <w:p w14:paraId="63692A6F" w14:textId="77777777" w:rsidR="002D45A5" w:rsidRDefault="00000000">
            <w:pPr>
              <w:jc w:val="center"/>
              <w:rPr>
                <w:lang w:eastAsia="zh-CN"/>
              </w:rPr>
            </w:pPr>
            <w:r>
              <w:rPr>
                <w:sz w:val="21"/>
                <w:lang w:eastAsia="zh-CN"/>
              </w:rPr>
              <w:t>当前代码未触发</w:t>
            </w:r>
            <w:r>
              <w:rPr>
                <w:sz w:val="21"/>
                <w:lang w:eastAsia="zh-CN"/>
              </w:rPr>
              <w:t xml:space="preserve"> AI </w:t>
            </w:r>
            <w:r>
              <w:rPr>
                <w:sz w:val="21"/>
                <w:lang w:eastAsia="zh-CN"/>
              </w:rPr>
              <w:t>审查分类；后续实现时应异步执行且不阻塞发布</w:t>
            </w:r>
            <w:r>
              <w:rPr>
                <w:sz w:val="21"/>
                <w:lang w:eastAsia="zh-CN"/>
              </w:rPr>
              <w:t>/</w:t>
            </w:r>
            <w:r>
              <w:rPr>
                <w:sz w:val="21"/>
                <w:lang w:eastAsia="zh-CN"/>
              </w:rPr>
              <w:t>评论</w:t>
            </w:r>
          </w:p>
        </w:tc>
      </w:tr>
      <w:tr w:rsidR="002D45A5" w14:paraId="166ED7C7" w14:textId="77777777">
        <w:tc>
          <w:tcPr>
            <w:tcW w:w="1039" w:type="dxa"/>
          </w:tcPr>
          <w:p w14:paraId="5F3D867A" w14:textId="77777777" w:rsidR="002D45A5" w:rsidRDefault="00000000">
            <w:pPr>
              <w:jc w:val="center"/>
            </w:pPr>
            <w:r>
              <w:rPr>
                <w:sz w:val="21"/>
              </w:rPr>
              <w:t>8</w:t>
            </w:r>
          </w:p>
        </w:tc>
        <w:tc>
          <w:tcPr>
            <w:tcW w:w="1039" w:type="dxa"/>
          </w:tcPr>
          <w:p w14:paraId="565CDDCC" w14:textId="77777777" w:rsidR="002D45A5" w:rsidRDefault="00000000">
            <w:pPr>
              <w:jc w:val="center"/>
            </w:pPr>
            <w:r>
              <w:rPr>
                <w:sz w:val="21"/>
              </w:rPr>
              <w:t>人工裁决处置</w:t>
            </w:r>
          </w:p>
        </w:tc>
        <w:tc>
          <w:tcPr>
            <w:tcW w:w="1039" w:type="dxa"/>
          </w:tcPr>
          <w:p w14:paraId="43B5AF07" w14:textId="77777777" w:rsidR="002D45A5" w:rsidRDefault="00000000">
            <w:pPr>
              <w:jc w:val="center"/>
            </w:pPr>
            <w:r>
              <w:rPr>
                <w:sz w:val="21"/>
              </w:rPr>
              <w:t>P6</w:t>
            </w:r>
          </w:p>
        </w:tc>
        <w:tc>
          <w:tcPr>
            <w:tcW w:w="1039" w:type="dxa"/>
          </w:tcPr>
          <w:p w14:paraId="2C088A2B" w14:textId="77777777" w:rsidR="002D45A5" w:rsidRDefault="00000000">
            <w:pPr>
              <w:jc w:val="center"/>
            </w:pPr>
            <w:r>
              <w:rPr>
                <w:sz w:val="21"/>
              </w:rPr>
              <w:t>规划项</w:t>
            </w:r>
          </w:p>
        </w:tc>
        <w:tc>
          <w:tcPr>
            <w:tcW w:w="1039" w:type="dxa"/>
          </w:tcPr>
          <w:p w14:paraId="5EA9594E" w14:textId="77777777" w:rsidR="002D45A5" w:rsidRDefault="00000000">
            <w:pPr>
              <w:jc w:val="center"/>
            </w:pPr>
            <w:r>
              <w:rPr>
                <w:sz w:val="21"/>
              </w:rPr>
              <w:t>中</w:t>
            </w:r>
          </w:p>
        </w:tc>
        <w:tc>
          <w:tcPr>
            <w:tcW w:w="1039" w:type="dxa"/>
          </w:tcPr>
          <w:p w14:paraId="21D3DC54" w14:textId="77777777" w:rsidR="002D45A5" w:rsidRDefault="00000000">
            <w:pPr>
              <w:jc w:val="center"/>
            </w:pPr>
            <w:r>
              <w:rPr>
                <w:sz w:val="21"/>
              </w:rPr>
              <w:t>裁决指令</w:t>
            </w:r>
          </w:p>
        </w:tc>
        <w:tc>
          <w:tcPr>
            <w:tcW w:w="1039" w:type="dxa"/>
          </w:tcPr>
          <w:p w14:paraId="57B857EF" w14:textId="77777777" w:rsidR="002D45A5" w:rsidRDefault="00000000">
            <w:pPr>
              <w:jc w:val="center"/>
              <w:rPr>
                <w:lang w:eastAsia="zh-CN"/>
              </w:rPr>
            </w:pPr>
            <w:r>
              <w:rPr>
                <w:sz w:val="21"/>
                <w:lang w:eastAsia="zh-CN"/>
              </w:rPr>
              <w:t>处置记录</w:t>
            </w:r>
            <w:r>
              <w:rPr>
                <w:sz w:val="21"/>
                <w:lang w:eastAsia="zh-CN"/>
              </w:rPr>
              <w:t xml:space="preserve"> + </w:t>
            </w:r>
            <w:r>
              <w:rPr>
                <w:sz w:val="21"/>
                <w:lang w:eastAsia="zh-CN"/>
              </w:rPr>
              <w:t>内容状态变更</w:t>
            </w:r>
          </w:p>
        </w:tc>
        <w:tc>
          <w:tcPr>
            <w:tcW w:w="1039" w:type="dxa"/>
          </w:tcPr>
          <w:p w14:paraId="5612485C" w14:textId="77777777" w:rsidR="002D45A5" w:rsidRDefault="00000000">
            <w:pPr>
              <w:jc w:val="center"/>
              <w:rPr>
                <w:lang w:eastAsia="zh-CN"/>
              </w:rPr>
            </w:pPr>
            <w:r>
              <w:rPr>
                <w:sz w:val="21"/>
                <w:lang w:eastAsia="zh-CN"/>
              </w:rPr>
              <w:t>当前管理后台未接入举报工单；后</w:t>
            </w:r>
            <w:r>
              <w:rPr>
                <w:sz w:val="21"/>
                <w:lang w:eastAsia="zh-CN"/>
              </w:rPr>
              <w:lastRenderedPageBreak/>
              <w:t>续实现删除</w:t>
            </w:r>
            <w:r>
              <w:rPr>
                <w:sz w:val="21"/>
                <w:lang w:eastAsia="zh-CN"/>
              </w:rPr>
              <w:t>/</w:t>
            </w:r>
            <w:r>
              <w:rPr>
                <w:sz w:val="21"/>
                <w:lang w:eastAsia="zh-CN"/>
              </w:rPr>
              <w:t>恢复目标内容并留档</w:t>
            </w:r>
          </w:p>
        </w:tc>
      </w:tr>
      <w:tr w:rsidR="002D45A5" w14:paraId="686ABFC8" w14:textId="77777777">
        <w:tc>
          <w:tcPr>
            <w:tcW w:w="1039" w:type="dxa"/>
          </w:tcPr>
          <w:p w14:paraId="3558A56A" w14:textId="77777777" w:rsidR="002D45A5" w:rsidRDefault="00000000">
            <w:pPr>
              <w:jc w:val="center"/>
            </w:pPr>
            <w:r>
              <w:rPr>
                <w:sz w:val="21"/>
              </w:rPr>
              <w:lastRenderedPageBreak/>
              <w:t>9</w:t>
            </w:r>
          </w:p>
        </w:tc>
        <w:tc>
          <w:tcPr>
            <w:tcW w:w="1039" w:type="dxa"/>
          </w:tcPr>
          <w:p w14:paraId="24CEAF39" w14:textId="77777777" w:rsidR="002D45A5" w:rsidRDefault="00000000">
            <w:pPr>
              <w:jc w:val="center"/>
            </w:pPr>
            <w:r>
              <w:rPr>
                <w:sz w:val="21"/>
              </w:rPr>
              <w:t>经验结算与升级</w:t>
            </w:r>
          </w:p>
        </w:tc>
        <w:tc>
          <w:tcPr>
            <w:tcW w:w="1039" w:type="dxa"/>
          </w:tcPr>
          <w:p w14:paraId="2824DDC6" w14:textId="77777777" w:rsidR="002D45A5" w:rsidRDefault="00000000">
            <w:pPr>
              <w:jc w:val="center"/>
            </w:pPr>
            <w:r>
              <w:rPr>
                <w:sz w:val="21"/>
              </w:rPr>
              <w:t>P7</w:t>
            </w:r>
          </w:p>
        </w:tc>
        <w:tc>
          <w:tcPr>
            <w:tcW w:w="1039" w:type="dxa"/>
          </w:tcPr>
          <w:p w14:paraId="295CB405" w14:textId="77777777" w:rsidR="002D45A5" w:rsidRDefault="00000000">
            <w:pPr>
              <w:jc w:val="center"/>
            </w:pPr>
            <w:r>
              <w:rPr>
                <w:sz w:val="21"/>
              </w:rPr>
              <w:t>每日签到</w:t>
            </w:r>
          </w:p>
        </w:tc>
        <w:tc>
          <w:tcPr>
            <w:tcW w:w="1039" w:type="dxa"/>
          </w:tcPr>
          <w:p w14:paraId="6472FB68" w14:textId="77777777" w:rsidR="002D45A5" w:rsidRDefault="00000000">
            <w:pPr>
              <w:jc w:val="center"/>
            </w:pPr>
            <w:r>
              <w:rPr>
                <w:sz w:val="21"/>
              </w:rPr>
              <w:t>中</w:t>
            </w:r>
          </w:p>
        </w:tc>
        <w:tc>
          <w:tcPr>
            <w:tcW w:w="1039" w:type="dxa"/>
          </w:tcPr>
          <w:p w14:paraId="2A23AB96" w14:textId="77777777" w:rsidR="002D45A5" w:rsidRDefault="00000000">
            <w:pPr>
              <w:jc w:val="center"/>
            </w:pPr>
            <w:r>
              <w:rPr>
                <w:sz w:val="21"/>
              </w:rPr>
              <w:t>签到请求</w:t>
            </w:r>
          </w:p>
        </w:tc>
        <w:tc>
          <w:tcPr>
            <w:tcW w:w="1039" w:type="dxa"/>
          </w:tcPr>
          <w:p w14:paraId="357A5510" w14:textId="77777777" w:rsidR="002D45A5" w:rsidRDefault="00000000">
            <w:pPr>
              <w:jc w:val="center"/>
            </w:pPr>
            <w:r>
              <w:rPr>
                <w:sz w:val="21"/>
              </w:rPr>
              <w:t>更新后经验、等级</w:t>
            </w:r>
          </w:p>
        </w:tc>
        <w:tc>
          <w:tcPr>
            <w:tcW w:w="1039" w:type="dxa"/>
          </w:tcPr>
          <w:p w14:paraId="311E09CD" w14:textId="77777777" w:rsidR="002D45A5" w:rsidRDefault="00000000">
            <w:pPr>
              <w:jc w:val="center"/>
              <w:rPr>
                <w:lang w:eastAsia="zh-CN"/>
              </w:rPr>
            </w:pPr>
            <w:r>
              <w:rPr>
                <w:sz w:val="21"/>
                <w:lang w:eastAsia="zh-CN"/>
              </w:rPr>
              <w:t>每日首次签到增加</w:t>
            </w:r>
            <w:r>
              <w:rPr>
                <w:sz w:val="21"/>
                <w:lang w:eastAsia="zh-CN"/>
              </w:rPr>
              <w:t xml:space="preserve"> 5 </w:t>
            </w:r>
            <w:r>
              <w:rPr>
                <w:sz w:val="21"/>
                <w:lang w:eastAsia="zh-CN"/>
              </w:rPr>
              <w:t>点经验，跨阈值时更新等级；被赞</w:t>
            </w:r>
            <w:r>
              <w:rPr>
                <w:sz w:val="21"/>
                <w:lang w:eastAsia="zh-CN"/>
              </w:rPr>
              <w:t>/</w:t>
            </w:r>
            <w:r>
              <w:rPr>
                <w:sz w:val="21"/>
                <w:lang w:eastAsia="zh-CN"/>
              </w:rPr>
              <w:t>被收藏经验为后续扩展</w:t>
            </w:r>
          </w:p>
        </w:tc>
      </w:tr>
      <w:tr w:rsidR="002D45A5" w14:paraId="2AF82976" w14:textId="77777777">
        <w:tc>
          <w:tcPr>
            <w:tcW w:w="1039" w:type="dxa"/>
          </w:tcPr>
          <w:p w14:paraId="624C5257" w14:textId="77777777" w:rsidR="002D45A5" w:rsidRDefault="00000000">
            <w:pPr>
              <w:jc w:val="center"/>
            </w:pPr>
            <w:r>
              <w:rPr>
                <w:sz w:val="21"/>
              </w:rPr>
              <w:t>10</w:t>
            </w:r>
          </w:p>
        </w:tc>
        <w:tc>
          <w:tcPr>
            <w:tcW w:w="1039" w:type="dxa"/>
          </w:tcPr>
          <w:p w14:paraId="24FFC905" w14:textId="77777777" w:rsidR="002D45A5" w:rsidRDefault="00000000">
            <w:pPr>
              <w:jc w:val="center"/>
            </w:pPr>
            <w:r>
              <w:rPr>
                <w:sz w:val="21"/>
              </w:rPr>
              <w:t>合集管理</w:t>
            </w:r>
          </w:p>
        </w:tc>
        <w:tc>
          <w:tcPr>
            <w:tcW w:w="1039" w:type="dxa"/>
          </w:tcPr>
          <w:p w14:paraId="03CF907F" w14:textId="77777777" w:rsidR="002D45A5" w:rsidRDefault="00000000">
            <w:pPr>
              <w:jc w:val="center"/>
            </w:pPr>
            <w:r>
              <w:rPr>
                <w:sz w:val="21"/>
              </w:rPr>
              <w:t>P8</w:t>
            </w:r>
          </w:p>
        </w:tc>
        <w:tc>
          <w:tcPr>
            <w:tcW w:w="1039" w:type="dxa"/>
          </w:tcPr>
          <w:p w14:paraId="4CE71D25" w14:textId="77777777" w:rsidR="002D45A5" w:rsidRDefault="00000000">
            <w:pPr>
              <w:jc w:val="center"/>
              <w:rPr>
                <w:lang w:eastAsia="zh-CN"/>
              </w:rPr>
            </w:pPr>
            <w:r>
              <w:rPr>
                <w:sz w:val="21"/>
                <w:lang w:eastAsia="zh-CN"/>
              </w:rPr>
              <w:t>用户创建合集或维护合集内容</w:t>
            </w:r>
          </w:p>
        </w:tc>
        <w:tc>
          <w:tcPr>
            <w:tcW w:w="1039" w:type="dxa"/>
          </w:tcPr>
          <w:p w14:paraId="5955F972" w14:textId="77777777" w:rsidR="002D45A5" w:rsidRDefault="00000000">
            <w:pPr>
              <w:jc w:val="center"/>
            </w:pPr>
            <w:r>
              <w:rPr>
                <w:sz w:val="21"/>
              </w:rPr>
              <w:t>中</w:t>
            </w:r>
          </w:p>
        </w:tc>
        <w:tc>
          <w:tcPr>
            <w:tcW w:w="1039" w:type="dxa"/>
          </w:tcPr>
          <w:p w14:paraId="524F5E8F" w14:textId="77777777" w:rsidR="002D45A5" w:rsidRDefault="00000000">
            <w:pPr>
              <w:jc w:val="center"/>
            </w:pPr>
            <w:r>
              <w:rPr>
                <w:sz w:val="21"/>
              </w:rPr>
              <w:t>合集维护请求</w:t>
            </w:r>
          </w:p>
        </w:tc>
        <w:tc>
          <w:tcPr>
            <w:tcW w:w="1039" w:type="dxa"/>
          </w:tcPr>
          <w:p w14:paraId="49EB6D1D" w14:textId="77777777" w:rsidR="002D45A5" w:rsidRDefault="00000000">
            <w:pPr>
              <w:jc w:val="center"/>
              <w:rPr>
                <w:lang w:eastAsia="zh-CN"/>
              </w:rPr>
            </w:pPr>
            <w:r>
              <w:rPr>
                <w:sz w:val="21"/>
                <w:lang w:eastAsia="zh-CN"/>
              </w:rPr>
              <w:t>合集元数据</w:t>
            </w:r>
            <w:r>
              <w:rPr>
                <w:sz w:val="21"/>
                <w:lang w:eastAsia="zh-CN"/>
              </w:rPr>
              <w:t xml:space="preserve"> / </w:t>
            </w:r>
            <w:r>
              <w:rPr>
                <w:sz w:val="21"/>
                <w:lang w:eastAsia="zh-CN"/>
              </w:rPr>
              <w:t>合集内笔记列表</w:t>
            </w:r>
          </w:p>
        </w:tc>
        <w:tc>
          <w:tcPr>
            <w:tcW w:w="1039" w:type="dxa"/>
          </w:tcPr>
          <w:p w14:paraId="67C5D137" w14:textId="77777777" w:rsidR="002D45A5" w:rsidRDefault="00000000">
            <w:pPr>
              <w:jc w:val="center"/>
              <w:rPr>
                <w:lang w:eastAsia="zh-CN"/>
              </w:rPr>
            </w:pPr>
            <w:r>
              <w:rPr>
                <w:sz w:val="21"/>
                <w:lang w:eastAsia="zh-CN"/>
              </w:rPr>
              <w:t>创建合集、修改合集标题简介、向合集加入自己的已发布笔记、移出合集笔记，并保证</w:t>
            </w:r>
            <w:r>
              <w:rPr>
                <w:sz w:val="21"/>
                <w:lang w:eastAsia="zh-CN"/>
              </w:rPr>
              <w:t>“</w:t>
            </w:r>
            <w:r>
              <w:rPr>
                <w:sz w:val="21"/>
                <w:lang w:eastAsia="zh-CN"/>
              </w:rPr>
              <w:t>单篇笔记至多属于一个合集</w:t>
            </w:r>
            <w:r>
              <w:rPr>
                <w:sz w:val="21"/>
                <w:lang w:eastAsia="zh-CN"/>
              </w:rPr>
              <w:t>”</w:t>
            </w:r>
          </w:p>
        </w:tc>
      </w:tr>
    </w:tbl>
    <w:p w14:paraId="0D5B5EB9" w14:textId="77777777" w:rsidR="002D45A5" w:rsidRDefault="002D45A5">
      <w:pPr>
        <w:ind w:firstLineChars="200" w:firstLine="480"/>
        <w:rPr>
          <w:lang w:eastAsia="zh-CN"/>
        </w:rPr>
      </w:pPr>
    </w:p>
    <w:p w14:paraId="054DA44B" w14:textId="77777777" w:rsidR="002D45A5" w:rsidRDefault="002D45A5">
      <w:pPr>
        <w:ind w:firstLineChars="200" w:firstLine="480"/>
        <w:rPr>
          <w:lang w:eastAsia="zh-CN"/>
        </w:rPr>
      </w:pPr>
    </w:p>
    <w:p w14:paraId="0EA496DC" w14:textId="77777777" w:rsidR="002D45A5" w:rsidRDefault="00000000">
      <w:pPr>
        <w:pStyle w:val="21"/>
        <w:spacing w:before="240" w:after="120"/>
      </w:pPr>
      <w:bookmarkStart w:id="66" w:name="_Toc234331268"/>
      <w:r>
        <w:t>4</w:t>
      </w:r>
      <w:r>
        <w:t>．支持信息</w:t>
      </w:r>
      <w:bookmarkEnd w:id="66"/>
    </w:p>
    <w:p w14:paraId="5B3C1F95" w14:textId="77777777" w:rsidR="002D45A5" w:rsidRDefault="002D45A5">
      <w:pPr>
        <w:ind w:firstLineChars="200" w:firstLine="480"/>
      </w:pPr>
    </w:p>
    <w:p w14:paraId="2C9470AB" w14:textId="77777777" w:rsidR="002D45A5" w:rsidRDefault="00000000">
      <w:pPr>
        <w:pStyle w:val="31"/>
        <w:spacing w:before="120"/>
      </w:pPr>
      <w:bookmarkStart w:id="67" w:name="_Toc234331269"/>
      <w:r>
        <w:t xml:space="preserve">4.1 </w:t>
      </w:r>
      <w:r>
        <w:t>运行环境</w:t>
      </w:r>
      <w:bookmarkEnd w:id="67"/>
    </w:p>
    <w:p w14:paraId="55B32C48" w14:textId="77777777" w:rsidR="002D45A5" w:rsidRDefault="002D45A5">
      <w:pPr>
        <w:ind w:firstLineChars="200" w:firstLine="480"/>
      </w:pPr>
    </w:p>
    <w:p w14:paraId="55B6B007" w14:textId="77777777" w:rsidR="002D45A5" w:rsidRDefault="00000000">
      <w:pPr>
        <w:pStyle w:val="a0"/>
      </w:pPr>
      <w:r>
        <w:t>服务器：华为云</w:t>
      </w:r>
      <w:r>
        <w:t xml:space="preserve"> VPS </w:t>
      </w:r>
      <w:r>
        <w:t>单机（</w:t>
      </w:r>
      <w:r>
        <w:t>Linux</w:t>
      </w:r>
      <w:r>
        <w:t>），</w:t>
      </w:r>
      <w:r>
        <w:t xml:space="preserve">nginx </w:t>
      </w:r>
      <w:r>
        <w:t>反向代理</w:t>
      </w:r>
      <w:r>
        <w:t xml:space="preserve"> + systemd </w:t>
      </w:r>
      <w:r>
        <w:t>托管后端进程；</w:t>
      </w:r>
    </w:p>
    <w:p w14:paraId="5C8BEFA2" w14:textId="77777777" w:rsidR="002D45A5" w:rsidRDefault="00000000">
      <w:pPr>
        <w:pStyle w:val="a0"/>
      </w:pPr>
      <w:r>
        <w:lastRenderedPageBreak/>
        <w:t>后端：</w:t>
      </w:r>
      <w:r>
        <w:t>Python 3.11 + FastAPI + SQLAlchemy 2.x</w:t>
      </w:r>
      <w:r>
        <w:t>（</w:t>
      </w:r>
      <w:r>
        <w:t>async</w:t>
      </w:r>
      <w:r>
        <w:t>）</w:t>
      </w:r>
      <w:r>
        <w:t xml:space="preserve">+ SQLite </w:t>
      </w:r>
      <w:r>
        <w:t>主库（</w:t>
      </w:r>
      <w:r>
        <w:t xml:space="preserve">Alembic </w:t>
      </w:r>
      <w:r>
        <w:t>管理迁移）；</w:t>
      </w:r>
    </w:p>
    <w:p w14:paraId="7F74F3B0" w14:textId="77777777" w:rsidR="002D45A5" w:rsidRDefault="00000000">
      <w:pPr>
        <w:pStyle w:val="a0"/>
      </w:pPr>
      <w:r>
        <w:t>前端：</w:t>
      </w:r>
      <w:r>
        <w:t>React 18 + TypeScript</w:t>
      </w:r>
      <w:r>
        <w:t>（</w:t>
      </w:r>
      <w:r>
        <w:t>strict</w:t>
      </w:r>
      <w:r>
        <w:t>）</w:t>
      </w:r>
      <w:r>
        <w:t xml:space="preserve">+ Vite </w:t>
      </w:r>
      <w:r>
        <w:t>构建的单页应用，现代浏览器（</w:t>
      </w:r>
      <w:r>
        <w:t xml:space="preserve">Chrome/Edge/Firefox </w:t>
      </w:r>
      <w:r>
        <w:t>近两年版本）；</w:t>
      </w:r>
    </w:p>
    <w:p w14:paraId="44B59EF9" w14:textId="77777777" w:rsidR="002D45A5" w:rsidRDefault="00000000">
      <w:pPr>
        <w:pStyle w:val="a0"/>
      </w:pPr>
      <w:r>
        <w:t xml:space="preserve">AI </w:t>
      </w:r>
      <w:r>
        <w:t>服务：</w:t>
      </w:r>
      <w:r>
        <w:t xml:space="preserve">OpenAI </w:t>
      </w:r>
      <w:r>
        <w:t>兼容协议接入；润色</w:t>
      </w:r>
      <w:r>
        <w:t>/</w:t>
      </w:r>
      <w:r>
        <w:t>摘要用</w:t>
      </w:r>
      <w:r>
        <w:t xml:space="preserve"> DeepSeek</w:t>
      </w:r>
      <w:r>
        <w:t>（</w:t>
      </w:r>
      <w:r>
        <w:t>deepseek-v4-flash</w:t>
      </w:r>
      <w:r>
        <w:t>）；审查分类接口先行</w:t>
      </w:r>
      <w:r>
        <w:t>——</w:t>
      </w:r>
      <w:r>
        <w:t>先以</w:t>
      </w:r>
      <w:r>
        <w:t xml:space="preserve"> DeepSeek </w:t>
      </w:r>
      <w:r>
        <w:t>提示词方案占位跑通，微调完成后以同一协议切换至</w:t>
      </w:r>
      <w:r>
        <w:t xml:space="preserve"> Gemma4 12B </w:t>
      </w:r>
      <w:r>
        <w:t>微调模型（部署于</w:t>
      </w:r>
      <w:r>
        <w:t xml:space="preserve"> GPU </w:t>
      </w:r>
      <w:r>
        <w:t>主机，另行接入）。</w:t>
      </w:r>
    </w:p>
    <w:p w14:paraId="06A09000" w14:textId="77777777" w:rsidR="002D45A5" w:rsidRDefault="002D45A5">
      <w:pPr>
        <w:ind w:firstLineChars="200" w:firstLine="480"/>
      </w:pPr>
    </w:p>
    <w:p w14:paraId="58C105CC" w14:textId="77777777" w:rsidR="002D45A5" w:rsidRDefault="00000000">
      <w:pPr>
        <w:pStyle w:val="31"/>
        <w:spacing w:before="120"/>
      </w:pPr>
      <w:bookmarkStart w:id="68" w:name="_Toc234331270"/>
      <w:r>
        <w:t xml:space="preserve">4.2 </w:t>
      </w:r>
      <w:r>
        <w:t>支持软件</w:t>
      </w:r>
      <w:bookmarkEnd w:id="68"/>
    </w:p>
    <w:p w14:paraId="00084CFD" w14:textId="77777777" w:rsidR="002D45A5" w:rsidRDefault="002D45A5">
      <w:pPr>
        <w:ind w:firstLineChars="200" w:firstLine="480"/>
      </w:pPr>
    </w:p>
    <w:p w14:paraId="597E2C46" w14:textId="77777777" w:rsidR="002D45A5" w:rsidRDefault="00000000">
      <w:pPr>
        <w:ind w:firstLineChars="200" w:firstLine="480"/>
      </w:pPr>
      <w:r>
        <w:t>uv</w:t>
      </w:r>
      <w:r>
        <w:t>（</w:t>
      </w:r>
      <w:r>
        <w:t xml:space="preserve">Python </w:t>
      </w:r>
      <w:r>
        <w:t>依赖管理）、</w:t>
      </w:r>
      <w:r>
        <w:t>pnpm</w:t>
      </w:r>
      <w:r>
        <w:t>（前端包管理）、</w:t>
      </w:r>
      <w:r>
        <w:t>Alembic</w:t>
      </w:r>
      <w:r>
        <w:t>（数据库迁移）、</w:t>
      </w:r>
      <w:r>
        <w:t>pytest / Vitest</w:t>
      </w:r>
      <w:r>
        <w:t>（测试）、</w:t>
      </w:r>
      <w:r>
        <w:t>TanStack Query</w:t>
      </w:r>
      <w:r>
        <w:t>（前端服务端状态）、</w:t>
      </w:r>
      <w:r>
        <w:t>Zod</w:t>
      </w:r>
      <w:r>
        <w:t>（前端数据边界校验）、</w:t>
      </w:r>
      <w:r>
        <w:t>diff-match-patch</w:t>
      </w:r>
      <w:r>
        <w:t>（差异计算，前后端同库）。</w:t>
      </w:r>
    </w:p>
    <w:p w14:paraId="58755345" w14:textId="77777777" w:rsidR="002D45A5" w:rsidRDefault="002D45A5">
      <w:pPr>
        <w:ind w:firstLineChars="200" w:firstLine="480"/>
      </w:pPr>
    </w:p>
    <w:p w14:paraId="28085D61" w14:textId="77777777" w:rsidR="002D45A5" w:rsidRDefault="00000000">
      <w:pPr>
        <w:pStyle w:val="31"/>
        <w:spacing w:before="120"/>
      </w:pPr>
      <w:bookmarkStart w:id="69" w:name="_Toc234331271"/>
      <w:r>
        <w:t xml:space="preserve">4.3 </w:t>
      </w:r>
      <w:r>
        <w:t>接口（外部，内部）</w:t>
      </w:r>
      <w:bookmarkEnd w:id="69"/>
    </w:p>
    <w:p w14:paraId="63F30783" w14:textId="77777777" w:rsidR="002D45A5" w:rsidRDefault="002D45A5">
      <w:pPr>
        <w:ind w:firstLineChars="200" w:firstLine="480"/>
      </w:pPr>
    </w:p>
    <w:p w14:paraId="7D740C0C" w14:textId="77777777" w:rsidR="002D45A5" w:rsidRDefault="00000000">
      <w:pPr>
        <w:pStyle w:val="a0"/>
      </w:pPr>
      <w:r>
        <w:t>外部接口：</w:t>
      </w:r>
      <w:r>
        <w:t xml:space="preserve">AI </w:t>
      </w:r>
      <w:r>
        <w:t>服务（</w:t>
      </w:r>
      <w:r>
        <w:t xml:space="preserve">OpenAI </w:t>
      </w:r>
      <w:r>
        <w:t>兼容</w:t>
      </w:r>
      <w:r>
        <w:t xml:space="preserve"> chat.completions</w:t>
      </w:r>
      <w:r>
        <w:t>，一次性与流式两种；审查分类要求以</w:t>
      </w:r>
      <w:r>
        <w:t xml:space="preserve"> JSON </w:t>
      </w:r>
      <w:r>
        <w:t>返回</w:t>
      </w:r>
      <w:r>
        <w:t xml:space="preserve"> {label, confidence, reason}</w:t>
      </w:r>
      <w:r>
        <w:t>）；</w:t>
      </w:r>
    </w:p>
    <w:p w14:paraId="67FF11EE" w14:textId="77777777" w:rsidR="002D45A5" w:rsidRDefault="00000000">
      <w:pPr>
        <w:pStyle w:val="a0"/>
      </w:pPr>
      <w:r>
        <w:t>内部接口：前端一律经统一请求封装访问后端</w:t>
      </w:r>
      <w:r>
        <w:t xml:space="preserve"> REST API</w:t>
      </w:r>
      <w:r>
        <w:t>（</w:t>
      </w:r>
      <w:r>
        <w:t>camelCase JSON</w:t>
      </w:r>
      <w:r>
        <w:t>，</w:t>
      </w:r>
      <w:r>
        <w:t>Bearer JWT</w:t>
      </w:r>
      <w:r>
        <w:t>）；本模块涉及的资源域为</w:t>
      </w:r>
      <w:r>
        <w:t xml:space="preserve"> notes / drafts / interactions</w:t>
      </w:r>
      <w:r>
        <w:t>（扩展</w:t>
      </w:r>
      <w:r>
        <w:t xml:space="preserve"> reactions</w:t>
      </w:r>
      <w:r>
        <w:t>、</w:t>
      </w:r>
      <w:r>
        <w:t>favorites</w:t>
      </w:r>
      <w:r>
        <w:t>、</w:t>
      </w:r>
      <w:r>
        <w:t>reports</w:t>
      </w:r>
      <w:r>
        <w:t>、</w:t>
      </w:r>
      <w:r>
        <w:t>blocks</w:t>
      </w:r>
      <w:r>
        <w:t>、</w:t>
      </w:r>
      <w:r>
        <w:t>check-ins</w:t>
      </w:r>
      <w:r>
        <w:t>）</w:t>
      </w:r>
      <w:r>
        <w:t>/ ai</w:t>
      </w:r>
      <w:r>
        <w:t>；写操作成功后由前端缓存失效机制驱动界面刷新。</w:t>
      </w:r>
    </w:p>
    <w:p w14:paraId="3F5FD51E" w14:textId="77777777" w:rsidR="002D45A5" w:rsidRDefault="002D45A5">
      <w:pPr>
        <w:ind w:firstLineChars="200" w:firstLine="480"/>
      </w:pPr>
    </w:p>
    <w:p w14:paraId="5A7FAAD3" w14:textId="77777777" w:rsidR="002D45A5" w:rsidRDefault="00000000">
      <w:pPr>
        <w:pStyle w:val="31"/>
        <w:spacing w:before="120"/>
        <w:rPr>
          <w:lang w:eastAsia="zh-CN"/>
        </w:rPr>
      </w:pPr>
      <w:bookmarkStart w:id="70" w:name="_Toc234331272"/>
      <w:r>
        <w:rPr>
          <w:lang w:eastAsia="zh-CN"/>
        </w:rPr>
        <w:t xml:space="preserve">4.4 </w:t>
      </w:r>
      <w:r>
        <w:rPr>
          <w:lang w:eastAsia="zh-CN"/>
        </w:rPr>
        <w:t>控制</w:t>
      </w:r>
      <w:bookmarkEnd w:id="70"/>
    </w:p>
    <w:p w14:paraId="6EC95311" w14:textId="77777777" w:rsidR="002D45A5" w:rsidRDefault="002D45A5">
      <w:pPr>
        <w:ind w:firstLineChars="200" w:firstLine="480"/>
        <w:rPr>
          <w:lang w:eastAsia="zh-CN"/>
        </w:rPr>
      </w:pPr>
    </w:p>
    <w:p w14:paraId="3C849B07" w14:textId="77777777" w:rsidR="002D45A5" w:rsidRDefault="00000000">
      <w:pPr>
        <w:ind w:firstLineChars="200" w:firstLine="480"/>
        <w:rPr>
          <w:lang w:eastAsia="zh-CN"/>
        </w:rPr>
      </w:pPr>
      <w:r>
        <w:rPr>
          <w:lang w:eastAsia="zh-CN"/>
        </w:rPr>
        <w:lastRenderedPageBreak/>
        <w:t>写操作全部要求登录态；管理员操作经服务端角色校验。当前已实现的签到、表态、收藏等以数据库唯一约束</w:t>
      </w:r>
      <w:r>
        <w:rPr>
          <w:lang w:eastAsia="zh-CN"/>
        </w:rPr>
        <w:t>/</w:t>
      </w:r>
      <w:r>
        <w:rPr>
          <w:lang w:eastAsia="zh-CN"/>
        </w:rPr>
        <w:t>复合主键保证</w:t>
      </w:r>
      <w:proofErr w:type="gramStart"/>
      <w:r>
        <w:rPr>
          <w:lang w:eastAsia="zh-CN"/>
        </w:rPr>
        <w:t>幂</w:t>
      </w:r>
      <w:proofErr w:type="gramEnd"/>
      <w:r>
        <w:rPr>
          <w:lang w:eastAsia="zh-CN"/>
        </w:rPr>
        <w:t>等，允许客户</w:t>
      </w:r>
      <w:proofErr w:type="gramStart"/>
      <w:r>
        <w:rPr>
          <w:lang w:eastAsia="zh-CN"/>
        </w:rPr>
        <w:t>端安</w:t>
      </w:r>
      <w:proofErr w:type="gramEnd"/>
      <w:r>
        <w:rPr>
          <w:lang w:eastAsia="zh-CN"/>
        </w:rPr>
        <w:t>全重试；举报队列、</w:t>
      </w:r>
      <w:r>
        <w:rPr>
          <w:lang w:eastAsia="zh-CN"/>
        </w:rPr>
        <w:t xml:space="preserve">AI </w:t>
      </w:r>
      <w:r>
        <w:rPr>
          <w:lang w:eastAsia="zh-CN"/>
        </w:rPr>
        <w:t>审查异步任务与拉黑过滤为后续规划项。</w:t>
      </w:r>
    </w:p>
    <w:p w14:paraId="463C2C17" w14:textId="77777777" w:rsidR="002D45A5" w:rsidRDefault="002D45A5">
      <w:pPr>
        <w:ind w:firstLineChars="200" w:firstLine="480"/>
        <w:rPr>
          <w:lang w:eastAsia="zh-CN"/>
        </w:rPr>
      </w:pPr>
    </w:p>
    <w:p w14:paraId="0D745250" w14:textId="77777777" w:rsidR="002D45A5" w:rsidRDefault="00000000">
      <w:pPr>
        <w:pStyle w:val="31"/>
        <w:spacing w:before="120"/>
        <w:rPr>
          <w:lang w:eastAsia="zh-CN"/>
        </w:rPr>
      </w:pPr>
      <w:bookmarkStart w:id="71" w:name="_Toc234331273"/>
      <w:r>
        <w:rPr>
          <w:lang w:eastAsia="zh-CN"/>
        </w:rPr>
        <w:t xml:space="preserve">4.5 </w:t>
      </w:r>
      <w:r>
        <w:rPr>
          <w:lang w:eastAsia="zh-CN"/>
        </w:rPr>
        <w:t>需求注释</w:t>
      </w:r>
      <w:bookmarkEnd w:id="71"/>
    </w:p>
    <w:p w14:paraId="42868661" w14:textId="77777777" w:rsidR="002D45A5" w:rsidRDefault="002D45A5">
      <w:pPr>
        <w:ind w:firstLineChars="200" w:firstLine="480"/>
        <w:rPr>
          <w:lang w:eastAsia="zh-CN"/>
        </w:rPr>
      </w:pPr>
    </w:p>
    <w:p w14:paraId="3DDDFD5F" w14:textId="77777777" w:rsidR="002D45A5" w:rsidRDefault="00000000">
      <w:pPr>
        <w:ind w:firstLineChars="200" w:firstLine="480"/>
        <w:rPr>
          <w:lang w:eastAsia="zh-CN"/>
        </w:rPr>
      </w:pPr>
      <w:r>
        <w:rPr>
          <w:lang w:eastAsia="zh-CN"/>
        </w:rPr>
        <w:t>以下为需求分析阶段与团队确认的决策记录，作为本章各条需求的裁量依据：</w:t>
      </w:r>
    </w:p>
    <w:p w14:paraId="084DFFF4" w14:textId="77777777" w:rsidR="002D45A5" w:rsidRDefault="002D45A5">
      <w:pPr>
        <w:ind w:firstLineChars="200" w:firstLine="480"/>
        <w:rPr>
          <w:lang w:eastAsia="zh-CN"/>
        </w:rPr>
      </w:pPr>
    </w:p>
    <w:p w14:paraId="3360F055" w14:textId="77777777" w:rsidR="002D45A5" w:rsidRDefault="00000000">
      <w:pPr>
        <w:pStyle w:val="a"/>
        <w:rPr>
          <w:lang w:eastAsia="zh-CN"/>
        </w:rPr>
      </w:pPr>
      <w:r>
        <w:rPr>
          <w:lang w:eastAsia="zh-CN"/>
        </w:rPr>
        <w:t>收藏后端接口与我的收藏接口已实现，前端收藏按钮和我的收藏页为后续接入；</w:t>
      </w:r>
    </w:p>
    <w:p w14:paraId="28F0CBAA" w14:textId="77777777" w:rsidR="002D45A5" w:rsidRDefault="00000000">
      <w:pPr>
        <w:pStyle w:val="a"/>
        <w:rPr>
          <w:lang w:eastAsia="zh-CN"/>
        </w:rPr>
      </w:pPr>
      <w:r>
        <w:rPr>
          <w:lang w:eastAsia="zh-CN"/>
        </w:rPr>
        <w:t>楼中楼后端采用两层形态（不做无限嵌套），楼内可</w:t>
      </w:r>
      <w:r>
        <w:rPr>
          <w:lang w:eastAsia="zh-CN"/>
        </w:rPr>
        <w:t xml:space="preserve"> @</w:t>
      </w:r>
      <w:r>
        <w:rPr>
          <w:lang w:eastAsia="zh-CN"/>
        </w:rPr>
        <w:t>；前端树形展示为后续接入；</w:t>
      </w:r>
    </w:p>
    <w:p w14:paraId="38C209FB" w14:textId="77777777" w:rsidR="002D45A5" w:rsidRDefault="00000000">
      <w:pPr>
        <w:pStyle w:val="a"/>
        <w:rPr>
          <w:lang w:eastAsia="zh-CN"/>
        </w:rPr>
      </w:pPr>
      <w:r>
        <w:rPr>
          <w:lang w:eastAsia="zh-CN"/>
        </w:rPr>
        <w:t>拉黑语义为</w:t>
      </w:r>
      <w:r>
        <w:rPr>
          <w:lang w:eastAsia="zh-CN"/>
        </w:rPr>
        <w:t>"</w:t>
      </w:r>
      <w:r>
        <w:rPr>
          <w:lang w:eastAsia="zh-CN"/>
        </w:rPr>
        <w:t>仅单向隐藏</w:t>
      </w:r>
      <w:r>
        <w:rPr>
          <w:lang w:eastAsia="zh-CN"/>
        </w:rPr>
        <w:t>"</w:t>
      </w:r>
      <w:r>
        <w:rPr>
          <w:lang w:eastAsia="zh-CN"/>
        </w:rPr>
        <w:t>，被拉黑方无感知且可正常互动；</w:t>
      </w:r>
    </w:p>
    <w:p w14:paraId="0705B821" w14:textId="77777777" w:rsidR="002D45A5" w:rsidRDefault="00000000">
      <w:pPr>
        <w:pStyle w:val="a"/>
      </w:pPr>
      <w:r>
        <w:t xml:space="preserve">AI </w:t>
      </w:r>
      <w:proofErr w:type="spellStart"/>
      <w:r>
        <w:t>审核模型采取</w:t>
      </w:r>
      <w:r>
        <w:t>"</w:t>
      </w:r>
      <w:r>
        <w:t>接口先行</w:t>
      </w:r>
      <w:proofErr w:type="spellEnd"/>
      <w:r>
        <w:t xml:space="preserve"> + DeepSeek </w:t>
      </w:r>
      <w:r>
        <w:t>占位</w:t>
      </w:r>
      <w:r>
        <w:t>"</w:t>
      </w:r>
      <w:r>
        <w:t>策略，</w:t>
      </w:r>
      <w:r>
        <w:t xml:space="preserve">Gemma4 12B </w:t>
      </w:r>
      <w:r>
        <w:t>微调模型就绪后经同一</w:t>
      </w:r>
      <w:r>
        <w:t xml:space="preserve"> OpenAI </w:t>
      </w:r>
      <w:r>
        <w:t>兼容接口无缝切换；</w:t>
      </w:r>
    </w:p>
    <w:p w14:paraId="01758A95" w14:textId="77777777" w:rsidR="002D45A5" w:rsidRDefault="00000000">
      <w:pPr>
        <w:pStyle w:val="a"/>
        <w:rPr>
          <w:lang w:eastAsia="zh-CN"/>
        </w:rPr>
      </w:pPr>
      <w:r>
        <w:rPr>
          <w:lang w:eastAsia="zh-CN"/>
        </w:rPr>
        <w:t>签到不设独立入口，以每日首次</w:t>
      </w:r>
      <w:proofErr w:type="gramStart"/>
      <w:r>
        <w:rPr>
          <w:lang w:eastAsia="zh-CN"/>
        </w:rPr>
        <w:t>上线弹窗承载</w:t>
      </w:r>
      <w:proofErr w:type="gramEnd"/>
      <w:r>
        <w:rPr>
          <w:lang w:eastAsia="zh-CN"/>
        </w:rPr>
        <w:t>；</w:t>
      </w:r>
    </w:p>
    <w:p w14:paraId="15521946" w14:textId="77777777" w:rsidR="002D45A5" w:rsidRDefault="00000000">
      <w:pPr>
        <w:pStyle w:val="a"/>
        <w:rPr>
          <w:lang w:eastAsia="zh-CN"/>
        </w:rPr>
      </w:pPr>
      <w:r>
        <w:rPr>
          <w:lang w:eastAsia="zh-CN"/>
        </w:rPr>
        <w:t>评论图片后端最多</w:t>
      </w:r>
      <w:r>
        <w:rPr>
          <w:lang w:eastAsia="zh-CN"/>
        </w:rPr>
        <w:t xml:space="preserve"> 9 </w:t>
      </w:r>
      <w:r>
        <w:rPr>
          <w:lang w:eastAsia="zh-CN"/>
        </w:rPr>
        <w:t>张</w:t>
      </w:r>
      <w:r>
        <w:rPr>
          <w:lang w:eastAsia="zh-CN"/>
        </w:rPr>
        <w:t xml:space="preserve"> URL</w:t>
      </w:r>
      <w:r>
        <w:rPr>
          <w:lang w:eastAsia="zh-CN"/>
        </w:rPr>
        <w:t>，九宫</w:t>
      </w:r>
      <w:proofErr w:type="gramStart"/>
      <w:r>
        <w:rPr>
          <w:lang w:eastAsia="zh-CN"/>
        </w:rPr>
        <w:t>格展示</w:t>
      </w:r>
      <w:proofErr w:type="gramEnd"/>
      <w:r>
        <w:rPr>
          <w:lang w:eastAsia="zh-CN"/>
        </w:rPr>
        <w:t>为前端后续接入；</w:t>
      </w:r>
    </w:p>
    <w:p w14:paraId="09A04D2E" w14:textId="77777777" w:rsidR="002D45A5" w:rsidRDefault="00000000">
      <w:pPr>
        <w:pStyle w:val="a"/>
        <w:rPr>
          <w:lang w:eastAsia="zh-CN"/>
        </w:rPr>
      </w:pPr>
      <w:r>
        <w:rPr>
          <w:lang w:eastAsia="zh-CN"/>
        </w:rPr>
        <w:t>踩计数不公开；</w:t>
      </w:r>
      <w:proofErr w:type="gramStart"/>
      <w:r>
        <w:rPr>
          <w:lang w:eastAsia="zh-CN"/>
        </w:rPr>
        <w:t>赞踩互斥</w:t>
      </w:r>
      <w:proofErr w:type="gramEnd"/>
      <w:r>
        <w:rPr>
          <w:lang w:eastAsia="zh-CN"/>
        </w:rPr>
        <w:t>；</w:t>
      </w:r>
      <w:proofErr w:type="gramStart"/>
      <w:r>
        <w:rPr>
          <w:lang w:eastAsia="zh-CN"/>
        </w:rPr>
        <w:t>点踩不</w:t>
      </w:r>
      <w:proofErr w:type="gramEnd"/>
      <w:r>
        <w:rPr>
          <w:lang w:eastAsia="zh-CN"/>
        </w:rPr>
        <w:t>产生经验变动；</w:t>
      </w:r>
    </w:p>
    <w:p w14:paraId="65BD85E8" w14:textId="77777777" w:rsidR="002D45A5" w:rsidRDefault="00000000">
      <w:pPr>
        <w:pStyle w:val="a"/>
        <w:rPr>
          <w:lang w:eastAsia="zh-CN"/>
        </w:rPr>
      </w:pPr>
      <w:r>
        <w:rPr>
          <w:lang w:eastAsia="zh-CN"/>
        </w:rPr>
        <w:t>当前经验规则与等级阈值见</w:t>
      </w:r>
      <w:r>
        <w:rPr>
          <w:lang w:eastAsia="zh-CN"/>
        </w:rPr>
        <w:t xml:space="preserve"> FR-20</w:t>
      </w:r>
      <w:r>
        <w:rPr>
          <w:lang w:eastAsia="zh-CN"/>
        </w:rPr>
        <w:t>，取消行为对称扣回为后续互动经验扩展；</w:t>
      </w:r>
    </w:p>
    <w:p w14:paraId="32C71393" w14:textId="77777777" w:rsidR="002D45A5" w:rsidRDefault="00000000">
      <w:pPr>
        <w:pStyle w:val="a"/>
        <w:rPr>
          <w:lang w:eastAsia="zh-CN"/>
        </w:rPr>
      </w:pPr>
      <w:r>
        <w:rPr>
          <w:lang w:eastAsia="zh-CN"/>
        </w:rPr>
        <w:t>合集采用</w:t>
      </w:r>
      <w:r>
        <w:rPr>
          <w:lang w:eastAsia="zh-CN"/>
        </w:rPr>
        <w:t>“</w:t>
      </w:r>
      <w:r>
        <w:rPr>
          <w:lang w:eastAsia="zh-CN"/>
        </w:rPr>
        <w:t>单篇笔记至多属于一个合集</w:t>
      </w:r>
      <w:r>
        <w:rPr>
          <w:lang w:eastAsia="zh-CN"/>
        </w:rPr>
        <w:t>”</w:t>
      </w:r>
      <w:r>
        <w:rPr>
          <w:lang w:eastAsia="zh-CN"/>
        </w:rPr>
        <w:t>规则，且仅合集创建者可以维护合集内容。</w:t>
      </w:r>
    </w:p>
    <w:p w14:paraId="1A46BAFB" w14:textId="77777777" w:rsidR="002D45A5" w:rsidRDefault="002D45A5">
      <w:pPr>
        <w:ind w:firstLineChars="200" w:firstLine="480"/>
        <w:rPr>
          <w:lang w:eastAsia="zh-CN"/>
        </w:rPr>
      </w:pPr>
    </w:p>
    <w:p w14:paraId="267FFB16" w14:textId="77777777" w:rsidR="002D45A5" w:rsidRDefault="00000000">
      <w:pPr>
        <w:pStyle w:val="21"/>
        <w:spacing w:before="240" w:after="120"/>
        <w:rPr>
          <w:lang w:eastAsia="zh-CN"/>
        </w:rPr>
      </w:pPr>
      <w:bookmarkStart w:id="72" w:name="_Toc234331274"/>
      <w:r>
        <w:rPr>
          <w:lang w:eastAsia="zh-CN"/>
        </w:rPr>
        <w:t>5</w:t>
      </w:r>
      <w:r>
        <w:rPr>
          <w:lang w:eastAsia="zh-CN"/>
        </w:rPr>
        <w:t>．需求分析总结</w:t>
      </w:r>
      <w:bookmarkEnd w:id="72"/>
    </w:p>
    <w:p w14:paraId="16D054E9" w14:textId="77777777" w:rsidR="002D45A5" w:rsidRDefault="002D45A5">
      <w:pPr>
        <w:ind w:firstLineChars="200" w:firstLine="480"/>
        <w:rPr>
          <w:lang w:eastAsia="zh-CN"/>
        </w:rPr>
      </w:pPr>
    </w:p>
    <w:p w14:paraId="515620EC" w14:textId="77777777" w:rsidR="002D45A5" w:rsidRDefault="00000000">
      <w:pPr>
        <w:ind w:firstLineChars="200" w:firstLine="480"/>
        <w:rPr>
          <w:lang w:eastAsia="zh-CN"/>
        </w:rPr>
      </w:pPr>
      <w:r>
        <w:rPr>
          <w:lang w:eastAsia="zh-CN"/>
        </w:rPr>
        <w:lastRenderedPageBreak/>
        <w:t>本章以增量模型为框架，完成了笔记系统与社区互动模块的需求分析：明确了四类执行者与</w:t>
      </w:r>
      <w:r>
        <w:rPr>
          <w:lang w:eastAsia="zh-CN"/>
        </w:rPr>
        <w:t xml:space="preserve"> 18 </w:t>
      </w:r>
      <w:proofErr w:type="gramStart"/>
      <w:r>
        <w:rPr>
          <w:lang w:eastAsia="zh-CN"/>
        </w:rPr>
        <w:t>个</w:t>
      </w:r>
      <w:proofErr w:type="gramEnd"/>
      <w:r>
        <w:rPr>
          <w:lang w:eastAsia="zh-CN"/>
        </w:rPr>
        <w:t>用例，给出</w:t>
      </w:r>
      <w:r>
        <w:rPr>
          <w:lang w:eastAsia="zh-CN"/>
        </w:rPr>
        <w:t xml:space="preserve"> 21 </w:t>
      </w:r>
      <w:r>
        <w:rPr>
          <w:lang w:eastAsia="zh-CN"/>
        </w:rPr>
        <w:t>条功能需求（其中增量二新增</w:t>
      </w:r>
      <w:r>
        <w:rPr>
          <w:lang w:eastAsia="zh-CN"/>
        </w:rPr>
        <w:t xml:space="preserve"> 13 </w:t>
      </w:r>
      <w:r>
        <w:rPr>
          <w:lang w:eastAsia="zh-CN"/>
        </w:rPr>
        <w:t>条，含新增</w:t>
      </w:r>
      <w:r>
        <w:rPr>
          <w:lang w:eastAsia="zh-CN"/>
        </w:rPr>
        <w:t>“</w:t>
      </w:r>
      <w:r>
        <w:rPr>
          <w:lang w:eastAsia="zh-CN"/>
        </w:rPr>
        <w:t>笔记合集</w:t>
      </w:r>
      <w:r>
        <w:rPr>
          <w:lang w:eastAsia="zh-CN"/>
        </w:rPr>
        <w:t>”</w:t>
      </w:r>
      <w:r>
        <w:rPr>
          <w:lang w:eastAsia="zh-CN"/>
        </w:rPr>
        <w:t>功能）及性能、安全约束；以</w:t>
      </w:r>
      <w:r>
        <w:rPr>
          <w:lang w:eastAsia="zh-CN"/>
        </w:rPr>
        <w:t xml:space="preserve"> 1 </w:t>
      </w:r>
      <w:proofErr w:type="gramStart"/>
      <w:r>
        <w:rPr>
          <w:lang w:eastAsia="zh-CN"/>
        </w:rPr>
        <w:t>张系统</w:t>
      </w:r>
      <w:proofErr w:type="gramEnd"/>
      <w:r>
        <w:rPr>
          <w:lang w:eastAsia="zh-CN"/>
        </w:rPr>
        <w:t>流程图、</w:t>
      </w:r>
      <w:r>
        <w:rPr>
          <w:lang w:eastAsia="zh-CN"/>
        </w:rPr>
        <w:t xml:space="preserve">1 </w:t>
      </w:r>
      <w:r>
        <w:rPr>
          <w:lang w:eastAsia="zh-CN"/>
        </w:rPr>
        <w:t>张顶层数据流图、</w:t>
      </w:r>
      <w:r>
        <w:rPr>
          <w:lang w:eastAsia="zh-CN"/>
        </w:rPr>
        <w:t xml:space="preserve">2 </w:t>
      </w:r>
      <w:proofErr w:type="gramStart"/>
      <w:r>
        <w:rPr>
          <w:lang w:eastAsia="zh-CN"/>
        </w:rPr>
        <w:t>张功能级</w:t>
      </w:r>
      <w:proofErr w:type="gramEnd"/>
      <w:r>
        <w:rPr>
          <w:lang w:eastAsia="zh-CN"/>
        </w:rPr>
        <w:t>数据流图和</w:t>
      </w:r>
      <w:r>
        <w:rPr>
          <w:lang w:eastAsia="zh-CN"/>
        </w:rPr>
        <w:t xml:space="preserve"> 1 </w:t>
      </w:r>
      <w:r>
        <w:rPr>
          <w:lang w:eastAsia="zh-CN"/>
        </w:rPr>
        <w:t>张用例图刻画了模块的处理与数据流转结构；以</w:t>
      </w:r>
      <w:r>
        <w:rPr>
          <w:lang w:eastAsia="zh-CN"/>
        </w:rPr>
        <w:t xml:space="preserve"> 4 </w:t>
      </w:r>
      <w:r>
        <w:rPr>
          <w:lang w:eastAsia="zh-CN"/>
        </w:rPr>
        <w:t>份用例叙述表细化了</w:t>
      </w:r>
      <w:r>
        <w:rPr>
          <w:lang w:eastAsia="zh-CN"/>
        </w:rPr>
        <w:t>"</w:t>
      </w:r>
      <w:r>
        <w:rPr>
          <w:lang w:eastAsia="zh-CN"/>
        </w:rPr>
        <w:t>草稿发布</w:t>
      </w:r>
      <w:r>
        <w:rPr>
          <w:lang w:eastAsia="zh-CN"/>
        </w:rPr>
        <w:t xml:space="preserve">""AI </w:t>
      </w:r>
      <w:r>
        <w:rPr>
          <w:lang w:eastAsia="zh-CN"/>
        </w:rPr>
        <w:t>选段润色</w:t>
      </w:r>
      <w:r>
        <w:rPr>
          <w:lang w:eastAsia="zh-CN"/>
        </w:rPr>
        <w:t>""</w:t>
      </w:r>
      <w:proofErr w:type="gramStart"/>
      <w:r>
        <w:rPr>
          <w:lang w:eastAsia="zh-CN"/>
        </w:rPr>
        <w:t>锚点评论</w:t>
      </w:r>
      <w:proofErr w:type="gramEnd"/>
      <w:r>
        <w:rPr>
          <w:lang w:eastAsia="zh-CN"/>
        </w:rPr>
        <w:t>""</w:t>
      </w:r>
      <w:r>
        <w:rPr>
          <w:lang w:eastAsia="zh-CN"/>
        </w:rPr>
        <w:t>合集上下文查询</w:t>
      </w:r>
      <w:r>
        <w:rPr>
          <w:lang w:eastAsia="zh-CN"/>
        </w:rPr>
        <w:t>"</w:t>
      </w:r>
      <w:r>
        <w:rPr>
          <w:lang w:eastAsia="zh-CN"/>
        </w:rPr>
        <w:t>四条核心链路；数据字典覆盖</w:t>
      </w:r>
      <w:r>
        <w:rPr>
          <w:lang w:eastAsia="zh-CN"/>
        </w:rPr>
        <w:t xml:space="preserve"> 13 </w:t>
      </w:r>
      <w:r>
        <w:rPr>
          <w:lang w:eastAsia="zh-CN"/>
        </w:rPr>
        <w:t>类数据流、</w:t>
      </w:r>
      <w:r>
        <w:rPr>
          <w:lang w:eastAsia="zh-CN"/>
        </w:rPr>
        <w:t xml:space="preserve">7 </w:t>
      </w:r>
      <w:r>
        <w:rPr>
          <w:lang w:eastAsia="zh-CN"/>
        </w:rPr>
        <w:t>类数据存储、</w:t>
      </w:r>
      <w:r>
        <w:rPr>
          <w:lang w:eastAsia="zh-CN"/>
        </w:rPr>
        <w:t xml:space="preserve">17 </w:t>
      </w:r>
      <w:r>
        <w:rPr>
          <w:lang w:eastAsia="zh-CN"/>
        </w:rPr>
        <w:t>类数据项与</w:t>
      </w:r>
      <w:r>
        <w:rPr>
          <w:lang w:eastAsia="zh-CN"/>
        </w:rPr>
        <w:t xml:space="preserve"> 10 </w:t>
      </w:r>
      <w:proofErr w:type="gramStart"/>
      <w:r>
        <w:rPr>
          <w:lang w:eastAsia="zh-CN"/>
        </w:rPr>
        <w:t>个</w:t>
      </w:r>
      <w:proofErr w:type="gramEnd"/>
      <w:r>
        <w:rPr>
          <w:lang w:eastAsia="zh-CN"/>
        </w:rPr>
        <w:t>加工。</w:t>
      </w:r>
    </w:p>
    <w:p w14:paraId="7039D300" w14:textId="77777777" w:rsidR="002D45A5" w:rsidRDefault="002D45A5">
      <w:pPr>
        <w:ind w:firstLineChars="200" w:firstLine="480"/>
        <w:rPr>
          <w:lang w:eastAsia="zh-CN"/>
        </w:rPr>
      </w:pPr>
    </w:p>
    <w:p w14:paraId="75609BF6" w14:textId="77777777" w:rsidR="002D45A5" w:rsidRDefault="00000000">
      <w:pPr>
        <w:ind w:firstLineChars="200" w:firstLine="480"/>
        <w:rPr>
          <w:lang w:eastAsia="zh-CN"/>
        </w:rPr>
      </w:pPr>
      <w:r>
        <w:rPr>
          <w:lang w:eastAsia="zh-CN"/>
        </w:rPr>
        <w:t>本阶段确立的三条设计原则将贯穿后续设计与实现：其一，</w:t>
      </w:r>
      <w:r>
        <w:rPr>
          <w:lang w:eastAsia="zh-CN"/>
        </w:rPr>
        <w:t xml:space="preserve">AI </w:t>
      </w:r>
      <w:r>
        <w:rPr>
          <w:lang w:eastAsia="zh-CN"/>
        </w:rPr>
        <w:t>永不</w:t>
      </w:r>
      <w:proofErr w:type="gramStart"/>
      <w:r>
        <w:rPr>
          <w:lang w:eastAsia="zh-CN"/>
        </w:rPr>
        <w:t>硬失败</w:t>
      </w:r>
      <w:proofErr w:type="gramEnd"/>
      <w:r>
        <w:rPr>
          <w:lang w:eastAsia="zh-CN"/>
        </w:rPr>
        <w:t>——</w:t>
      </w:r>
      <w:r>
        <w:rPr>
          <w:lang w:eastAsia="zh-CN"/>
        </w:rPr>
        <w:t>润色、摘要等已接入</w:t>
      </w:r>
      <w:r>
        <w:rPr>
          <w:lang w:eastAsia="zh-CN"/>
        </w:rPr>
        <w:t xml:space="preserve"> AI </w:t>
      </w:r>
      <w:r>
        <w:rPr>
          <w:lang w:eastAsia="zh-CN"/>
        </w:rPr>
        <w:t>的链路在依赖故障时降级而不阻断用户主流程；其二，治理以人为最终裁决</w:t>
      </w:r>
      <w:r>
        <w:rPr>
          <w:lang w:eastAsia="zh-CN"/>
        </w:rPr>
        <w:t xml:space="preserve">——AI </w:t>
      </w:r>
      <w:r>
        <w:rPr>
          <w:lang w:eastAsia="zh-CN"/>
        </w:rPr>
        <w:t>审查、举报和拉黑作为后续治理能力时应仅提供辅助分类与优先级，内容处置权保留在管理员；其三，合集保持单归属与作者自管</w:t>
      </w:r>
      <w:r>
        <w:rPr>
          <w:lang w:eastAsia="zh-CN"/>
        </w:rPr>
        <w:t>——</w:t>
      </w:r>
      <w:r>
        <w:rPr>
          <w:lang w:eastAsia="zh-CN"/>
        </w:rPr>
        <w:t>单篇笔记至多属于一个合集，且仅合集创建者可以维护合集内容。下一阶段（概要设计）将据此给出功能与程序的映射、数据库逻辑</w:t>
      </w:r>
      <w:r>
        <w:rPr>
          <w:lang w:eastAsia="zh-CN"/>
        </w:rPr>
        <w:t>/</w:t>
      </w:r>
      <w:r>
        <w:rPr>
          <w:lang w:eastAsia="zh-CN"/>
        </w:rPr>
        <w:t>物理结构与出错处理设计。</w:t>
      </w:r>
    </w:p>
    <w:p w14:paraId="164C1B0A" w14:textId="77777777" w:rsidR="002D45A5" w:rsidRDefault="002D45A5">
      <w:pPr>
        <w:ind w:firstLineChars="200" w:firstLine="480"/>
        <w:rPr>
          <w:lang w:eastAsia="zh-CN"/>
        </w:rPr>
      </w:pPr>
    </w:p>
    <w:p w14:paraId="00B60D0D" w14:textId="77777777" w:rsidR="002D45A5" w:rsidRDefault="002D45A5">
      <w:pPr>
        <w:ind w:firstLineChars="200" w:firstLine="480"/>
        <w:rPr>
          <w:lang w:eastAsia="zh-CN"/>
        </w:rPr>
      </w:pPr>
    </w:p>
    <w:p w14:paraId="631F6AF6" w14:textId="77777777" w:rsidR="002D45A5" w:rsidRDefault="00000000">
      <w:pPr>
        <w:pStyle w:val="1"/>
        <w:spacing w:before="720" w:after="480"/>
        <w:rPr>
          <w:lang w:eastAsia="zh-CN"/>
        </w:rPr>
      </w:pPr>
      <w:bookmarkStart w:id="73" w:name="_Toc234331275"/>
      <w:r>
        <w:rPr>
          <w:lang w:eastAsia="zh-CN"/>
        </w:rPr>
        <w:lastRenderedPageBreak/>
        <w:t>五、系统概要设计（增量模块：笔记系统与社区互动）</w:t>
      </w:r>
      <w:bookmarkEnd w:id="73"/>
    </w:p>
    <w:p w14:paraId="475744E5" w14:textId="77777777" w:rsidR="002D45A5" w:rsidRDefault="002D45A5">
      <w:pPr>
        <w:ind w:firstLineChars="200" w:firstLine="480"/>
        <w:rPr>
          <w:lang w:eastAsia="zh-CN"/>
        </w:rPr>
      </w:pPr>
    </w:p>
    <w:p w14:paraId="79FAEF36" w14:textId="77777777" w:rsidR="002D45A5" w:rsidRDefault="00000000">
      <w:pPr>
        <w:pStyle w:val="af5"/>
        <w:ind w:firstLineChars="200" w:firstLine="480"/>
        <w:rPr>
          <w:lang w:eastAsia="zh-CN"/>
        </w:rPr>
      </w:pPr>
      <w:r>
        <w:rPr>
          <w:color w:val="000000"/>
          <w:lang w:eastAsia="zh-CN"/>
        </w:rPr>
        <w:t>负责模块：笔记系统（写作</w:t>
      </w:r>
      <w:r>
        <w:rPr>
          <w:color w:val="000000"/>
          <w:lang w:eastAsia="zh-CN"/>
        </w:rPr>
        <w:t xml:space="preserve"> + </w:t>
      </w:r>
      <w:r>
        <w:rPr>
          <w:color w:val="000000"/>
          <w:lang w:eastAsia="zh-CN"/>
        </w:rPr>
        <w:t>展示）</w:t>
      </w:r>
      <w:r>
        <w:rPr>
          <w:color w:val="000000"/>
          <w:lang w:eastAsia="zh-CN"/>
        </w:rPr>
        <w:t xml:space="preserve">+ </w:t>
      </w:r>
      <w:r>
        <w:rPr>
          <w:color w:val="000000"/>
          <w:lang w:eastAsia="zh-CN"/>
        </w:rPr>
        <w:t>社区互动（评论、表态、收藏、举报、拉黑、等级）</w:t>
      </w:r>
      <w:r>
        <w:rPr>
          <w:color w:val="000000"/>
          <w:lang w:eastAsia="zh-CN"/>
        </w:rPr>
        <w:t xml:space="preserve">+ </w:t>
      </w:r>
      <w:r>
        <w:rPr>
          <w:color w:val="000000"/>
          <w:lang w:eastAsia="zh-CN"/>
        </w:rPr>
        <w:t>笔记合集</w:t>
      </w:r>
    </w:p>
    <w:p w14:paraId="2AB7EBA5" w14:textId="77777777" w:rsidR="002D45A5" w:rsidRDefault="00000000">
      <w:pPr>
        <w:pStyle w:val="af5"/>
        <w:ind w:firstLineChars="200" w:firstLine="480"/>
        <w:rPr>
          <w:lang w:eastAsia="zh-CN"/>
        </w:rPr>
      </w:pPr>
      <w:r>
        <w:rPr>
          <w:color w:val="000000"/>
          <w:lang w:eastAsia="zh-CN"/>
        </w:rPr>
        <w:t>撰写者：赵文彪</w:t>
      </w:r>
    </w:p>
    <w:p w14:paraId="6CD7EAB0" w14:textId="77777777" w:rsidR="002D45A5" w:rsidRDefault="00000000">
      <w:pPr>
        <w:pStyle w:val="af5"/>
        <w:ind w:firstLineChars="200" w:firstLine="480"/>
        <w:rPr>
          <w:lang w:eastAsia="zh-CN"/>
        </w:rPr>
      </w:pPr>
      <w:r>
        <w:rPr>
          <w:color w:val="000000"/>
          <w:lang w:eastAsia="zh-CN"/>
        </w:rPr>
        <w:t>本章为笔记系统与社区互动增量模块的概要设计，涵盖增量</w:t>
      </w:r>
      <w:proofErr w:type="gramStart"/>
      <w:r>
        <w:rPr>
          <w:color w:val="000000"/>
          <w:lang w:eastAsia="zh-CN"/>
        </w:rPr>
        <w:t>一</w:t>
      </w:r>
      <w:proofErr w:type="gramEnd"/>
      <w:r>
        <w:rPr>
          <w:color w:val="000000"/>
          <w:lang w:eastAsia="zh-CN"/>
        </w:rPr>
        <w:t>（已交付）与增量二（本轮新增）全部功能的总体结构、功能</w:t>
      </w:r>
      <w:proofErr w:type="gramStart"/>
      <w:r>
        <w:rPr>
          <w:color w:val="000000"/>
          <w:lang w:eastAsia="zh-CN"/>
        </w:rPr>
        <w:t>—</w:t>
      </w:r>
      <w:r>
        <w:rPr>
          <w:color w:val="000000"/>
          <w:lang w:eastAsia="zh-CN"/>
        </w:rPr>
        <w:t>程序</w:t>
      </w:r>
      <w:proofErr w:type="gramEnd"/>
      <w:r>
        <w:rPr>
          <w:color w:val="000000"/>
          <w:lang w:eastAsia="zh-CN"/>
        </w:rPr>
        <w:t>映射、数据库设计与接口概要。</w:t>
      </w:r>
    </w:p>
    <w:p w14:paraId="3253424C" w14:textId="77777777" w:rsidR="002D45A5" w:rsidRDefault="002D45A5">
      <w:pPr>
        <w:ind w:firstLineChars="200" w:firstLine="480"/>
        <w:rPr>
          <w:lang w:eastAsia="zh-CN"/>
        </w:rPr>
      </w:pPr>
    </w:p>
    <w:p w14:paraId="3F2327DD" w14:textId="77777777" w:rsidR="002D45A5" w:rsidRDefault="00000000">
      <w:pPr>
        <w:pStyle w:val="21"/>
        <w:spacing w:before="240" w:after="120"/>
        <w:rPr>
          <w:lang w:eastAsia="zh-CN"/>
        </w:rPr>
      </w:pPr>
      <w:bookmarkStart w:id="74" w:name="_Toc234331276"/>
      <w:r>
        <w:rPr>
          <w:lang w:eastAsia="zh-CN"/>
        </w:rPr>
        <w:t>1</w:t>
      </w:r>
      <w:r>
        <w:rPr>
          <w:lang w:eastAsia="zh-CN"/>
        </w:rPr>
        <w:t>．引言</w:t>
      </w:r>
      <w:bookmarkEnd w:id="74"/>
    </w:p>
    <w:p w14:paraId="42BD2359" w14:textId="77777777" w:rsidR="002D45A5" w:rsidRDefault="002D45A5">
      <w:pPr>
        <w:ind w:firstLineChars="200" w:firstLine="480"/>
        <w:rPr>
          <w:lang w:eastAsia="zh-CN"/>
        </w:rPr>
      </w:pPr>
    </w:p>
    <w:p w14:paraId="6D01F3E8" w14:textId="77777777" w:rsidR="002D45A5" w:rsidRDefault="00000000">
      <w:pPr>
        <w:ind w:firstLineChars="200" w:firstLine="480"/>
        <w:rPr>
          <w:lang w:eastAsia="zh-CN"/>
        </w:rPr>
      </w:pPr>
      <w:r>
        <w:rPr>
          <w:lang w:eastAsia="zh-CN"/>
        </w:rPr>
        <w:t>本章依据第</w:t>
      </w:r>
      <w:r>
        <w:rPr>
          <w:lang w:eastAsia="zh-CN"/>
        </w:rPr>
        <w:t xml:space="preserve"> 4 </w:t>
      </w:r>
      <w:r>
        <w:rPr>
          <w:lang w:eastAsia="zh-CN"/>
        </w:rPr>
        <w:t>章需求分析中确立的</w:t>
      </w:r>
      <w:r>
        <w:rPr>
          <w:lang w:eastAsia="zh-CN"/>
        </w:rPr>
        <w:t xml:space="preserve"> FR-01</w:t>
      </w:r>
      <w:r>
        <w:rPr>
          <w:lang w:eastAsia="zh-CN"/>
        </w:rPr>
        <w:t>～</w:t>
      </w:r>
      <w:r>
        <w:rPr>
          <w:lang w:eastAsia="zh-CN"/>
        </w:rPr>
        <w:t xml:space="preserve">FR-21 </w:t>
      </w:r>
      <w:r>
        <w:rPr>
          <w:lang w:eastAsia="zh-CN"/>
        </w:rPr>
        <w:t>共</w:t>
      </w:r>
      <w:r>
        <w:rPr>
          <w:lang w:eastAsia="zh-CN"/>
        </w:rPr>
        <w:t xml:space="preserve"> 21 </w:t>
      </w:r>
      <w:r>
        <w:rPr>
          <w:lang w:eastAsia="zh-CN"/>
        </w:rPr>
        <w:t>条功能需求、</w:t>
      </w:r>
      <w:r>
        <w:rPr>
          <w:lang w:eastAsia="zh-CN"/>
        </w:rPr>
        <w:t xml:space="preserve">18 </w:t>
      </w:r>
      <w:proofErr w:type="gramStart"/>
      <w:r>
        <w:rPr>
          <w:lang w:eastAsia="zh-CN"/>
        </w:rPr>
        <w:t>个</w:t>
      </w:r>
      <w:proofErr w:type="gramEnd"/>
      <w:r>
        <w:rPr>
          <w:lang w:eastAsia="zh-CN"/>
        </w:rPr>
        <w:t>用例与</w:t>
      </w:r>
      <w:r>
        <w:rPr>
          <w:lang w:eastAsia="zh-CN"/>
        </w:rPr>
        <w:t xml:space="preserve"> 10 </w:t>
      </w:r>
      <w:r>
        <w:rPr>
          <w:lang w:eastAsia="zh-CN"/>
        </w:rPr>
        <w:t>个加工，对笔记系统与社区互动模块进行概要设计。设计遵循平台统一的</w:t>
      </w:r>
      <w:r>
        <w:rPr>
          <w:lang w:eastAsia="zh-CN"/>
        </w:rPr>
        <w:t>"</w:t>
      </w:r>
      <w:r>
        <w:rPr>
          <w:lang w:eastAsia="zh-CN"/>
        </w:rPr>
        <w:t>前后端分离、分层单体后端</w:t>
      </w:r>
      <w:r>
        <w:rPr>
          <w:lang w:eastAsia="zh-CN"/>
        </w:rPr>
        <w:t>"</w:t>
      </w:r>
      <w:r>
        <w:rPr>
          <w:lang w:eastAsia="zh-CN"/>
        </w:rPr>
        <w:t>架构，以</w:t>
      </w:r>
      <w:r>
        <w:rPr>
          <w:lang w:eastAsia="zh-CN"/>
        </w:rPr>
        <w:t xml:space="preserve"> </w:t>
      </w:r>
      <w:proofErr w:type="spellStart"/>
      <w:r>
        <w:rPr>
          <w:lang w:eastAsia="zh-CN"/>
        </w:rPr>
        <w:t>FastAPI</w:t>
      </w:r>
      <w:proofErr w:type="spellEnd"/>
      <w:r>
        <w:rPr>
          <w:lang w:eastAsia="zh-CN"/>
        </w:rPr>
        <w:t xml:space="preserve"> </w:t>
      </w:r>
      <w:r>
        <w:rPr>
          <w:lang w:eastAsia="zh-CN"/>
        </w:rPr>
        <w:t>作为</w:t>
      </w:r>
      <w:r>
        <w:rPr>
          <w:lang w:eastAsia="zh-CN"/>
        </w:rPr>
        <w:t xml:space="preserve"> API </w:t>
      </w:r>
      <w:r>
        <w:rPr>
          <w:lang w:eastAsia="zh-CN"/>
        </w:rPr>
        <w:t>服务、</w:t>
      </w:r>
      <w:r>
        <w:rPr>
          <w:lang w:eastAsia="zh-CN"/>
        </w:rPr>
        <w:t xml:space="preserve">React 18 </w:t>
      </w:r>
      <w:r>
        <w:rPr>
          <w:lang w:eastAsia="zh-CN"/>
        </w:rPr>
        <w:t>作为前端、</w:t>
      </w:r>
      <w:r>
        <w:rPr>
          <w:lang w:eastAsia="zh-CN"/>
        </w:rPr>
        <w:t xml:space="preserve">SQLite </w:t>
      </w:r>
      <w:r>
        <w:rPr>
          <w:lang w:eastAsia="zh-CN"/>
        </w:rPr>
        <w:t>作为主库。</w:t>
      </w:r>
    </w:p>
    <w:p w14:paraId="7EF6FEAB" w14:textId="77777777" w:rsidR="002D45A5" w:rsidRDefault="002D45A5">
      <w:pPr>
        <w:ind w:firstLineChars="200" w:firstLine="480"/>
        <w:rPr>
          <w:lang w:eastAsia="zh-CN"/>
        </w:rPr>
      </w:pPr>
    </w:p>
    <w:p w14:paraId="6494DBD5" w14:textId="77777777" w:rsidR="002D45A5" w:rsidRDefault="00000000">
      <w:pPr>
        <w:ind w:firstLineChars="200" w:firstLine="480"/>
        <w:rPr>
          <w:lang w:eastAsia="zh-CN"/>
        </w:rPr>
      </w:pPr>
      <w:r>
        <w:rPr>
          <w:lang w:eastAsia="zh-CN"/>
        </w:rPr>
        <w:t>预期读者为项目团队成员、指导教师与课程评阅人；作为后续详细设计、编码与测试的共同基线。</w:t>
      </w:r>
    </w:p>
    <w:p w14:paraId="3DC26201" w14:textId="77777777" w:rsidR="002D45A5" w:rsidRDefault="002D45A5">
      <w:pPr>
        <w:ind w:firstLineChars="200" w:firstLine="480"/>
        <w:rPr>
          <w:lang w:eastAsia="zh-CN"/>
        </w:rPr>
      </w:pPr>
    </w:p>
    <w:p w14:paraId="6536A238" w14:textId="77777777" w:rsidR="002D45A5" w:rsidRDefault="00000000">
      <w:pPr>
        <w:pStyle w:val="21"/>
        <w:spacing w:before="240" w:after="120"/>
        <w:rPr>
          <w:lang w:eastAsia="zh-CN"/>
        </w:rPr>
      </w:pPr>
      <w:bookmarkStart w:id="75" w:name="_Toc234331277"/>
      <w:r>
        <w:rPr>
          <w:lang w:eastAsia="zh-CN"/>
        </w:rPr>
        <w:t>2</w:t>
      </w:r>
      <w:r>
        <w:rPr>
          <w:lang w:eastAsia="zh-CN"/>
        </w:rPr>
        <w:t>．总体设计</w:t>
      </w:r>
      <w:bookmarkEnd w:id="75"/>
    </w:p>
    <w:p w14:paraId="7BFA20B9" w14:textId="77777777" w:rsidR="002D45A5" w:rsidRDefault="002D45A5">
      <w:pPr>
        <w:ind w:firstLineChars="200" w:firstLine="480"/>
        <w:rPr>
          <w:lang w:eastAsia="zh-CN"/>
        </w:rPr>
      </w:pPr>
    </w:p>
    <w:p w14:paraId="45C64601" w14:textId="77777777" w:rsidR="002D45A5" w:rsidRDefault="00000000">
      <w:pPr>
        <w:pStyle w:val="31"/>
        <w:spacing w:before="120"/>
        <w:rPr>
          <w:lang w:eastAsia="zh-CN"/>
        </w:rPr>
      </w:pPr>
      <w:bookmarkStart w:id="76" w:name="_Toc234331278"/>
      <w:r>
        <w:rPr>
          <w:lang w:eastAsia="zh-CN"/>
        </w:rPr>
        <w:lastRenderedPageBreak/>
        <w:t xml:space="preserve">2.1 </w:t>
      </w:r>
      <w:r>
        <w:rPr>
          <w:lang w:eastAsia="zh-CN"/>
        </w:rPr>
        <w:t>需求规定</w:t>
      </w:r>
      <w:bookmarkEnd w:id="76"/>
    </w:p>
    <w:p w14:paraId="6278644F" w14:textId="77777777" w:rsidR="002D45A5" w:rsidRDefault="002D45A5">
      <w:pPr>
        <w:ind w:firstLineChars="200" w:firstLine="480"/>
        <w:rPr>
          <w:lang w:eastAsia="zh-CN"/>
        </w:rPr>
      </w:pPr>
    </w:p>
    <w:p w14:paraId="3FAD23A2" w14:textId="77777777" w:rsidR="002D45A5" w:rsidRDefault="00000000">
      <w:pPr>
        <w:ind w:firstLineChars="200" w:firstLine="480"/>
        <w:rPr>
          <w:lang w:eastAsia="zh-CN"/>
        </w:rPr>
      </w:pPr>
      <w:r>
        <w:rPr>
          <w:lang w:eastAsia="zh-CN"/>
        </w:rPr>
        <w:t>本模块覆盖</w:t>
      </w:r>
      <w:r>
        <w:rPr>
          <w:lang w:eastAsia="zh-CN"/>
        </w:rPr>
        <w:t xml:space="preserve"> 21 </w:t>
      </w:r>
      <w:r>
        <w:rPr>
          <w:lang w:eastAsia="zh-CN"/>
        </w:rPr>
        <w:t>条功能需求（详见表</w:t>
      </w:r>
      <w:r>
        <w:rPr>
          <w:lang w:eastAsia="zh-CN"/>
        </w:rPr>
        <w:t xml:space="preserve"> 4-1</w:t>
      </w:r>
      <w:r>
        <w:rPr>
          <w:lang w:eastAsia="zh-CN"/>
        </w:rPr>
        <w:t>），按五个功能域组织：</w:t>
      </w:r>
    </w:p>
    <w:p w14:paraId="703CDE22"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771"/>
        <w:gridCol w:w="2771"/>
        <w:gridCol w:w="2771"/>
      </w:tblGrid>
      <w:tr w:rsidR="002D45A5" w14:paraId="5D70F6EF" w14:textId="77777777">
        <w:tc>
          <w:tcPr>
            <w:tcW w:w="2771" w:type="dxa"/>
            <w:tcBorders>
              <w:bottom w:val="single" w:sz="8" w:space="0" w:color="000000"/>
            </w:tcBorders>
          </w:tcPr>
          <w:p w14:paraId="6A22A7D9" w14:textId="77777777" w:rsidR="002D45A5" w:rsidRDefault="00000000">
            <w:pPr>
              <w:jc w:val="center"/>
            </w:pPr>
            <w:proofErr w:type="spellStart"/>
            <w:r>
              <w:rPr>
                <w:b/>
                <w:sz w:val="21"/>
              </w:rPr>
              <w:t>功能域</w:t>
            </w:r>
            <w:proofErr w:type="spellEnd"/>
          </w:p>
        </w:tc>
        <w:tc>
          <w:tcPr>
            <w:tcW w:w="2771" w:type="dxa"/>
            <w:tcBorders>
              <w:bottom w:val="single" w:sz="8" w:space="0" w:color="000000"/>
            </w:tcBorders>
          </w:tcPr>
          <w:p w14:paraId="4E8E2671" w14:textId="77777777" w:rsidR="002D45A5" w:rsidRDefault="00000000">
            <w:pPr>
              <w:jc w:val="center"/>
            </w:pPr>
            <w:r>
              <w:rPr>
                <w:b/>
                <w:sz w:val="21"/>
              </w:rPr>
              <w:t>核心功能</w:t>
            </w:r>
          </w:p>
        </w:tc>
        <w:tc>
          <w:tcPr>
            <w:tcW w:w="2771" w:type="dxa"/>
            <w:tcBorders>
              <w:bottom w:val="single" w:sz="8" w:space="0" w:color="000000"/>
            </w:tcBorders>
          </w:tcPr>
          <w:p w14:paraId="3E65AB7F" w14:textId="77777777" w:rsidR="002D45A5" w:rsidRDefault="00000000">
            <w:pPr>
              <w:jc w:val="center"/>
            </w:pPr>
            <w:r>
              <w:rPr>
                <w:b/>
                <w:sz w:val="21"/>
              </w:rPr>
              <w:t>需求编号</w:t>
            </w:r>
          </w:p>
        </w:tc>
      </w:tr>
      <w:tr w:rsidR="002D45A5" w14:paraId="7509F55A" w14:textId="77777777">
        <w:tc>
          <w:tcPr>
            <w:tcW w:w="2771" w:type="dxa"/>
          </w:tcPr>
          <w:p w14:paraId="51BE19D2" w14:textId="77777777" w:rsidR="002D45A5" w:rsidRDefault="00000000">
            <w:pPr>
              <w:jc w:val="center"/>
            </w:pPr>
            <w:r>
              <w:rPr>
                <w:sz w:val="21"/>
              </w:rPr>
              <w:t>写作域</w:t>
            </w:r>
          </w:p>
        </w:tc>
        <w:tc>
          <w:tcPr>
            <w:tcW w:w="2771" w:type="dxa"/>
          </w:tcPr>
          <w:p w14:paraId="04F175D1" w14:textId="77777777" w:rsidR="002D45A5" w:rsidRDefault="00000000">
            <w:pPr>
              <w:jc w:val="center"/>
              <w:rPr>
                <w:lang w:eastAsia="zh-CN"/>
              </w:rPr>
            </w:pPr>
            <w:r>
              <w:rPr>
                <w:sz w:val="21"/>
                <w:lang w:eastAsia="zh-CN"/>
              </w:rPr>
              <w:t>草稿自动保存、</w:t>
            </w:r>
            <w:r>
              <w:rPr>
                <w:sz w:val="21"/>
                <w:lang w:eastAsia="zh-CN"/>
              </w:rPr>
              <w:t xml:space="preserve">AI </w:t>
            </w:r>
            <w:r>
              <w:rPr>
                <w:sz w:val="21"/>
                <w:lang w:eastAsia="zh-CN"/>
              </w:rPr>
              <w:t>选段润色、</w:t>
            </w:r>
            <w:r>
              <w:rPr>
                <w:sz w:val="21"/>
                <w:lang w:eastAsia="zh-CN"/>
              </w:rPr>
              <w:t xml:space="preserve">AI </w:t>
            </w:r>
            <w:r>
              <w:rPr>
                <w:sz w:val="21"/>
                <w:lang w:eastAsia="zh-CN"/>
              </w:rPr>
              <w:t>摘要流式生成、草稿发布</w:t>
            </w:r>
          </w:p>
        </w:tc>
        <w:tc>
          <w:tcPr>
            <w:tcW w:w="2771" w:type="dxa"/>
          </w:tcPr>
          <w:p w14:paraId="3E419550" w14:textId="77777777" w:rsidR="002D45A5" w:rsidRDefault="00000000">
            <w:pPr>
              <w:jc w:val="center"/>
            </w:pPr>
            <w:r>
              <w:rPr>
                <w:sz w:val="21"/>
              </w:rPr>
              <w:t>FR-01</w:t>
            </w:r>
            <w:r>
              <w:rPr>
                <w:sz w:val="21"/>
              </w:rPr>
              <w:t>～</w:t>
            </w:r>
            <w:r>
              <w:rPr>
                <w:sz w:val="21"/>
              </w:rPr>
              <w:t>FR-04</w:t>
            </w:r>
          </w:p>
        </w:tc>
      </w:tr>
      <w:tr w:rsidR="002D45A5" w14:paraId="673908BD" w14:textId="77777777">
        <w:tc>
          <w:tcPr>
            <w:tcW w:w="2771" w:type="dxa"/>
          </w:tcPr>
          <w:p w14:paraId="1A166EFD" w14:textId="77777777" w:rsidR="002D45A5" w:rsidRDefault="00000000">
            <w:pPr>
              <w:jc w:val="center"/>
            </w:pPr>
            <w:r>
              <w:rPr>
                <w:sz w:val="21"/>
              </w:rPr>
              <w:t>浏览互动域</w:t>
            </w:r>
          </w:p>
        </w:tc>
        <w:tc>
          <w:tcPr>
            <w:tcW w:w="2771" w:type="dxa"/>
          </w:tcPr>
          <w:p w14:paraId="69ACABF6" w14:textId="77777777" w:rsidR="002D45A5" w:rsidRDefault="00000000">
            <w:pPr>
              <w:jc w:val="center"/>
              <w:rPr>
                <w:lang w:eastAsia="zh-CN"/>
              </w:rPr>
            </w:pPr>
            <w:r>
              <w:rPr>
                <w:sz w:val="21"/>
                <w:lang w:eastAsia="zh-CN"/>
              </w:rPr>
              <w:t>信息流浏览与检索、笔记详情、赞</w:t>
            </w:r>
            <w:r>
              <w:rPr>
                <w:sz w:val="21"/>
                <w:lang w:eastAsia="zh-CN"/>
              </w:rPr>
              <w:t>/</w:t>
            </w:r>
            <w:r>
              <w:rPr>
                <w:sz w:val="21"/>
                <w:lang w:eastAsia="zh-CN"/>
              </w:rPr>
              <w:t>踩、收藏、</w:t>
            </w:r>
            <w:proofErr w:type="gramStart"/>
            <w:r>
              <w:rPr>
                <w:sz w:val="21"/>
                <w:lang w:eastAsia="zh-CN"/>
              </w:rPr>
              <w:t>锚点评论</w:t>
            </w:r>
            <w:proofErr w:type="gramEnd"/>
            <w:r>
              <w:rPr>
                <w:sz w:val="21"/>
                <w:lang w:eastAsia="zh-CN"/>
              </w:rPr>
              <w:t>、楼中楼回复（含图片）、评论赞</w:t>
            </w:r>
            <w:r>
              <w:rPr>
                <w:sz w:val="21"/>
                <w:lang w:eastAsia="zh-CN"/>
              </w:rPr>
              <w:t>/</w:t>
            </w:r>
            <w:r>
              <w:rPr>
                <w:sz w:val="21"/>
                <w:lang w:eastAsia="zh-CN"/>
              </w:rPr>
              <w:t>踩、评论删除</w:t>
            </w:r>
          </w:p>
        </w:tc>
        <w:tc>
          <w:tcPr>
            <w:tcW w:w="2771" w:type="dxa"/>
          </w:tcPr>
          <w:p w14:paraId="204DE438" w14:textId="77777777" w:rsidR="002D45A5" w:rsidRDefault="00000000">
            <w:pPr>
              <w:jc w:val="center"/>
            </w:pPr>
            <w:r>
              <w:rPr>
                <w:sz w:val="21"/>
              </w:rPr>
              <w:t>FR-05</w:t>
            </w:r>
            <w:r>
              <w:rPr>
                <w:sz w:val="21"/>
              </w:rPr>
              <w:t>～</w:t>
            </w:r>
            <w:r>
              <w:rPr>
                <w:sz w:val="21"/>
              </w:rPr>
              <w:t>FR-14</w:t>
            </w:r>
          </w:p>
        </w:tc>
      </w:tr>
      <w:tr w:rsidR="002D45A5" w14:paraId="5E730F93" w14:textId="77777777">
        <w:tc>
          <w:tcPr>
            <w:tcW w:w="2771" w:type="dxa"/>
          </w:tcPr>
          <w:p w14:paraId="1211370B" w14:textId="77777777" w:rsidR="002D45A5" w:rsidRDefault="00000000">
            <w:pPr>
              <w:jc w:val="center"/>
            </w:pPr>
            <w:r>
              <w:rPr>
                <w:sz w:val="21"/>
              </w:rPr>
              <w:t>合集域</w:t>
            </w:r>
          </w:p>
        </w:tc>
        <w:tc>
          <w:tcPr>
            <w:tcW w:w="2771" w:type="dxa"/>
          </w:tcPr>
          <w:p w14:paraId="3979688E" w14:textId="77777777" w:rsidR="002D45A5" w:rsidRDefault="00000000">
            <w:pPr>
              <w:jc w:val="center"/>
              <w:rPr>
                <w:lang w:eastAsia="zh-CN"/>
              </w:rPr>
            </w:pPr>
            <w:r>
              <w:rPr>
                <w:sz w:val="21"/>
                <w:lang w:eastAsia="zh-CN"/>
              </w:rPr>
              <w:t>创建与维护笔记合集、合集上下文查询；</w:t>
            </w:r>
            <w:proofErr w:type="gramStart"/>
            <w:r>
              <w:rPr>
                <w:sz w:val="21"/>
                <w:lang w:eastAsia="zh-CN"/>
              </w:rPr>
              <w:t>前端侧栏展示</w:t>
            </w:r>
            <w:proofErr w:type="gramEnd"/>
            <w:r>
              <w:rPr>
                <w:sz w:val="21"/>
                <w:lang w:eastAsia="zh-CN"/>
              </w:rPr>
              <w:t>待接入</w:t>
            </w:r>
          </w:p>
        </w:tc>
        <w:tc>
          <w:tcPr>
            <w:tcW w:w="2771" w:type="dxa"/>
          </w:tcPr>
          <w:p w14:paraId="01ACD4F9" w14:textId="77777777" w:rsidR="002D45A5" w:rsidRDefault="00000000">
            <w:pPr>
              <w:jc w:val="center"/>
            </w:pPr>
            <w:r>
              <w:rPr>
                <w:sz w:val="21"/>
              </w:rPr>
              <w:t>FR-21</w:t>
            </w:r>
          </w:p>
        </w:tc>
      </w:tr>
      <w:tr w:rsidR="002D45A5" w14:paraId="445B7DB5" w14:textId="77777777">
        <w:tc>
          <w:tcPr>
            <w:tcW w:w="2771" w:type="dxa"/>
          </w:tcPr>
          <w:p w14:paraId="7F29604E" w14:textId="77777777" w:rsidR="002D45A5" w:rsidRDefault="00000000">
            <w:pPr>
              <w:jc w:val="center"/>
            </w:pPr>
            <w:r>
              <w:rPr>
                <w:sz w:val="21"/>
              </w:rPr>
              <w:t>治理域</w:t>
            </w:r>
          </w:p>
        </w:tc>
        <w:tc>
          <w:tcPr>
            <w:tcW w:w="2771" w:type="dxa"/>
          </w:tcPr>
          <w:p w14:paraId="71608260" w14:textId="77777777" w:rsidR="002D45A5" w:rsidRDefault="00000000">
            <w:pPr>
              <w:jc w:val="center"/>
              <w:rPr>
                <w:lang w:eastAsia="zh-CN"/>
              </w:rPr>
            </w:pPr>
            <w:r>
              <w:rPr>
                <w:sz w:val="21"/>
                <w:lang w:eastAsia="zh-CN"/>
              </w:rPr>
              <w:t>内容举报（</w:t>
            </w:r>
            <w:r>
              <w:rPr>
                <w:sz w:val="21"/>
                <w:lang w:eastAsia="zh-CN"/>
              </w:rPr>
              <w:t xml:space="preserve">8 </w:t>
            </w:r>
            <w:r>
              <w:rPr>
                <w:sz w:val="21"/>
                <w:lang w:eastAsia="zh-CN"/>
              </w:rPr>
              <w:t>类型）、</w:t>
            </w:r>
            <w:r>
              <w:rPr>
                <w:sz w:val="21"/>
                <w:lang w:eastAsia="zh-CN"/>
              </w:rPr>
              <w:t xml:space="preserve">AI </w:t>
            </w:r>
            <w:r>
              <w:rPr>
                <w:sz w:val="21"/>
                <w:lang w:eastAsia="zh-CN"/>
              </w:rPr>
              <w:t>审查分类、管理员裁决、拉黑；当前为数据模型预留与后续规划项</w:t>
            </w:r>
          </w:p>
        </w:tc>
        <w:tc>
          <w:tcPr>
            <w:tcW w:w="2771" w:type="dxa"/>
          </w:tcPr>
          <w:p w14:paraId="1E768866" w14:textId="77777777" w:rsidR="002D45A5" w:rsidRDefault="00000000">
            <w:pPr>
              <w:jc w:val="center"/>
            </w:pPr>
            <w:r>
              <w:rPr>
                <w:sz w:val="21"/>
              </w:rPr>
              <w:t>FR-15</w:t>
            </w:r>
            <w:r>
              <w:rPr>
                <w:sz w:val="21"/>
              </w:rPr>
              <w:t>～</w:t>
            </w:r>
            <w:r>
              <w:rPr>
                <w:sz w:val="21"/>
              </w:rPr>
              <w:t>FR-18</w:t>
            </w:r>
          </w:p>
        </w:tc>
      </w:tr>
      <w:tr w:rsidR="002D45A5" w14:paraId="7C7EC5B5" w14:textId="77777777">
        <w:tc>
          <w:tcPr>
            <w:tcW w:w="2771" w:type="dxa"/>
          </w:tcPr>
          <w:p w14:paraId="04F25BA1" w14:textId="77777777" w:rsidR="002D45A5" w:rsidRDefault="00000000">
            <w:pPr>
              <w:jc w:val="center"/>
            </w:pPr>
            <w:r>
              <w:rPr>
                <w:sz w:val="21"/>
              </w:rPr>
              <w:t>成长域</w:t>
            </w:r>
          </w:p>
        </w:tc>
        <w:tc>
          <w:tcPr>
            <w:tcW w:w="2771" w:type="dxa"/>
          </w:tcPr>
          <w:p w14:paraId="60B1DEEB" w14:textId="77777777" w:rsidR="002D45A5" w:rsidRDefault="00000000">
            <w:pPr>
              <w:jc w:val="center"/>
              <w:rPr>
                <w:lang w:eastAsia="zh-CN"/>
              </w:rPr>
            </w:pPr>
            <w:r>
              <w:rPr>
                <w:sz w:val="21"/>
                <w:lang w:eastAsia="zh-CN"/>
              </w:rPr>
              <w:t>每日签到、经验与等级</w:t>
            </w:r>
          </w:p>
        </w:tc>
        <w:tc>
          <w:tcPr>
            <w:tcW w:w="2771" w:type="dxa"/>
          </w:tcPr>
          <w:p w14:paraId="22C1B663" w14:textId="77777777" w:rsidR="002D45A5" w:rsidRDefault="00000000">
            <w:pPr>
              <w:jc w:val="center"/>
            </w:pPr>
            <w:r>
              <w:rPr>
                <w:sz w:val="21"/>
              </w:rPr>
              <w:t>FR-19</w:t>
            </w:r>
            <w:r>
              <w:rPr>
                <w:sz w:val="21"/>
              </w:rPr>
              <w:t>～</w:t>
            </w:r>
            <w:r>
              <w:rPr>
                <w:sz w:val="21"/>
              </w:rPr>
              <w:t>FR-20</w:t>
            </w:r>
          </w:p>
        </w:tc>
      </w:tr>
    </w:tbl>
    <w:p w14:paraId="2673B77A" w14:textId="77777777" w:rsidR="002D45A5" w:rsidRDefault="002D45A5">
      <w:pPr>
        <w:ind w:firstLineChars="200" w:firstLine="480"/>
      </w:pPr>
    </w:p>
    <w:p w14:paraId="40528D93" w14:textId="77777777" w:rsidR="002D45A5" w:rsidRDefault="002D45A5">
      <w:pPr>
        <w:ind w:firstLineChars="200" w:firstLine="480"/>
      </w:pPr>
    </w:p>
    <w:p w14:paraId="3A0E1A78" w14:textId="77777777" w:rsidR="002D45A5" w:rsidRDefault="00000000">
      <w:pPr>
        <w:ind w:firstLineChars="200" w:firstLine="480"/>
        <w:rPr>
          <w:lang w:eastAsia="zh-CN"/>
        </w:rPr>
      </w:pPr>
      <w:r>
        <w:rPr>
          <w:lang w:eastAsia="zh-CN"/>
        </w:rPr>
        <w:t>模块性能目标：信息流游标分页每页</w:t>
      </w:r>
      <w:r>
        <w:rPr>
          <w:lang w:eastAsia="zh-CN"/>
        </w:rPr>
        <w:t xml:space="preserve"> 6 </w:t>
      </w:r>
      <w:r>
        <w:rPr>
          <w:lang w:eastAsia="zh-CN"/>
        </w:rPr>
        <w:t>条；</w:t>
      </w:r>
      <w:r>
        <w:rPr>
          <w:lang w:eastAsia="zh-CN"/>
        </w:rPr>
        <w:t xml:space="preserve">AI </w:t>
      </w:r>
      <w:r>
        <w:rPr>
          <w:lang w:eastAsia="zh-CN"/>
        </w:rPr>
        <w:t>摘要</w:t>
      </w:r>
      <w:r>
        <w:rPr>
          <w:lang w:eastAsia="zh-CN"/>
        </w:rPr>
        <w:t xml:space="preserve"> SSE </w:t>
      </w:r>
      <w:r>
        <w:rPr>
          <w:lang w:eastAsia="zh-CN"/>
        </w:rPr>
        <w:t>流式返回首字节尽快到达；发布响应</w:t>
      </w:r>
      <w:r>
        <w:rPr>
          <w:lang w:eastAsia="zh-CN"/>
        </w:rPr>
        <w:t xml:space="preserve"> &lt; 2s</w:t>
      </w:r>
      <w:r>
        <w:rPr>
          <w:lang w:eastAsia="zh-CN"/>
        </w:rPr>
        <w:t>；签到、表态、收藏以数据库约束保证</w:t>
      </w:r>
      <w:proofErr w:type="gramStart"/>
      <w:r>
        <w:rPr>
          <w:lang w:eastAsia="zh-CN"/>
        </w:rPr>
        <w:t>幂</w:t>
      </w:r>
      <w:proofErr w:type="gramEnd"/>
      <w:r>
        <w:rPr>
          <w:lang w:eastAsia="zh-CN"/>
        </w:rPr>
        <w:t>等，举报幂等需在后续</w:t>
      </w:r>
      <w:r>
        <w:rPr>
          <w:lang w:eastAsia="zh-CN"/>
        </w:rPr>
        <w:t xml:space="preserve"> /reports </w:t>
      </w:r>
      <w:r>
        <w:rPr>
          <w:lang w:eastAsia="zh-CN"/>
        </w:rPr>
        <w:t>接口实现时补齐。</w:t>
      </w:r>
    </w:p>
    <w:p w14:paraId="4A1A2DCF" w14:textId="77777777" w:rsidR="002D45A5" w:rsidRDefault="002D45A5">
      <w:pPr>
        <w:ind w:firstLineChars="200" w:firstLine="480"/>
        <w:rPr>
          <w:lang w:eastAsia="zh-CN"/>
        </w:rPr>
      </w:pPr>
    </w:p>
    <w:p w14:paraId="695C2B39" w14:textId="77777777" w:rsidR="002D45A5" w:rsidRDefault="00000000">
      <w:pPr>
        <w:pStyle w:val="31"/>
        <w:spacing w:before="120"/>
      </w:pPr>
      <w:bookmarkStart w:id="77" w:name="_Toc234331279"/>
      <w:r>
        <w:lastRenderedPageBreak/>
        <w:t xml:space="preserve">2.2 </w:t>
      </w:r>
      <w:proofErr w:type="spellStart"/>
      <w:r>
        <w:t>运行环境</w:t>
      </w:r>
      <w:bookmarkEnd w:id="77"/>
      <w:proofErr w:type="spellEnd"/>
    </w:p>
    <w:p w14:paraId="0FF31F6C" w14:textId="77777777" w:rsidR="002D45A5" w:rsidRDefault="002D45A5">
      <w:pPr>
        <w:ind w:firstLineChars="200" w:firstLine="480"/>
      </w:pPr>
    </w:p>
    <w:p w14:paraId="7D09336B" w14:textId="77777777" w:rsidR="002D45A5" w:rsidRDefault="00000000">
      <w:pPr>
        <w:pStyle w:val="a0"/>
      </w:pPr>
      <w:r>
        <w:t>服务器：华为云</w:t>
      </w:r>
      <w:r>
        <w:t xml:space="preserve"> VPS </w:t>
      </w:r>
      <w:r>
        <w:t>单机，</w:t>
      </w:r>
      <w:r>
        <w:t xml:space="preserve">nginx </w:t>
      </w:r>
      <w:r>
        <w:t>反向代理</w:t>
      </w:r>
      <w:r>
        <w:t xml:space="preserve"> + systemd </w:t>
      </w:r>
      <w:r>
        <w:t>托管后端进程（</w:t>
      </w:r>
      <w:r>
        <w:t>feiyue-backend.service</w:t>
      </w:r>
      <w:r>
        <w:t>）</w:t>
      </w:r>
    </w:p>
    <w:p w14:paraId="6506911F" w14:textId="77777777" w:rsidR="002D45A5" w:rsidRDefault="00000000">
      <w:pPr>
        <w:pStyle w:val="a0"/>
      </w:pPr>
      <w:r>
        <w:t>后端：</w:t>
      </w:r>
      <w:r>
        <w:t>Python 3.11 + FastAPI + SQLAlchemy 2.x</w:t>
      </w:r>
      <w:r>
        <w:t>（</w:t>
      </w:r>
      <w:r>
        <w:t>async</w:t>
      </w:r>
      <w:r>
        <w:t>）</w:t>
      </w:r>
      <w:r>
        <w:t xml:space="preserve">+ SQLite </w:t>
      </w:r>
      <w:r>
        <w:t>主库（</w:t>
      </w:r>
      <w:r>
        <w:t xml:space="preserve">Alembic </w:t>
      </w:r>
      <w:r>
        <w:t>管理迁移）</w:t>
      </w:r>
    </w:p>
    <w:p w14:paraId="47FA38D7" w14:textId="77777777" w:rsidR="002D45A5" w:rsidRDefault="00000000">
      <w:pPr>
        <w:pStyle w:val="a0"/>
      </w:pPr>
      <w:r>
        <w:t>前端：</w:t>
      </w:r>
      <w:r>
        <w:t>React 18 + TypeScript</w:t>
      </w:r>
      <w:r>
        <w:t>（</w:t>
      </w:r>
      <w:r>
        <w:t>strict</w:t>
      </w:r>
      <w:r>
        <w:t>）</w:t>
      </w:r>
      <w:r>
        <w:t xml:space="preserve">+ Vite </w:t>
      </w:r>
      <w:r>
        <w:t>构建的</w:t>
      </w:r>
      <w:r>
        <w:t xml:space="preserve"> SPA</w:t>
      </w:r>
      <w:r>
        <w:t>，目标浏览器</w:t>
      </w:r>
      <w:r>
        <w:t xml:space="preserve"> Chrome/Edge/Firefox </w:t>
      </w:r>
      <w:r>
        <w:t>近两年版本</w:t>
      </w:r>
    </w:p>
    <w:p w14:paraId="65635D21" w14:textId="77777777" w:rsidR="002D45A5" w:rsidRDefault="00000000">
      <w:pPr>
        <w:pStyle w:val="a0"/>
      </w:pPr>
      <w:r>
        <w:t xml:space="preserve">AI </w:t>
      </w:r>
      <w:r>
        <w:t>服务：</w:t>
      </w:r>
      <w:r>
        <w:t xml:space="preserve">OpenAI </w:t>
      </w:r>
      <w:r>
        <w:t>兼容协议接入；润色</w:t>
      </w:r>
      <w:r>
        <w:t>/</w:t>
      </w:r>
      <w:r>
        <w:t>摘要用</w:t>
      </w:r>
      <w:r>
        <w:t xml:space="preserve"> DeepSeek</w:t>
      </w:r>
      <w:r>
        <w:t>（</w:t>
      </w:r>
      <w:r>
        <w:t>deepseek-v4-flash</w:t>
      </w:r>
      <w:r>
        <w:t>）；审查分类先以</w:t>
      </w:r>
      <w:r>
        <w:t xml:space="preserve"> DeepSeek </w:t>
      </w:r>
      <w:r>
        <w:t>提示词方案占位，规划切换至</w:t>
      </w:r>
      <w:r>
        <w:t xml:space="preserve"> Gemma4 12B </w:t>
      </w:r>
      <w:r>
        <w:t>微调模型</w:t>
      </w:r>
    </w:p>
    <w:p w14:paraId="2FF8B0B4" w14:textId="77777777" w:rsidR="002D45A5" w:rsidRDefault="002D45A5">
      <w:pPr>
        <w:ind w:firstLineChars="200" w:firstLine="480"/>
      </w:pPr>
    </w:p>
    <w:p w14:paraId="729FAA93" w14:textId="77777777" w:rsidR="002D45A5" w:rsidRDefault="00000000">
      <w:pPr>
        <w:pStyle w:val="31"/>
        <w:spacing w:before="120"/>
        <w:rPr>
          <w:lang w:eastAsia="zh-CN"/>
        </w:rPr>
      </w:pPr>
      <w:bookmarkStart w:id="78" w:name="_Toc234331280"/>
      <w:r>
        <w:rPr>
          <w:lang w:eastAsia="zh-CN"/>
        </w:rPr>
        <w:t xml:space="preserve">2.3 </w:t>
      </w:r>
      <w:r>
        <w:rPr>
          <w:lang w:eastAsia="zh-CN"/>
        </w:rPr>
        <w:t>基本设计概念和处理流程</w:t>
      </w:r>
      <w:bookmarkEnd w:id="78"/>
    </w:p>
    <w:p w14:paraId="725FCAA7" w14:textId="77777777" w:rsidR="002D45A5" w:rsidRDefault="002D45A5">
      <w:pPr>
        <w:ind w:firstLineChars="200" w:firstLine="480"/>
        <w:rPr>
          <w:lang w:eastAsia="zh-CN"/>
        </w:rPr>
      </w:pPr>
    </w:p>
    <w:p w14:paraId="5FEE4F3E" w14:textId="77777777" w:rsidR="002D45A5" w:rsidRDefault="00000000">
      <w:pPr>
        <w:ind w:firstLineChars="200" w:firstLine="480"/>
        <w:rPr>
          <w:lang w:eastAsia="zh-CN"/>
        </w:rPr>
      </w:pPr>
      <w:r>
        <w:rPr>
          <w:lang w:eastAsia="zh-CN"/>
        </w:rPr>
        <w:t>本模块在平台总体架构中的位置如图</w:t>
      </w:r>
      <w:r>
        <w:rPr>
          <w:lang w:eastAsia="zh-CN"/>
        </w:rPr>
        <w:t xml:space="preserve"> 5-1 </w:t>
      </w:r>
      <w:r>
        <w:rPr>
          <w:lang w:eastAsia="zh-CN"/>
        </w:rPr>
        <w:t>所示。总体架构遵循以下设计概念：</w:t>
      </w:r>
    </w:p>
    <w:p w14:paraId="5462F0FD" w14:textId="77777777" w:rsidR="002D45A5" w:rsidRDefault="002D45A5">
      <w:pPr>
        <w:ind w:firstLineChars="200" w:firstLine="480"/>
        <w:rPr>
          <w:lang w:eastAsia="zh-CN"/>
        </w:rPr>
      </w:pPr>
    </w:p>
    <w:p w14:paraId="72C3F03A" w14:textId="77777777" w:rsidR="002D45A5" w:rsidRDefault="00000000">
      <w:pPr>
        <w:pStyle w:val="a"/>
      </w:pPr>
      <w:proofErr w:type="spellStart"/>
      <w:r>
        <w:t>前后端分离</w:t>
      </w:r>
      <w:proofErr w:type="spellEnd"/>
      <w:r>
        <w:t xml:space="preserve"> + </w:t>
      </w:r>
      <w:proofErr w:type="spellStart"/>
      <w:r>
        <w:t>分层单体后端：</w:t>
      </w:r>
      <w:r>
        <w:t>React</w:t>
      </w:r>
      <w:proofErr w:type="spellEnd"/>
      <w:r>
        <w:t xml:space="preserve"> SPA </w:t>
      </w:r>
      <w:r>
        <w:t>经</w:t>
      </w:r>
      <w:r>
        <w:t xml:space="preserve"> nginx </w:t>
      </w:r>
      <w:r>
        <w:t>反向代理到达</w:t>
      </w:r>
      <w:r>
        <w:t xml:space="preserve"> FastAPI </w:t>
      </w:r>
      <w:r>
        <w:t>单体，后端严格遵循</w:t>
      </w:r>
      <w:r>
        <w:t xml:space="preserve"> routes → services → db </w:t>
      </w:r>
      <w:r>
        <w:t>的单向依赖分层；</w:t>
      </w:r>
    </w:p>
    <w:p w14:paraId="61E3C480" w14:textId="77777777" w:rsidR="002D45A5" w:rsidRDefault="00000000">
      <w:pPr>
        <w:pStyle w:val="a"/>
      </w:pPr>
      <w:r>
        <w:t>发布为唯一建笔记路径：后端不存在独立的</w:t>
      </w:r>
      <w:r>
        <w:t xml:space="preserve"> POST /notes </w:t>
      </w:r>
      <w:r>
        <w:t>创建接口，笔记仅能通过</w:t>
      </w:r>
      <w:r>
        <w:t xml:space="preserve"> POST /notes/drafts/{id}/publish </w:t>
      </w:r>
      <w:r>
        <w:t>从草稿发布生成；</w:t>
      </w:r>
    </w:p>
    <w:p w14:paraId="79F63DD6" w14:textId="77777777" w:rsidR="002D45A5" w:rsidRDefault="00000000">
      <w:pPr>
        <w:pStyle w:val="a"/>
        <w:rPr>
          <w:lang w:eastAsia="zh-CN"/>
        </w:rPr>
      </w:pPr>
      <w:r>
        <w:rPr>
          <w:lang w:eastAsia="zh-CN"/>
        </w:rPr>
        <w:t xml:space="preserve">AI </w:t>
      </w:r>
      <w:r>
        <w:rPr>
          <w:lang w:eastAsia="zh-CN"/>
        </w:rPr>
        <w:t>永不硬失败：润色、摘要等已接入</w:t>
      </w:r>
      <w:r>
        <w:rPr>
          <w:lang w:eastAsia="zh-CN"/>
        </w:rPr>
        <w:t xml:space="preserve"> AI </w:t>
      </w:r>
      <w:r>
        <w:rPr>
          <w:lang w:eastAsia="zh-CN"/>
        </w:rPr>
        <w:t>的链路在依赖故障时降级而</w:t>
      </w:r>
      <w:proofErr w:type="gramStart"/>
      <w:r>
        <w:rPr>
          <w:lang w:eastAsia="zh-CN"/>
        </w:rPr>
        <w:t>不</w:t>
      </w:r>
      <w:proofErr w:type="gramEnd"/>
      <w:r>
        <w:rPr>
          <w:lang w:eastAsia="zh-CN"/>
        </w:rPr>
        <w:t>阻断用户主流程；内容审查链路仍为后续规划；</w:t>
      </w:r>
    </w:p>
    <w:p w14:paraId="76AF24B0" w14:textId="77777777" w:rsidR="002D45A5" w:rsidRDefault="00000000">
      <w:pPr>
        <w:pStyle w:val="a"/>
        <w:rPr>
          <w:lang w:eastAsia="zh-CN"/>
        </w:rPr>
      </w:pPr>
      <w:proofErr w:type="gramStart"/>
      <w:r>
        <w:rPr>
          <w:lang w:eastAsia="zh-CN"/>
        </w:rPr>
        <w:t>幂</w:t>
      </w:r>
      <w:proofErr w:type="gramEnd"/>
      <w:r>
        <w:rPr>
          <w:lang w:eastAsia="zh-CN"/>
        </w:rPr>
        <w:t>等设计：点赞、点踩、收藏、签到以数据库复合主键或唯一约束保证</w:t>
      </w:r>
      <w:proofErr w:type="gramStart"/>
      <w:r>
        <w:rPr>
          <w:lang w:eastAsia="zh-CN"/>
        </w:rPr>
        <w:t>幂</w:t>
      </w:r>
      <w:proofErr w:type="gramEnd"/>
      <w:r>
        <w:rPr>
          <w:lang w:eastAsia="zh-CN"/>
        </w:rPr>
        <w:t>等，允许客户</w:t>
      </w:r>
      <w:proofErr w:type="gramStart"/>
      <w:r>
        <w:rPr>
          <w:lang w:eastAsia="zh-CN"/>
        </w:rPr>
        <w:t>端安</w:t>
      </w:r>
      <w:proofErr w:type="gramEnd"/>
      <w:r>
        <w:rPr>
          <w:lang w:eastAsia="zh-CN"/>
        </w:rPr>
        <w:t>全重试；举报</w:t>
      </w:r>
      <w:proofErr w:type="gramStart"/>
      <w:r>
        <w:rPr>
          <w:lang w:eastAsia="zh-CN"/>
        </w:rPr>
        <w:t>幂</w:t>
      </w:r>
      <w:proofErr w:type="gramEnd"/>
      <w:r>
        <w:rPr>
          <w:lang w:eastAsia="zh-CN"/>
        </w:rPr>
        <w:t>等仍待接口实现；</w:t>
      </w:r>
    </w:p>
    <w:p w14:paraId="381F6E25" w14:textId="77777777" w:rsidR="002D45A5" w:rsidRDefault="00000000">
      <w:pPr>
        <w:pStyle w:val="a"/>
      </w:pPr>
      <w:proofErr w:type="spellStart"/>
      <w:r>
        <w:t>合集单归属：单篇笔记至多属于一个合集（</w:t>
      </w:r>
      <w:r>
        <w:t>collection_</w:t>
      </w:r>
      <w:proofErr w:type="gramStart"/>
      <w:r>
        <w:t>entries.note</w:t>
      </w:r>
      <w:proofErr w:type="gramEnd"/>
      <w:r>
        <w:t>_id</w:t>
      </w:r>
      <w:proofErr w:type="spellEnd"/>
      <w:r>
        <w:t xml:space="preserve"> </w:t>
      </w:r>
      <w:proofErr w:type="spellStart"/>
      <w:r>
        <w:t>唯一约束</w:t>
      </w:r>
      <w:proofErr w:type="spellEnd"/>
      <w:r>
        <w:t>），</w:t>
      </w:r>
      <w:proofErr w:type="spellStart"/>
      <w:r>
        <w:t>仅合集创建者可维护合集内容</w:t>
      </w:r>
      <w:proofErr w:type="spellEnd"/>
      <w:r>
        <w:t>。</w:t>
      </w:r>
    </w:p>
    <w:p w14:paraId="28D1652C" w14:textId="77777777" w:rsidR="002D45A5" w:rsidRDefault="002D45A5">
      <w:pPr>
        <w:ind w:firstLineChars="200" w:firstLine="480"/>
      </w:pPr>
    </w:p>
    <w:p w14:paraId="042319C3" w14:textId="77777777" w:rsidR="002D45A5" w:rsidRDefault="00000000">
      <w:pPr>
        <w:spacing w:line="240" w:lineRule="auto"/>
        <w:jc w:val="center"/>
      </w:pPr>
      <w:r>
        <w:rPr>
          <w:noProof/>
        </w:rPr>
        <w:drawing>
          <wp:inline distT="0" distB="0" distL="0" distR="0" wp14:anchorId="236EC431" wp14:editId="017AEAEE">
            <wp:extent cx="5220000" cy="325745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a:fillRect/>
                    </a:stretch>
                  </pic:blipFill>
                  <pic:spPr>
                    <a:xfrm>
                      <a:off x="0" y="0"/>
                      <a:ext cx="5220000" cy="3257459"/>
                    </a:xfrm>
                    <a:prstGeom prst="rect">
                      <a:avLst/>
                    </a:prstGeom>
                  </pic:spPr>
                </pic:pic>
              </a:graphicData>
            </a:graphic>
          </wp:inline>
        </w:drawing>
      </w:r>
    </w:p>
    <w:p w14:paraId="519FF9F9" w14:textId="77777777" w:rsidR="002D45A5" w:rsidRDefault="002D45A5">
      <w:pPr>
        <w:ind w:firstLineChars="200" w:firstLine="480"/>
      </w:pPr>
    </w:p>
    <w:p w14:paraId="01459EC7" w14:textId="77777777" w:rsidR="002D45A5" w:rsidRDefault="00000000">
      <w:pPr>
        <w:pStyle w:val="aff9"/>
        <w:rPr>
          <w:lang w:eastAsia="zh-CN"/>
        </w:rPr>
      </w:pPr>
      <w:r>
        <w:rPr>
          <w:lang w:eastAsia="zh-CN"/>
        </w:rPr>
        <w:t>图</w:t>
      </w:r>
      <w:r>
        <w:rPr>
          <w:lang w:eastAsia="zh-CN"/>
        </w:rPr>
        <w:t xml:space="preserve"> 5-1 </w:t>
      </w:r>
      <w:r>
        <w:rPr>
          <w:lang w:eastAsia="zh-CN"/>
        </w:rPr>
        <w:t>笔记系统与社区互动模块总体架构</w:t>
      </w:r>
    </w:p>
    <w:p w14:paraId="66E8D92F" w14:textId="77777777" w:rsidR="002D45A5" w:rsidRDefault="002D45A5">
      <w:pPr>
        <w:ind w:firstLineChars="200" w:firstLine="480"/>
        <w:rPr>
          <w:lang w:eastAsia="zh-CN"/>
        </w:rPr>
      </w:pPr>
    </w:p>
    <w:p w14:paraId="0DE0D651" w14:textId="77777777" w:rsidR="002D45A5" w:rsidRDefault="00000000">
      <w:pPr>
        <w:pStyle w:val="31"/>
        <w:spacing w:before="120"/>
        <w:rPr>
          <w:lang w:eastAsia="zh-CN"/>
        </w:rPr>
      </w:pPr>
      <w:bookmarkStart w:id="79" w:name="_Toc234331281"/>
      <w:r>
        <w:rPr>
          <w:lang w:eastAsia="zh-CN"/>
        </w:rPr>
        <w:t xml:space="preserve">2.4 </w:t>
      </w:r>
      <w:r>
        <w:rPr>
          <w:lang w:eastAsia="zh-CN"/>
        </w:rPr>
        <w:t>软件结构设计</w:t>
      </w:r>
      <w:bookmarkEnd w:id="79"/>
    </w:p>
    <w:p w14:paraId="058A9222" w14:textId="77777777" w:rsidR="002D45A5" w:rsidRDefault="002D45A5">
      <w:pPr>
        <w:ind w:firstLineChars="200" w:firstLine="480"/>
        <w:rPr>
          <w:lang w:eastAsia="zh-CN"/>
        </w:rPr>
      </w:pPr>
    </w:p>
    <w:p w14:paraId="3014D860" w14:textId="77777777" w:rsidR="002D45A5" w:rsidRDefault="00000000">
      <w:pPr>
        <w:ind w:firstLineChars="200" w:firstLine="480"/>
        <w:rPr>
          <w:lang w:eastAsia="zh-CN"/>
        </w:rPr>
      </w:pPr>
      <w:r>
        <w:rPr>
          <w:lang w:eastAsia="zh-CN"/>
        </w:rPr>
        <w:t>本模块涉及的后端路由模块及其职责分配如下：</w:t>
      </w:r>
    </w:p>
    <w:p w14:paraId="2ABDB34B"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627"/>
        <w:gridCol w:w="3290"/>
        <w:gridCol w:w="2611"/>
      </w:tblGrid>
      <w:tr w:rsidR="002D45A5" w14:paraId="755A7D16" w14:textId="77777777">
        <w:tc>
          <w:tcPr>
            <w:tcW w:w="2771" w:type="dxa"/>
            <w:tcBorders>
              <w:bottom w:val="single" w:sz="8" w:space="0" w:color="000000"/>
            </w:tcBorders>
          </w:tcPr>
          <w:p w14:paraId="4A94049C" w14:textId="77777777" w:rsidR="002D45A5" w:rsidRDefault="00000000">
            <w:pPr>
              <w:jc w:val="center"/>
            </w:pPr>
            <w:proofErr w:type="spellStart"/>
            <w:r>
              <w:rPr>
                <w:b/>
                <w:sz w:val="21"/>
              </w:rPr>
              <w:t>路由模块</w:t>
            </w:r>
            <w:proofErr w:type="spellEnd"/>
          </w:p>
        </w:tc>
        <w:tc>
          <w:tcPr>
            <w:tcW w:w="2771" w:type="dxa"/>
            <w:tcBorders>
              <w:bottom w:val="single" w:sz="8" w:space="0" w:color="000000"/>
            </w:tcBorders>
          </w:tcPr>
          <w:p w14:paraId="2B81AFA3" w14:textId="77777777" w:rsidR="002D45A5" w:rsidRDefault="00000000">
            <w:pPr>
              <w:jc w:val="center"/>
            </w:pPr>
            <w:r>
              <w:rPr>
                <w:b/>
                <w:sz w:val="21"/>
              </w:rPr>
              <w:t>文件</w:t>
            </w:r>
          </w:p>
        </w:tc>
        <w:tc>
          <w:tcPr>
            <w:tcW w:w="2771" w:type="dxa"/>
            <w:tcBorders>
              <w:bottom w:val="single" w:sz="8" w:space="0" w:color="000000"/>
            </w:tcBorders>
          </w:tcPr>
          <w:p w14:paraId="293BC753" w14:textId="77777777" w:rsidR="002D45A5" w:rsidRDefault="00000000">
            <w:pPr>
              <w:jc w:val="center"/>
            </w:pPr>
            <w:r>
              <w:rPr>
                <w:b/>
                <w:sz w:val="21"/>
              </w:rPr>
              <w:t>职责</w:t>
            </w:r>
          </w:p>
        </w:tc>
      </w:tr>
      <w:tr w:rsidR="002D45A5" w14:paraId="7BD42F3E" w14:textId="77777777">
        <w:tc>
          <w:tcPr>
            <w:tcW w:w="2771" w:type="dxa"/>
          </w:tcPr>
          <w:p w14:paraId="2B7DAF34" w14:textId="77777777" w:rsidR="002D45A5" w:rsidRDefault="00000000">
            <w:pPr>
              <w:jc w:val="center"/>
            </w:pPr>
            <w:r>
              <w:rPr>
                <w:sz w:val="21"/>
              </w:rPr>
              <w:t>notes</w:t>
            </w:r>
          </w:p>
        </w:tc>
        <w:tc>
          <w:tcPr>
            <w:tcW w:w="2771" w:type="dxa"/>
          </w:tcPr>
          <w:p w14:paraId="0FB71B43" w14:textId="77777777" w:rsidR="002D45A5" w:rsidRDefault="00000000">
            <w:pPr>
              <w:jc w:val="center"/>
            </w:pPr>
            <w:r>
              <w:rPr>
                <w:sz w:val="21"/>
              </w:rPr>
              <w:t>`backend/app/routes/notes.py`</w:t>
            </w:r>
          </w:p>
        </w:tc>
        <w:tc>
          <w:tcPr>
            <w:tcW w:w="2771" w:type="dxa"/>
          </w:tcPr>
          <w:p w14:paraId="7E9D83BF" w14:textId="77777777" w:rsidR="002D45A5" w:rsidRDefault="00000000">
            <w:pPr>
              <w:jc w:val="center"/>
              <w:rPr>
                <w:lang w:eastAsia="zh-CN"/>
              </w:rPr>
            </w:pPr>
            <w:r>
              <w:rPr>
                <w:sz w:val="21"/>
                <w:lang w:eastAsia="zh-CN"/>
              </w:rPr>
              <w:t>笔记列表（游标分页</w:t>
            </w:r>
            <w:r>
              <w:rPr>
                <w:sz w:val="21"/>
                <w:lang w:eastAsia="zh-CN"/>
              </w:rPr>
              <w:t>/</w:t>
            </w:r>
            <w:r>
              <w:rPr>
                <w:sz w:val="21"/>
                <w:lang w:eastAsia="zh-CN"/>
              </w:rPr>
              <w:t>分类</w:t>
            </w:r>
            <w:r>
              <w:rPr>
                <w:sz w:val="21"/>
                <w:lang w:eastAsia="zh-CN"/>
              </w:rPr>
              <w:t>/</w:t>
            </w:r>
            <w:r>
              <w:rPr>
                <w:sz w:val="21"/>
                <w:lang w:eastAsia="zh-CN"/>
              </w:rPr>
              <w:t>标签</w:t>
            </w:r>
            <w:r>
              <w:rPr>
                <w:sz w:val="21"/>
                <w:lang w:eastAsia="zh-CN"/>
              </w:rPr>
              <w:t>/</w:t>
            </w:r>
            <w:r>
              <w:rPr>
                <w:sz w:val="21"/>
                <w:lang w:eastAsia="zh-CN"/>
              </w:rPr>
              <w:t>搜索</w:t>
            </w:r>
            <w:r>
              <w:rPr>
                <w:sz w:val="21"/>
                <w:lang w:eastAsia="zh-CN"/>
              </w:rPr>
              <w:t>/</w:t>
            </w:r>
            <w:r>
              <w:rPr>
                <w:sz w:val="21"/>
                <w:lang w:eastAsia="zh-CN"/>
              </w:rPr>
              <w:t>排序）、笔记详情、笔记编辑与删除</w:t>
            </w:r>
          </w:p>
        </w:tc>
      </w:tr>
      <w:tr w:rsidR="002D45A5" w14:paraId="48EBE8E8" w14:textId="77777777">
        <w:tc>
          <w:tcPr>
            <w:tcW w:w="2771" w:type="dxa"/>
          </w:tcPr>
          <w:p w14:paraId="16255D47" w14:textId="77777777" w:rsidR="002D45A5" w:rsidRDefault="00000000">
            <w:pPr>
              <w:jc w:val="center"/>
            </w:pPr>
            <w:r>
              <w:rPr>
                <w:sz w:val="21"/>
              </w:rPr>
              <w:t>drafts</w:t>
            </w:r>
          </w:p>
        </w:tc>
        <w:tc>
          <w:tcPr>
            <w:tcW w:w="2771" w:type="dxa"/>
          </w:tcPr>
          <w:p w14:paraId="32783B18" w14:textId="77777777" w:rsidR="002D45A5" w:rsidRDefault="00000000">
            <w:pPr>
              <w:jc w:val="center"/>
            </w:pPr>
            <w:r>
              <w:rPr>
                <w:sz w:val="21"/>
              </w:rPr>
              <w:t>`backend/app/routes/drafts.py`</w:t>
            </w:r>
          </w:p>
        </w:tc>
        <w:tc>
          <w:tcPr>
            <w:tcW w:w="2771" w:type="dxa"/>
          </w:tcPr>
          <w:p w14:paraId="497FDA70" w14:textId="77777777" w:rsidR="002D45A5" w:rsidRDefault="00000000">
            <w:pPr>
              <w:jc w:val="center"/>
              <w:rPr>
                <w:lang w:eastAsia="zh-CN"/>
              </w:rPr>
            </w:pPr>
            <w:r>
              <w:rPr>
                <w:sz w:val="21"/>
                <w:lang w:eastAsia="zh-CN"/>
              </w:rPr>
              <w:t>草稿创建、更新、发布（唯一建笔记路径）</w:t>
            </w:r>
          </w:p>
        </w:tc>
      </w:tr>
      <w:tr w:rsidR="002D45A5" w14:paraId="12A3F648" w14:textId="77777777">
        <w:tc>
          <w:tcPr>
            <w:tcW w:w="2771" w:type="dxa"/>
          </w:tcPr>
          <w:p w14:paraId="1D52ED8A" w14:textId="77777777" w:rsidR="002D45A5" w:rsidRDefault="00000000">
            <w:pPr>
              <w:jc w:val="center"/>
            </w:pPr>
            <w:r>
              <w:rPr>
                <w:sz w:val="21"/>
              </w:rPr>
              <w:lastRenderedPageBreak/>
              <w:t>interactions</w:t>
            </w:r>
          </w:p>
        </w:tc>
        <w:tc>
          <w:tcPr>
            <w:tcW w:w="2771" w:type="dxa"/>
          </w:tcPr>
          <w:p w14:paraId="116F9822" w14:textId="77777777" w:rsidR="002D45A5" w:rsidRDefault="00000000">
            <w:pPr>
              <w:jc w:val="center"/>
            </w:pPr>
            <w:r>
              <w:rPr>
                <w:sz w:val="21"/>
              </w:rPr>
              <w:t>`backend/app/routes/interactions.py`</w:t>
            </w:r>
          </w:p>
        </w:tc>
        <w:tc>
          <w:tcPr>
            <w:tcW w:w="2771" w:type="dxa"/>
          </w:tcPr>
          <w:p w14:paraId="012C1165" w14:textId="77777777" w:rsidR="002D45A5" w:rsidRDefault="00000000">
            <w:pPr>
              <w:jc w:val="center"/>
              <w:rPr>
                <w:lang w:eastAsia="zh-CN"/>
              </w:rPr>
            </w:pPr>
            <w:proofErr w:type="gramStart"/>
            <w:r>
              <w:rPr>
                <w:sz w:val="21"/>
                <w:lang w:eastAsia="zh-CN"/>
              </w:rPr>
              <w:t>笔记点赞</w:t>
            </w:r>
            <w:proofErr w:type="gramEnd"/>
            <w:r>
              <w:rPr>
                <w:sz w:val="21"/>
                <w:lang w:eastAsia="zh-CN"/>
              </w:rPr>
              <w:t>/</w:t>
            </w:r>
            <w:r>
              <w:rPr>
                <w:sz w:val="21"/>
                <w:lang w:eastAsia="zh-CN"/>
              </w:rPr>
              <w:t>点踩、收藏、评论（</w:t>
            </w:r>
            <w:proofErr w:type="gramStart"/>
            <w:r>
              <w:rPr>
                <w:sz w:val="21"/>
                <w:lang w:eastAsia="zh-CN"/>
              </w:rPr>
              <w:t>含锚点</w:t>
            </w:r>
            <w:proofErr w:type="gramEnd"/>
            <w:r>
              <w:rPr>
                <w:sz w:val="21"/>
                <w:lang w:eastAsia="zh-CN"/>
              </w:rPr>
              <w:t>/</w:t>
            </w:r>
            <w:r>
              <w:rPr>
                <w:sz w:val="21"/>
                <w:lang w:eastAsia="zh-CN"/>
              </w:rPr>
              <w:t>楼中楼</w:t>
            </w:r>
            <w:r>
              <w:rPr>
                <w:sz w:val="21"/>
                <w:lang w:eastAsia="zh-CN"/>
              </w:rPr>
              <w:t>/</w:t>
            </w:r>
            <w:r>
              <w:rPr>
                <w:sz w:val="21"/>
                <w:lang w:eastAsia="zh-CN"/>
              </w:rPr>
              <w:t>图片）、评论赞</w:t>
            </w:r>
            <w:r>
              <w:rPr>
                <w:sz w:val="21"/>
                <w:lang w:eastAsia="zh-CN"/>
              </w:rPr>
              <w:t>/</w:t>
            </w:r>
            <w:r>
              <w:rPr>
                <w:sz w:val="21"/>
                <w:lang w:eastAsia="zh-CN"/>
              </w:rPr>
              <w:t>踩；举报与拉黑仅有数据模型，接口尚未实现</w:t>
            </w:r>
          </w:p>
        </w:tc>
      </w:tr>
      <w:tr w:rsidR="002D45A5" w14:paraId="038A6C7E" w14:textId="77777777">
        <w:tc>
          <w:tcPr>
            <w:tcW w:w="2771" w:type="dxa"/>
          </w:tcPr>
          <w:p w14:paraId="372BF08A" w14:textId="77777777" w:rsidR="002D45A5" w:rsidRDefault="00000000">
            <w:pPr>
              <w:jc w:val="center"/>
            </w:pPr>
            <w:r>
              <w:rPr>
                <w:sz w:val="21"/>
              </w:rPr>
              <w:t>ai</w:t>
            </w:r>
          </w:p>
        </w:tc>
        <w:tc>
          <w:tcPr>
            <w:tcW w:w="2771" w:type="dxa"/>
          </w:tcPr>
          <w:p w14:paraId="2BB7AEF2" w14:textId="77777777" w:rsidR="002D45A5" w:rsidRDefault="00000000">
            <w:pPr>
              <w:jc w:val="center"/>
            </w:pPr>
            <w:r>
              <w:rPr>
                <w:sz w:val="21"/>
              </w:rPr>
              <w:t>`backend/app/routes/ai.py`</w:t>
            </w:r>
          </w:p>
        </w:tc>
        <w:tc>
          <w:tcPr>
            <w:tcW w:w="2771" w:type="dxa"/>
          </w:tcPr>
          <w:p w14:paraId="40BF3CC0" w14:textId="77777777" w:rsidR="002D45A5" w:rsidRDefault="00000000">
            <w:pPr>
              <w:jc w:val="center"/>
              <w:rPr>
                <w:lang w:eastAsia="zh-CN"/>
              </w:rPr>
            </w:pPr>
            <w:r>
              <w:rPr>
                <w:sz w:val="21"/>
                <w:lang w:eastAsia="zh-CN"/>
              </w:rPr>
              <w:t xml:space="preserve">AI </w:t>
            </w:r>
            <w:r>
              <w:rPr>
                <w:sz w:val="21"/>
                <w:lang w:eastAsia="zh-CN"/>
              </w:rPr>
              <w:t>润色（一次性</w:t>
            </w:r>
            <w:r>
              <w:rPr>
                <w:sz w:val="21"/>
                <w:lang w:eastAsia="zh-CN"/>
              </w:rPr>
              <w:t xml:space="preserve"> + </w:t>
            </w:r>
            <w:r>
              <w:rPr>
                <w:sz w:val="21"/>
                <w:lang w:eastAsia="zh-CN"/>
              </w:rPr>
              <w:t>流式）、</w:t>
            </w:r>
            <w:r>
              <w:rPr>
                <w:sz w:val="21"/>
                <w:lang w:eastAsia="zh-CN"/>
              </w:rPr>
              <w:t xml:space="preserve">AI </w:t>
            </w:r>
            <w:r>
              <w:rPr>
                <w:sz w:val="21"/>
                <w:lang w:eastAsia="zh-CN"/>
              </w:rPr>
              <w:t>摘要生成、个性化欢迎语</w:t>
            </w:r>
          </w:p>
        </w:tc>
      </w:tr>
      <w:tr w:rsidR="002D45A5" w14:paraId="6B8CDE45" w14:textId="77777777">
        <w:tc>
          <w:tcPr>
            <w:tcW w:w="2771" w:type="dxa"/>
          </w:tcPr>
          <w:p w14:paraId="7070CFF9" w14:textId="77777777" w:rsidR="002D45A5" w:rsidRDefault="00000000">
            <w:pPr>
              <w:jc w:val="center"/>
            </w:pPr>
            <w:r>
              <w:rPr>
                <w:sz w:val="21"/>
              </w:rPr>
              <w:t>collections</w:t>
            </w:r>
          </w:p>
        </w:tc>
        <w:tc>
          <w:tcPr>
            <w:tcW w:w="2771" w:type="dxa"/>
          </w:tcPr>
          <w:p w14:paraId="32E7781F" w14:textId="77777777" w:rsidR="002D45A5" w:rsidRDefault="00000000">
            <w:pPr>
              <w:jc w:val="center"/>
            </w:pPr>
            <w:r>
              <w:rPr>
                <w:sz w:val="21"/>
              </w:rPr>
              <w:t>`backend/app/routes/collections.py`</w:t>
            </w:r>
          </w:p>
        </w:tc>
        <w:tc>
          <w:tcPr>
            <w:tcW w:w="2771" w:type="dxa"/>
          </w:tcPr>
          <w:p w14:paraId="74F8100E" w14:textId="77777777" w:rsidR="002D45A5" w:rsidRDefault="00000000">
            <w:pPr>
              <w:jc w:val="center"/>
              <w:rPr>
                <w:lang w:eastAsia="zh-CN"/>
              </w:rPr>
            </w:pPr>
            <w:r>
              <w:rPr>
                <w:sz w:val="21"/>
                <w:lang w:eastAsia="zh-CN"/>
              </w:rPr>
              <w:t>合集</w:t>
            </w:r>
            <w:r>
              <w:rPr>
                <w:sz w:val="21"/>
                <w:lang w:eastAsia="zh-CN"/>
              </w:rPr>
              <w:t xml:space="preserve"> CRUD</w:t>
            </w:r>
            <w:r>
              <w:rPr>
                <w:sz w:val="21"/>
                <w:lang w:eastAsia="zh-CN"/>
              </w:rPr>
              <w:t>、合集内笔记管理、合集上下文数据查询</w:t>
            </w:r>
          </w:p>
        </w:tc>
      </w:tr>
      <w:tr w:rsidR="002D45A5" w14:paraId="7E6648E8" w14:textId="77777777">
        <w:tc>
          <w:tcPr>
            <w:tcW w:w="2771" w:type="dxa"/>
          </w:tcPr>
          <w:p w14:paraId="16380092" w14:textId="77777777" w:rsidR="002D45A5" w:rsidRDefault="00000000">
            <w:pPr>
              <w:jc w:val="center"/>
            </w:pPr>
            <w:r>
              <w:rPr>
                <w:sz w:val="21"/>
              </w:rPr>
              <w:t>auth</w:t>
            </w:r>
          </w:p>
        </w:tc>
        <w:tc>
          <w:tcPr>
            <w:tcW w:w="2771" w:type="dxa"/>
          </w:tcPr>
          <w:p w14:paraId="7D7A8C1F" w14:textId="77777777" w:rsidR="002D45A5" w:rsidRDefault="00000000">
            <w:pPr>
              <w:jc w:val="center"/>
            </w:pPr>
            <w:r>
              <w:rPr>
                <w:sz w:val="21"/>
              </w:rPr>
              <w:t>`backend/app/routes/auth.py`</w:t>
            </w:r>
          </w:p>
        </w:tc>
        <w:tc>
          <w:tcPr>
            <w:tcW w:w="2771" w:type="dxa"/>
          </w:tcPr>
          <w:p w14:paraId="615E6C1C" w14:textId="77777777" w:rsidR="002D45A5" w:rsidRDefault="00000000">
            <w:pPr>
              <w:jc w:val="center"/>
              <w:rPr>
                <w:lang w:eastAsia="zh-CN"/>
              </w:rPr>
            </w:pPr>
            <w:r>
              <w:rPr>
                <w:sz w:val="21"/>
                <w:lang w:eastAsia="zh-CN"/>
              </w:rPr>
              <w:t>登录</w:t>
            </w:r>
            <w:r>
              <w:rPr>
                <w:sz w:val="21"/>
                <w:lang w:eastAsia="zh-CN"/>
              </w:rPr>
              <w:t>/</w:t>
            </w:r>
            <w:r>
              <w:rPr>
                <w:sz w:val="21"/>
                <w:lang w:eastAsia="zh-CN"/>
              </w:rPr>
              <w:t>注册</w:t>
            </w:r>
            <w:r>
              <w:rPr>
                <w:sz w:val="21"/>
                <w:lang w:eastAsia="zh-CN"/>
              </w:rPr>
              <w:t>/</w:t>
            </w:r>
            <w:r>
              <w:rPr>
                <w:sz w:val="21"/>
                <w:lang w:eastAsia="zh-CN"/>
              </w:rPr>
              <w:t>个人信息、每日签到、经验流水查询、我的收藏列表</w:t>
            </w:r>
          </w:p>
        </w:tc>
      </w:tr>
    </w:tbl>
    <w:p w14:paraId="3507EB36" w14:textId="77777777" w:rsidR="002D45A5" w:rsidRDefault="002D45A5">
      <w:pPr>
        <w:ind w:firstLineChars="200" w:firstLine="480"/>
        <w:rPr>
          <w:lang w:eastAsia="zh-CN"/>
        </w:rPr>
      </w:pPr>
    </w:p>
    <w:p w14:paraId="0BD74512" w14:textId="77777777" w:rsidR="002D45A5" w:rsidRDefault="002D45A5">
      <w:pPr>
        <w:ind w:firstLineChars="200" w:firstLine="480"/>
        <w:rPr>
          <w:lang w:eastAsia="zh-CN"/>
        </w:rPr>
      </w:pPr>
    </w:p>
    <w:p w14:paraId="5C817DD5" w14:textId="77777777" w:rsidR="002D45A5" w:rsidRDefault="00000000">
      <w:pPr>
        <w:ind w:firstLineChars="200" w:firstLine="480"/>
      </w:pPr>
      <w:proofErr w:type="spellStart"/>
      <w:r>
        <w:t>对应服务层模块</w:t>
      </w:r>
      <w:proofErr w:type="spellEnd"/>
      <w:r>
        <w:t>：</w:t>
      </w:r>
    </w:p>
    <w:p w14:paraId="6EC53A5B"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4156"/>
        <w:gridCol w:w="4156"/>
      </w:tblGrid>
      <w:tr w:rsidR="002D45A5" w14:paraId="5A95A38A" w14:textId="77777777">
        <w:tc>
          <w:tcPr>
            <w:tcW w:w="4156" w:type="dxa"/>
            <w:tcBorders>
              <w:bottom w:val="single" w:sz="8" w:space="0" w:color="000000"/>
            </w:tcBorders>
          </w:tcPr>
          <w:p w14:paraId="1F5C9711" w14:textId="77777777" w:rsidR="002D45A5" w:rsidRDefault="00000000">
            <w:pPr>
              <w:jc w:val="center"/>
            </w:pPr>
            <w:r>
              <w:rPr>
                <w:b/>
                <w:sz w:val="21"/>
              </w:rPr>
              <w:t>服务模块</w:t>
            </w:r>
          </w:p>
        </w:tc>
        <w:tc>
          <w:tcPr>
            <w:tcW w:w="4156" w:type="dxa"/>
            <w:tcBorders>
              <w:bottom w:val="single" w:sz="8" w:space="0" w:color="000000"/>
            </w:tcBorders>
          </w:tcPr>
          <w:p w14:paraId="3E1C3121" w14:textId="77777777" w:rsidR="002D45A5" w:rsidRDefault="00000000">
            <w:pPr>
              <w:jc w:val="center"/>
            </w:pPr>
            <w:r>
              <w:rPr>
                <w:b/>
                <w:sz w:val="21"/>
              </w:rPr>
              <w:t>职责</w:t>
            </w:r>
          </w:p>
        </w:tc>
      </w:tr>
      <w:tr w:rsidR="002D45A5" w14:paraId="38DBA4BD" w14:textId="77777777">
        <w:tc>
          <w:tcPr>
            <w:tcW w:w="4156" w:type="dxa"/>
          </w:tcPr>
          <w:p w14:paraId="39AFDC32" w14:textId="77777777" w:rsidR="002D45A5" w:rsidRDefault="00000000">
            <w:pPr>
              <w:jc w:val="center"/>
            </w:pPr>
            <w:r>
              <w:rPr>
                <w:sz w:val="21"/>
              </w:rPr>
              <w:t>`services/notes.py`</w:t>
            </w:r>
          </w:p>
        </w:tc>
        <w:tc>
          <w:tcPr>
            <w:tcW w:w="4156" w:type="dxa"/>
          </w:tcPr>
          <w:p w14:paraId="2A9F35B2" w14:textId="77777777" w:rsidR="002D45A5" w:rsidRDefault="00000000">
            <w:pPr>
              <w:jc w:val="center"/>
              <w:rPr>
                <w:lang w:eastAsia="zh-CN"/>
              </w:rPr>
            </w:pPr>
            <w:r>
              <w:rPr>
                <w:sz w:val="21"/>
                <w:lang w:eastAsia="zh-CN"/>
              </w:rPr>
              <w:t>笔记列表查询、详情、编辑、删除；分类</w:t>
            </w:r>
            <w:r>
              <w:rPr>
                <w:sz w:val="21"/>
                <w:lang w:eastAsia="zh-CN"/>
              </w:rPr>
              <w:t>/</w:t>
            </w:r>
            <w:r>
              <w:rPr>
                <w:sz w:val="21"/>
                <w:lang w:eastAsia="zh-CN"/>
              </w:rPr>
              <w:t>标签</w:t>
            </w:r>
            <w:r>
              <w:rPr>
                <w:sz w:val="21"/>
                <w:lang w:eastAsia="zh-CN"/>
              </w:rPr>
              <w:t>/</w:t>
            </w:r>
            <w:r>
              <w:rPr>
                <w:sz w:val="21"/>
                <w:lang w:eastAsia="zh-CN"/>
              </w:rPr>
              <w:t>搜索</w:t>
            </w:r>
            <w:r>
              <w:rPr>
                <w:sz w:val="21"/>
                <w:lang w:eastAsia="zh-CN"/>
              </w:rPr>
              <w:t>/</w:t>
            </w:r>
            <w:r>
              <w:rPr>
                <w:sz w:val="21"/>
                <w:lang w:eastAsia="zh-CN"/>
              </w:rPr>
              <w:t>排序逻辑</w:t>
            </w:r>
          </w:p>
        </w:tc>
      </w:tr>
      <w:tr w:rsidR="002D45A5" w14:paraId="27568B0A" w14:textId="77777777">
        <w:tc>
          <w:tcPr>
            <w:tcW w:w="4156" w:type="dxa"/>
          </w:tcPr>
          <w:p w14:paraId="5D4BAD8A" w14:textId="77777777" w:rsidR="002D45A5" w:rsidRDefault="00000000">
            <w:pPr>
              <w:jc w:val="center"/>
            </w:pPr>
            <w:r>
              <w:rPr>
                <w:sz w:val="21"/>
              </w:rPr>
              <w:t>`services/comments.py`</w:t>
            </w:r>
          </w:p>
        </w:tc>
        <w:tc>
          <w:tcPr>
            <w:tcW w:w="4156" w:type="dxa"/>
          </w:tcPr>
          <w:p w14:paraId="3B4D80E4" w14:textId="77777777" w:rsidR="002D45A5" w:rsidRDefault="00000000">
            <w:pPr>
              <w:jc w:val="center"/>
            </w:pPr>
            <w:r>
              <w:rPr>
                <w:sz w:val="21"/>
              </w:rPr>
              <w:t>评论列表查询（按</w:t>
            </w:r>
            <w:r>
              <w:rPr>
                <w:sz w:val="21"/>
              </w:rPr>
              <w:t xml:space="preserve"> created_at/id </w:t>
            </w:r>
            <w:r>
              <w:rPr>
                <w:sz w:val="21"/>
              </w:rPr>
              <w:t>倒序游标分页，返回平铺</w:t>
            </w:r>
            <w:r>
              <w:rPr>
                <w:sz w:val="21"/>
              </w:rPr>
              <w:t xml:space="preserve"> CommentOut </w:t>
            </w:r>
            <w:r>
              <w:rPr>
                <w:sz w:val="21"/>
              </w:rPr>
              <w:t>列表）；评论创建和删除由</w:t>
            </w:r>
            <w:r>
              <w:rPr>
                <w:sz w:val="21"/>
              </w:rPr>
              <w:t xml:space="preserve"> `routes/interactions.py` </w:t>
            </w:r>
            <w:r>
              <w:rPr>
                <w:sz w:val="21"/>
              </w:rPr>
              <w:t>负责</w:t>
            </w:r>
          </w:p>
        </w:tc>
      </w:tr>
      <w:tr w:rsidR="002D45A5" w14:paraId="27CB0C2D" w14:textId="77777777">
        <w:tc>
          <w:tcPr>
            <w:tcW w:w="4156" w:type="dxa"/>
          </w:tcPr>
          <w:p w14:paraId="3E20BACD" w14:textId="77777777" w:rsidR="002D45A5" w:rsidRDefault="00000000">
            <w:pPr>
              <w:jc w:val="center"/>
            </w:pPr>
            <w:r>
              <w:rPr>
                <w:sz w:val="21"/>
              </w:rPr>
              <w:t>`services/ai_compose.py`</w:t>
            </w:r>
          </w:p>
        </w:tc>
        <w:tc>
          <w:tcPr>
            <w:tcW w:w="4156" w:type="dxa"/>
          </w:tcPr>
          <w:p w14:paraId="08AB1ED8" w14:textId="77777777" w:rsidR="002D45A5" w:rsidRDefault="00000000">
            <w:pPr>
              <w:jc w:val="center"/>
              <w:rPr>
                <w:lang w:eastAsia="zh-CN"/>
              </w:rPr>
            </w:pPr>
            <w:r>
              <w:rPr>
                <w:sz w:val="21"/>
                <w:lang w:eastAsia="zh-CN"/>
              </w:rPr>
              <w:t xml:space="preserve">AI </w:t>
            </w:r>
            <w:r>
              <w:rPr>
                <w:sz w:val="21"/>
                <w:lang w:eastAsia="zh-CN"/>
              </w:rPr>
              <w:t>润色、流式摘要生成（含降级兜底）</w:t>
            </w:r>
          </w:p>
        </w:tc>
      </w:tr>
      <w:tr w:rsidR="002D45A5" w14:paraId="5DCBBA12" w14:textId="77777777">
        <w:tc>
          <w:tcPr>
            <w:tcW w:w="4156" w:type="dxa"/>
          </w:tcPr>
          <w:p w14:paraId="339EEDAB" w14:textId="77777777" w:rsidR="002D45A5" w:rsidRDefault="00000000">
            <w:pPr>
              <w:jc w:val="center"/>
            </w:pPr>
            <w:r>
              <w:rPr>
                <w:sz w:val="21"/>
              </w:rPr>
              <w:t>`routes/interactions.py`</w:t>
            </w:r>
          </w:p>
        </w:tc>
        <w:tc>
          <w:tcPr>
            <w:tcW w:w="4156" w:type="dxa"/>
          </w:tcPr>
          <w:p w14:paraId="7310925C" w14:textId="77777777" w:rsidR="002D45A5" w:rsidRDefault="00000000">
            <w:pPr>
              <w:jc w:val="center"/>
              <w:rPr>
                <w:lang w:eastAsia="zh-CN"/>
              </w:rPr>
            </w:pPr>
            <w:proofErr w:type="gramStart"/>
            <w:r>
              <w:rPr>
                <w:sz w:val="21"/>
                <w:lang w:eastAsia="zh-CN"/>
              </w:rPr>
              <w:t>点赞</w:t>
            </w:r>
            <w:r>
              <w:rPr>
                <w:sz w:val="21"/>
                <w:lang w:eastAsia="zh-CN"/>
              </w:rPr>
              <w:t>/</w:t>
            </w:r>
            <w:r>
              <w:rPr>
                <w:sz w:val="21"/>
                <w:lang w:eastAsia="zh-CN"/>
              </w:rPr>
              <w:t>点踩</w:t>
            </w:r>
            <w:proofErr w:type="gramEnd"/>
            <w:r>
              <w:rPr>
                <w:sz w:val="21"/>
                <w:lang w:eastAsia="zh-CN"/>
              </w:rPr>
              <w:t>互斥、收藏幂等、评论创建与评论表态；当前代码尚未实现举报与拉黑接</w:t>
            </w:r>
            <w:r>
              <w:rPr>
                <w:sz w:val="21"/>
                <w:lang w:eastAsia="zh-CN"/>
              </w:rPr>
              <w:lastRenderedPageBreak/>
              <w:t>口</w:t>
            </w:r>
          </w:p>
        </w:tc>
      </w:tr>
      <w:tr w:rsidR="002D45A5" w14:paraId="4D435C83" w14:textId="77777777">
        <w:tc>
          <w:tcPr>
            <w:tcW w:w="4156" w:type="dxa"/>
          </w:tcPr>
          <w:p w14:paraId="6BAE3F0B" w14:textId="77777777" w:rsidR="002D45A5" w:rsidRDefault="00000000">
            <w:pPr>
              <w:jc w:val="center"/>
            </w:pPr>
            <w:r>
              <w:rPr>
                <w:sz w:val="21"/>
              </w:rPr>
              <w:lastRenderedPageBreak/>
              <w:t>`routes/collections.py`</w:t>
            </w:r>
          </w:p>
        </w:tc>
        <w:tc>
          <w:tcPr>
            <w:tcW w:w="4156" w:type="dxa"/>
          </w:tcPr>
          <w:p w14:paraId="16B58887" w14:textId="77777777" w:rsidR="002D45A5" w:rsidRDefault="00000000">
            <w:pPr>
              <w:jc w:val="center"/>
              <w:rPr>
                <w:lang w:eastAsia="zh-CN"/>
              </w:rPr>
            </w:pPr>
            <w:r>
              <w:rPr>
                <w:sz w:val="21"/>
                <w:lang w:eastAsia="zh-CN"/>
              </w:rPr>
              <w:t>合集</w:t>
            </w:r>
            <w:r>
              <w:rPr>
                <w:sz w:val="21"/>
                <w:lang w:eastAsia="zh-CN"/>
              </w:rPr>
              <w:t xml:space="preserve"> CRUD</w:t>
            </w:r>
            <w:r>
              <w:rPr>
                <w:sz w:val="21"/>
                <w:lang w:eastAsia="zh-CN"/>
              </w:rPr>
              <w:t>、笔记加入</w:t>
            </w:r>
            <w:r>
              <w:rPr>
                <w:sz w:val="21"/>
                <w:lang w:eastAsia="zh-CN"/>
              </w:rPr>
              <w:t>/</w:t>
            </w:r>
            <w:r>
              <w:rPr>
                <w:sz w:val="21"/>
                <w:lang w:eastAsia="zh-CN"/>
              </w:rPr>
              <w:t>移出合集校验、合集上下文数据组装</w:t>
            </w:r>
          </w:p>
        </w:tc>
      </w:tr>
      <w:tr w:rsidR="002D45A5" w14:paraId="078DE46C" w14:textId="77777777">
        <w:tc>
          <w:tcPr>
            <w:tcW w:w="4156" w:type="dxa"/>
          </w:tcPr>
          <w:p w14:paraId="2C40F3A5" w14:textId="77777777" w:rsidR="002D45A5" w:rsidRDefault="00000000">
            <w:pPr>
              <w:jc w:val="center"/>
            </w:pPr>
            <w:r>
              <w:rPr>
                <w:sz w:val="21"/>
              </w:rPr>
              <w:t>`routes/auth.py`</w:t>
            </w:r>
          </w:p>
        </w:tc>
        <w:tc>
          <w:tcPr>
            <w:tcW w:w="4156" w:type="dxa"/>
          </w:tcPr>
          <w:p w14:paraId="52CFC38D" w14:textId="77777777" w:rsidR="002D45A5" w:rsidRDefault="00000000">
            <w:pPr>
              <w:jc w:val="center"/>
              <w:rPr>
                <w:lang w:eastAsia="zh-CN"/>
              </w:rPr>
            </w:pPr>
            <w:r>
              <w:rPr>
                <w:sz w:val="21"/>
                <w:lang w:eastAsia="zh-CN"/>
              </w:rPr>
              <w:t>签到</w:t>
            </w:r>
            <w:proofErr w:type="gramStart"/>
            <w:r>
              <w:rPr>
                <w:sz w:val="21"/>
                <w:lang w:eastAsia="zh-CN"/>
              </w:rPr>
              <w:t>幂</w:t>
            </w:r>
            <w:proofErr w:type="gramEnd"/>
            <w:r>
              <w:rPr>
                <w:sz w:val="21"/>
                <w:lang w:eastAsia="zh-CN"/>
              </w:rPr>
              <w:t>等校验、经验发放、等级计算、经验流水和我的收藏查询</w:t>
            </w:r>
          </w:p>
        </w:tc>
      </w:tr>
    </w:tbl>
    <w:p w14:paraId="6980C1CC" w14:textId="77777777" w:rsidR="002D45A5" w:rsidRDefault="002D45A5">
      <w:pPr>
        <w:ind w:firstLineChars="200" w:firstLine="480"/>
        <w:rPr>
          <w:lang w:eastAsia="zh-CN"/>
        </w:rPr>
      </w:pPr>
    </w:p>
    <w:p w14:paraId="0B97A2A7" w14:textId="77777777" w:rsidR="002D45A5" w:rsidRDefault="002D45A5">
      <w:pPr>
        <w:ind w:firstLineChars="200" w:firstLine="480"/>
        <w:rPr>
          <w:lang w:eastAsia="zh-CN"/>
        </w:rPr>
      </w:pPr>
    </w:p>
    <w:p w14:paraId="53479797" w14:textId="77777777" w:rsidR="002D45A5" w:rsidRDefault="00000000">
      <w:pPr>
        <w:ind w:firstLineChars="200" w:firstLine="480"/>
      </w:pPr>
      <w:proofErr w:type="spellStart"/>
      <w:r>
        <w:t>前端对应</w:t>
      </w:r>
      <w:proofErr w:type="spellEnd"/>
      <w:r>
        <w:t xml:space="preserve"> feature </w:t>
      </w:r>
      <w:proofErr w:type="spellStart"/>
      <w:r>
        <w:t>模块结构</w:t>
      </w:r>
      <w:proofErr w:type="spellEnd"/>
      <w:r>
        <w:t>：</w:t>
      </w:r>
    </w:p>
    <w:p w14:paraId="7C8F5B29"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2771"/>
        <w:gridCol w:w="2771"/>
        <w:gridCol w:w="2771"/>
      </w:tblGrid>
      <w:tr w:rsidR="002D45A5" w14:paraId="0E37B6D9" w14:textId="77777777">
        <w:tc>
          <w:tcPr>
            <w:tcW w:w="2771" w:type="dxa"/>
            <w:tcBorders>
              <w:bottom w:val="single" w:sz="8" w:space="0" w:color="000000"/>
            </w:tcBorders>
          </w:tcPr>
          <w:p w14:paraId="22A935E6" w14:textId="77777777" w:rsidR="002D45A5" w:rsidRDefault="00000000">
            <w:pPr>
              <w:jc w:val="center"/>
            </w:pPr>
            <w:r>
              <w:rPr>
                <w:b/>
                <w:sz w:val="21"/>
              </w:rPr>
              <w:t>前端页面</w:t>
            </w:r>
            <w:r>
              <w:rPr>
                <w:b/>
                <w:sz w:val="21"/>
              </w:rPr>
              <w:t>/</w:t>
            </w:r>
            <w:r>
              <w:rPr>
                <w:b/>
                <w:sz w:val="21"/>
              </w:rPr>
              <w:t>组件</w:t>
            </w:r>
          </w:p>
        </w:tc>
        <w:tc>
          <w:tcPr>
            <w:tcW w:w="2771" w:type="dxa"/>
            <w:tcBorders>
              <w:bottom w:val="single" w:sz="8" w:space="0" w:color="000000"/>
            </w:tcBorders>
          </w:tcPr>
          <w:p w14:paraId="508571B9" w14:textId="77777777" w:rsidR="002D45A5" w:rsidRDefault="00000000">
            <w:pPr>
              <w:jc w:val="center"/>
            </w:pPr>
            <w:r>
              <w:rPr>
                <w:b/>
                <w:sz w:val="21"/>
              </w:rPr>
              <w:t>路由</w:t>
            </w:r>
          </w:p>
        </w:tc>
        <w:tc>
          <w:tcPr>
            <w:tcW w:w="2771" w:type="dxa"/>
            <w:tcBorders>
              <w:bottom w:val="single" w:sz="8" w:space="0" w:color="000000"/>
            </w:tcBorders>
          </w:tcPr>
          <w:p w14:paraId="2A68B6C0" w14:textId="77777777" w:rsidR="002D45A5" w:rsidRDefault="00000000">
            <w:pPr>
              <w:jc w:val="center"/>
            </w:pPr>
            <w:r>
              <w:rPr>
                <w:b/>
                <w:sz w:val="21"/>
              </w:rPr>
              <w:t>功能</w:t>
            </w:r>
          </w:p>
        </w:tc>
      </w:tr>
      <w:tr w:rsidR="002D45A5" w14:paraId="7AF220C3" w14:textId="77777777">
        <w:tc>
          <w:tcPr>
            <w:tcW w:w="2771" w:type="dxa"/>
          </w:tcPr>
          <w:p w14:paraId="0A6E672C" w14:textId="77777777" w:rsidR="002D45A5" w:rsidRDefault="00000000">
            <w:pPr>
              <w:jc w:val="center"/>
            </w:pPr>
            <w:r>
              <w:rPr>
                <w:sz w:val="21"/>
              </w:rPr>
              <w:t>WritePage</w:t>
            </w:r>
          </w:p>
        </w:tc>
        <w:tc>
          <w:tcPr>
            <w:tcW w:w="2771" w:type="dxa"/>
          </w:tcPr>
          <w:p w14:paraId="4878A946" w14:textId="77777777" w:rsidR="002D45A5" w:rsidRDefault="00000000">
            <w:pPr>
              <w:jc w:val="center"/>
            </w:pPr>
            <w:r>
              <w:rPr>
                <w:sz w:val="21"/>
              </w:rPr>
              <w:t>`/write`</w:t>
            </w:r>
          </w:p>
        </w:tc>
        <w:tc>
          <w:tcPr>
            <w:tcW w:w="2771" w:type="dxa"/>
          </w:tcPr>
          <w:p w14:paraId="5802B54D" w14:textId="77777777" w:rsidR="002D45A5" w:rsidRDefault="00000000">
            <w:pPr>
              <w:jc w:val="center"/>
            </w:pPr>
            <w:r>
              <w:rPr>
                <w:sz w:val="21"/>
              </w:rPr>
              <w:t>草稿编辑与自动保存（</w:t>
            </w:r>
            <w:r>
              <w:rPr>
                <w:sz w:val="21"/>
              </w:rPr>
              <w:t>Zustand + localStorage</w:t>
            </w:r>
            <w:r>
              <w:rPr>
                <w:sz w:val="21"/>
              </w:rPr>
              <w:t>）、</w:t>
            </w:r>
            <w:r>
              <w:rPr>
                <w:sz w:val="21"/>
              </w:rPr>
              <w:t xml:space="preserve">AI </w:t>
            </w:r>
            <w:r>
              <w:rPr>
                <w:sz w:val="21"/>
              </w:rPr>
              <w:t>润色触发与控制</w:t>
            </w:r>
          </w:p>
        </w:tc>
      </w:tr>
      <w:tr w:rsidR="002D45A5" w14:paraId="08E69E97" w14:textId="77777777">
        <w:tc>
          <w:tcPr>
            <w:tcW w:w="2771" w:type="dxa"/>
          </w:tcPr>
          <w:p w14:paraId="35DFD838" w14:textId="77777777" w:rsidR="002D45A5" w:rsidRDefault="00000000">
            <w:pPr>
              <w:jc w:val="center"/>
            </w:pPr>
            <w:r>
              <w:rPr>
                <w:sz w:val="21"/>
              </w:rPr>
              <w:t>BrowsePage</w:t>
            </w:r>
          </w:p>
        </w:tc>
        <w:tc>
          <w:tcPr>
            <w:tcW w:w="2771" w:type="dxa"/>
          </w:tcPr>
          <w:p w14:paraId="6776AE17" w14:textId="77777777" w:rsidR="002D45A5" w:rsidRDefault="00000000">
            <w:pPr>
              <w:jc w:val="center"/>
            </w:pPr>
            <w:r>
              <w:rPr>
                <w:sz w:val="21"/>
              </w:rPr>
              <w:t>`/browse`</w:t>
            </w:r>
          </w:p>
        </w:tc>
        <w:tc>
          <w:tcPr>
            <w:tcW w:w="2771" w:type="dxa"/>
          </w:tcPr>
          <w:p w14:paraId="4F0188B6" w14:textId="77777777" w:rsidR="002D45A5" w:rsidRDefault="00000000">
            <w:pPr>
              <w:jc w:val="center"/>
              <w:rPr>
                <w:lang w:eastAsia="zh-CN"/>
              </w:rPr>
            </w:pPr>
            <w:r>
              <w:rPr>
                <w:sz w:val="21"/>
                <w:lang w:eastAsia="zh-CN"/>
              </w:rPr>
              <w:t>信息流浏览、分类</w:t>
            </w:r>
            <w:r>
              <w:rPr>
                <w:sz w:val="21"/>
                <w:lang w:eastAsia="zh-CN"/>
              </w:rPr>
              <w:t>/</w:t>
            </w:r>
            <w:r>
              <w:rPr>
                <w:sz w:val="21"/>
                <w:lang w:eastAsia="zh-CN"/>
              </w:rPr>
              <w:t>标签</w:t>
            </w:r>
            <w:r>
              <w:rPr>
                <w:sz w:val="21"/>
                <w:lang w:eastAsia="zh-CN"/>
              </w:rPr>
              <w:t>/</w:t>
            </w:r>
            <w:r>
              <w:rPr>
                <w:sz w:val="21"/>
                <w:lang w:eastAsia="zh-CN"/>
              </w:rPr>
              <w:t>搜索过滤、排序切换、游标分页</w:t>
            </w:r>
          </w:p>
        </w:tc>
      </w:tr>
      <w:tr w:rsidR="002D45A5" w14:paraId="681AF227" w14:textId="77777777">
        <w:tc>
          <w:tcPr>
            <w:tcW w:w="2771" w:type="dxa"/>
          </w:tcPr>
          <w:p w14:paraId="125EAC9F" w14:textId="77777777" w:rsidR="002D45A5" w:rsidRDefault="00000000">
            <w:pPr>
              <w:jc w:val="center"/>
            </w:pPr>
            <w:proofErr w:type="spellStart"/>
            <w:r>
              <w:rPr>
                <w:sz w:val="21"/>
              </w:rPr>
              <w:t>NoteDetailPage</w:t>
            </w:r>
            <w:proofErr w:type="spellEnd"/>
          </w:p>
        </w:tc>
        <w:tc>
          <w:tcPr>
            <w:tcW w:w="2771" w:type="dxa"/>
          </w:tcPr>
          <w:p w14:paraId="55111837" w14:textId="77777777" w:rsidR="002D45A5" w:rsidRDefault="00000000">
            <w:pPr>
              <w:jc w:val="center"/>
            </w:pPr>
            <w:r>
              <w:rPr>
                <w:sz w:val="21"/>
              </w:rPr>
              <w:t>`/note/:id`</w:t>
            </w:r>
          </w:p>
        </w:tc>
        <w:tc>
          <w:tcPr>
            <w:tcW w:w="2771" w:type="dxa"/>
          </w:tcPr>
          <w:p w14:paraId="0BDAE8A0" w14:textId="77777777" w:rsidR="002D45A5" w:rsidRDefault="00000000">
            <w:pPr>
              <w:jc w:val="center"/>
              <w:rPr>
                <w:lang w:eastAsia="zh-CN"/>
              </w:rPr>
            </w:pPr>
            <w:r>
              <w:rPr>
                <w:sz w:val="21"/>
                <w:lang w:eastAsia="zh-CN"/>
              </w:rPr>
              <w:t>笔记详情展示（</w:t>
            </w:r>
            <w:r>
              <w:rPr>
                <w:sz w:val="21"/>
                <w:lang w:eastAsia="zh-CN"/>
              </w:rPr>
              <w:t xml:space="preserve">Markdown </w:t>
            </w:r>
            <w:r>
              <w:rPr>
                <w:sz w:val="21"/>
                <w:lang w:eastAsia="zh-CN"/>
              </w:rPr>
              <w:t>渲染）、</w:t>
            </w:r>
            <w:proofErr w:type="gramStart"/>
            <w:r>
              <w:rPr>
                <w:sz w:val="21"/>
                <w:lang w:eastAsia="zh-CN"/>
              </w:rPr>
              <w:t>点赞按钮</w:t>
            </w:r>
            <w:proofErr w:type="gramEnd"/>
            <w:r>
              <w:rPr>
                <w:sz w:val="21"/>
                <w:lang w:eastAsia="zh-CN"/>
              </w:rPr>
              <w:t>、评论视图切换、</w:t>
            </w:r>
            <w:proofErr w:type="gramStart"/>
            <w:r>
              <w:rPr>
                <w:sz w:val="21"/>
                <w:lang w:eastAsia="zh-CN"/>
              </w:rPr>
              <w:t>锚点评论高</w:t>
            </w:r>
            <w:proofErr w:type="gramEnd"/>
            <w:r>
              <w:rPr>
                <w:sz w:val="21"/>
                <w:lang w:eastAsia="zh-CN"/>
              </w:rPr>
              <w:t>亮与删除；点踩、收藏、合集入口</w:t>
            </w:r>
            <w:r>
              <w:rPr>
                <w:sz w:val="21"/>
                <w:lang w:eastAsia="zh-CN"/>
              </w:rPr>
              <w:t>/</w:t>
            </w:r>
            <w:r>
              <w:rPr>
                <w:sz w:val="21"/>
                <w:lang w:eastAsia="zh-CN"/>
              </w:rPr>
              <w:t>展示和举报</w:t>
            </w:r>
            <w:r>
              <w:rPr>
                <w:sz w:val="21"/>
                <w:lang w:eastAsia="zh-CN"/>
              </w:rPr>
              <w:t>/</w:t>
            </w:r>
            <w:r>
              <w:rPr>
                <w:sz w:val="21"/>
                <w:lang w:eastAsia="zh-CN"/>
              </w:rPr>
              <w:t>拉黑入口尚未接入前端</w:t>
            </w:r>
          </w:p>
        </w:tc>
      </w:tr>
      <w:tr w:rsidR="002D45A5" w14:paraId="3683F452" w14:textId="77777777">
        <w:tc>
          <w:tcPr>
            <w:tcW w:w="2771" w:type="dxa"/>
          </w:tcPr>
          <w:p w14:paraId="6CC8AC90" w14:textId="77777777" w:rsidR="002D45A5" w:rsidRDefault="00000000">
            <w:pPr>
              <w:jc w:val="center"/>
            </w:pPr>
            <w:proofErr w:type="spellStart"/>
            <w:r>
              <w:rPr>
                <w:sz w:val="21"/>
              </w:rPr>
              <w:t>ProfilePage</w:t>
            </w:r>
            <w:proofErr w:type="spellEnd"/>
          </w:p>
        </w:tc>
        <w:tc>
          <w:tcPr>
            <w:tcW w:w="2771" w:type="dxa"/>
          </w:tcPr>
          <w:p w14:paraId="69910DD1" w14:textId="77777777" w:rsidR="002D45A5" w:rsidRDefault="00000000">
            <w:pPr>
              <w:jc w:val="center"/>
            </w:pPr>
            <w:r>
              <w:rPr>
                <w:sz w:val="21"/>
              </w:rPr>
              <w:t>`/me`</w:t>
            </w:r>
          </w:p>
        </w:tc>
        <w:tc>
          <w:tcPr>
            <w:tcW w:w="2771" w:type="dxa"/>
          </w:tcPr>
          <w:p w14:paraId="7CCBEE5A" w14:textId="77777777" w:rsidR="002D45A5" w:rsidRDefault="00000000">
            <w:pPr>
              <w:jc w:val="center"/>
              <w:rPr>
                <w:lang w:eastAsia="zh-CN"/>
              </w:rPr>
            </w:pPr>
            <w:r>
              <w:rPr>
                <w:sz w:val="21"/>
                <w:lang w:eastAsia="zh-CN"/>
              </w:rPr>
              <w:t>个人中心：已发布笔记与草稿两个</w:t>
            </w:r>
            <w:r>
              <w:rPr>
                <w:sz w:val="21"/>
                <w:lang w:eastAsia="zh-CN"/>
              </w:rPr>
              <w:t xml:space="preserve"> Tab</w:t>
            </w:r>
            <w:r>
              <w:rPr>
                <w:sz w:val="21"/>
                <w:lang w:eastAsia="zh-CN"/>
              </w:rPr>
              <w:t>；收藏、合集、签到入口、经验等级展示和黑名单管理尚未接入该页面</w:t>
            </w:r>
          </w:p>
        </w:tc>
      </w:tr>
      <w:tr w:rsidR="002D45A5" w14:paraId="1D1682B5" w14:textId="77777777">
        <w:tc>
          <w:tcPr>
            <w:tcW w:w="2771" w:type="dxa"/>
          </w:tcPr>
          <w:p w14:paraId="7F40D0EA" w14:textId="77777777" w:rsidR="002D45A5" w:rsidRDefault="00000000">
            <w:pPr>
              <w:jc w:val="center"/>
            </w:pPr>
            <w:proofErr w:type="spellStart"/>
            <w:r>
              <w:rPr>
                <w:sz w:val="21"/>
              </w:rPr>
              <w:lastRenderedPageBreak/>
              <w:t>AdminPage</w:t>
            </w:r>
            <w:proofErr w:type="spellEnd"/>
          </w:p>
        </w:tc>
        <w:tc>
          <w:tcPr>
            <w:tcW w:w="2771" w:type="dxa"/>
          </w:tcPr>
          <w:p w14:paraId="749BAD1F" w14:textId="77777777" w:rsidR="002D45A5" w:rsidRDefault="00000000">
            <w:pPr>
              <w:jc w:val="center"/>
            </w:pPr>
            <w:r>
              <w:rPr>
                <w:sz w:val="21"/>
              </w:rPr>
              <w:t>`/admin`</w:t>
            </w:r>
          </w:p>
        </w:tc>
        <w:tc>
          <w:tcPr>
            <w:tcW w:w="2771" w:type="dxa"/>
          </w:tcPr>
          <w:p w14:paraId="134D71E1" w14:textId="77777777" w:rsidR="002D45A5" w:rsidRDefault="00000000">
            <w:pPr>
              <w:jc w:val="center"/>
              <w:rPr>
                <w:lang w:eastAsia="zh-CN"/>
              </w:rPr>
            </w:pPr>
            <w:r>
              <w:rPr>
                <w:sz w:val="21"/>
                <w:lang w:eastAsia="zh-CN"/>
              </w:rPr>
              <w:t>管理后台：用户、登录、资料库等管理能力；举报工单队列尚未接入</w:t>
            </w:r>
          </w:p>
        </w:tc>
      </w:tr>
    </w:tbl>
    <w:p w14:paraId="03A1158D" w14:textId="77777777" w:rsidR="002D45A5" w:rsidRDefault="002D45A5">
      <w:pPr>
        <w:ind w:firstLineChars="200" w:firstLine="480"/>
        <w:rPr>
          <w:lang w:eastAsia="zh-CN"/>
        </w:rPr>
      </w:pPr>
    </w:p>
    <w:p w14:paraId="55C473C0" w14:textId="77777777" w:rsidR="002D45A5" w:rsidRDefault="002D45A5">
      <w:pPr>
        <w:ind w:firstLineChars="200" w:firstLine="480"/>
        <w:rPr>
          <w:lang w:eastAsia="zh-CN"/>
        </w:rPr>
      </w:pPr>
    </w:p>
    <w:p w14:paraId="6C99690F" w14:textId="77777777" w:rsidR="002D45A5" w:rsidRDefault="00000000">
      <w:pPr>
        <w:pStyle w:val="31"/>
        <w:spacing w:before="120"/>
        <w:rPr>
          <w:lang w:eastAsia="zh-CN"/>
        </w:rPr>
      </w:pPr>
      <w:bookmarkStart w:id="80" w:name="_Toc234331282"/>
      <w:r>
        <w:rPr>
          <w:lang w:eastAsia="zh-CN"/>
        </w:rPr>
        <w:t xml:space="preserve">2.5 </w:t>
      </w:r>
      <w:r>
        <w:rPr>
          <w:lang w:eastAsia="zh-CN"/>
        </w:rPr>
        <w:t>功能需求与程序的关系</w:t>
      </w:r>
      <w:bookmarkEnd w:id="80"/>
    </w:p>
    <w:p w14:paraId="54605C42" w14:textId="77777777" w:rsidR="002D45A5" w:rsidRDefault="002D45A5">
      <w:pPr>
        <w:ind w:firstLineChars="200" w:firstLine="480"/>
        <w:rPr>
          <w:lang w:eastAsia="zh-CN"/>
        </w:rPr>
      </w:pPr>
    </w:p>
    <w:p w14:paraId="0FC03AE7" w14:textId="77777777" w:rsidR="002D45A5" w:rsidRDefault="00000000">
      <w:pPr>
        <w:ind w:firstLineChars="200" w:firstLine="480"/>
        <w:rPr>
          <w:lang w:eastAsia="zh-CN"/>
        </w:rPr>
      </w:pPr>
      <w:r>
        <w:rPr>
          <w:lang w:eastAsia="zh-CN"/>
        </w:rPr>
        <w:t>表</w:t>
      </w:r>
      <w:r>
        <w:rPr>
          <w:lang w:eastAsia="zh-CN"/>
        </w:rPr>
        <w:t xml:space="preserve"> 5-1 </w:t>
      </w:r>
      <w:r>
        <w:rPr>
          <w:lang w:eastAsia="zh-CN"/>
        </w:rPr>
        <w:t>给出</w:t>
      </w:r>
      <w:r>
        <w:rPr>
          <w:lang w:eastAsia="zh-CN"/>
        </w:rPr>
        <w:t xml:space="preserve"> 21 </w:t>
      </w:r>
      <w:r>
        <w:rPr>
          <w:lang w:eastAsia="zh-CN"/>
        </w:rPr>
        <w:t>条功能需求与后端路由模块的映射关系。</w:t>
      </w:r>
    </w:p>
    <w:p w14:paraId="5CA06B1C" w14:textId="77777777" w:rsidR="002D45A5" w:rsidRDefault="002D45A5">
      <w:pPr>
        <w:ind w:firstLineChars="200" w:firstLine="480"/>
        <w:rPr>
          <w:lang w:eastAsia="zh-CN"/>
        </w:rPr>
      </w:pPr>
    </w:p>
    <w:p w14:paraId="1139FE0C" w14:textId="77777777" w:rsidR="002D45A5" w:rsidRDefault="00000000">
      <w:pPr>
        <w:ind w:firstLineChars="200" w:firstLine="480"/>
      </w:pPr>
      <w:r>
        <w:t>表</w:t>
      </w:r>
      <w:r>
        <w:t xml:space="preserve"> 5-1 </w:t>
      </w:r>
      <w:proofErr w:type="spellStart"/>
      <w:r>
        <w:t>功能需求</w:t>
      </w:r>
      <w:proofErr w:type="spellEnd"/>
      <w:r>
        <w:t>—</w:t>
      </w:r>
      <w:proofErr w:type="spellStart"/>
      <w:r>
        <w:t>程序映射</w:t>
      </w:r>
      <w:proofErr w:type="spellEnd"/>
    </w:p>
    <w:p w14:paraId="78D3C2E9"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2078"/>
        <w:gridCol w:w="2078"/>
        <w:gridCol w:w="2078"/>
        <w:gridCol w:w="2083"/>
      </w:tblGrid>
      <w:tr w:rsidR="002D45A5" w14:paraId="7625CCDC" w14:textId="77777777">
        <w:tc>
          <w:tcPr>
            <w:tcW w:w="2078" w:type="dxa"/>
            <w:tcBorders>
              <w:bottom w:val="single" w:sz="8" w:space="0" w:color="000000"/>
            </w:tcBorders>
          </w:tcPr>
          <w:p w14:paraId="6EE95975" w14:textId="77777777" w:rsidR="002D45A5" w:rsidRDefault="00000000">
            <w:pPr>
              <w:jc w:val="center"/>
            </w:pPr>
            <w:r>
              <w:rPr>
                <w:b/>
                <w:sz w:val="21"/>
              </w:rPr>
              <w:t>编号</w:t>
            </w:r>
          </w:p>
        </w:tc>
        <w:tc>
          <w:tcPr>
            <w:tcW w:w="2078" w:type="dxa"/>
            <w:tcBorders>
              <w:bottom w:val="single" w:sz="8" w:space="0" w:color="000000"/>
            </w:tcBorders>
          </w:tcPr>
          <w:p w14:paraId="0919BE3D" w14:textId="77777777" w:rsidR="002D45A5" w:rsidRDefault="00000000">
            <w:pPr>
              <w:jc w:val="center"/>
            </w:pPr>
            <w:r>
              <w:rPr>
                <w:b/>
                <w:sz w:val="21"/>
              </w:rPr>
              <w:t>功能需求</w:t>
            </w:r>
          </w:p>
        </w:tc>
        <w:tc>
          <w:tcPr>
            <w:tcW w:w="2078" w:type="dxa"/>
            <w:tcBorders>
              <w:bottom w:val="single" w:sz="8" w:space="0" w:color="000000"/>
            </w:tcBorders>
          </w:tcPr>
          <w:p w14:paraId="3BA3F0D1" w14:textId="77777777" w:rsidR="002D45A5" w:rsidRDefault="00000000">
            <w:pPr>
              <w:jc w:val="center"/>
            </w:pPr>
            <w:r>
              <w:rPr>
                <w:b/>
                <w:sz w:val="21"/>
              </w:rPr>
              <w:t>主要路由模块</w:t>
            </w:r>
          </w:p>
        </w:tc>
        <w:tc>
          <w:tcPr>
            <w:tcW w:w="2078" w:type="dxa"/>
            <w:tcBorders>
              <w:bottom w:val="single" w:sz="8" w:space="0" w:color="000000"/>
            </w:tcBorders>
          </w:tcPr>
          <w:p w14:paraId="1B5A66C8" w14:textId="77777777" w:rsidR="002D45A5" w:rsidRDefault="00000000">
            <w:pPr>
              <w:jc w:val="center"/>
            </w:pPr>
            <w:r>
              <w:rPr>
                <w:b/>
                <w:sz w:val="21"/>
              </w:rPr>
              <w:t>主要服务模块</w:t>
            </w:r>
          </w:p>
        </w:tc>
      </w:tr>
      <w:tr w:rsidR="002D45A5" w14:paraId="4BF39517" w14:textId="77777777">
        <w:tc>
          <w:tcPr>
            <w:tcW w:w="2078" w:type="dxa"/>
          </w:tcPr>
          <w:p w14:paraId="23311BB2" w14:textId="77777777" w:rsidR="002D45A5" w:rsidRDefault="00000000">
            <w:pPr>
              <w:jc w:val="center"/>
            </w:pPr>
            <w:r>
              <w:rPr>
                <w:sz w:val="21"/>
              </w:rPr>
              <w:t>FR-01</w:t>
            </w:r>
          </w:p>
        </w:tc>
        <w:tc>
          <w:tcPr>
            <w:tcW w:w="2078" w:type="dxa"/>
          </w:tcPr>
          <w:p w14:paraId="2E00343D" w14:textId="77777777" w:rsidR="002D45A5" w:rsidRDefault="00000000">
            <w:pPr>
              <w:jc w:val="center"/>
            </w:pPr>
            <w:r>
              <w:rPr>
                <w:sz w:val="21"/>
              </w:rPr>
              <w:t>草稿创建与自动保存</w:t>
            </w:r>
          </w:p>
        </w:tc>
        <w:tc>
          <w:tcPr>
            <w:tcW w:w="2078" w:type="dxa"/>
          </w:tcPr>
          <w:p w14:paraId="58E0C0F4" w14:textId="77777777" w:rsidR="002D45A5" w:rsidRDefault="00000000">
            <w:pPr>
              <w:jc w:val="center"/>
            </w:pPr>
            <w:r>
              <w:rPr>
                <w:sz w:val="21"/>
              </w:rPr>
              <w:t>drafts</w:t>
            </w:r>
          </w:p>
        </w:tc>
        <w:tc>
          <w:tcPr>
            <w:tcW w:w="2078" w:type="dxa"/>
          </w:tcPr>
          <w:p w14:paraId="415744B4" w14:textId="77777777" w:rsidR="002D45A5" w:rsidRDefault="00000000">
            <w:pPr>
              <w:jc w:val="center"/>
            </w:pPr>
            <w:r>
              <w:rPr>
                <w:sz w:val="21"/>
              </w:rPr>
              <w:t>drafts</w:t>
            </w:r>
          </w:p>
        </w:tc>
      </w:tr>
      <w:tr w:rsidR="002D45A5" w14:paraId="3C22B430" w14:textId="77777777">
        <w:tc>
          <w:tcPr>
            <w:tcW w:w="2078" w:type="dxa"/>
          </w:tcPr>
          <w:p w14:paraId="5AAB7C2E" w14:textId="77777777" w:rsidR="002D45A5" w:rsidRDefault="00000000">
            <w:pPr>
              <w:jc w:val="center"/>
            </w:pPr>
            <w:r>
              <w:rPr>
                <w:sz w:val="21"/>
              </w:rPr>
              <w:t>FR-02</w:t>
            </w:r>
          </w:p>
        </w:tc>
        <w:tc>
          <w:tcPr>
            <w:tcW w:w="2078" w:type="dxa"/>
          </w:tcPr>
          <w:p w14:paraId="7FC7CEF8" w14:textId="77777777" w:rsidR="002D45A5" w:rsidRDefault="00000000">
            <w:pPr>
              <w:jc w:val="center"/>
            </w:pPr>
            <w:r>
              <w:rPr>
                <w:sz w:val="21"/>
              </w:rPr>
              <w:t xml:space="preserve">AI </w:t>
            </w:r>
            <w:r>
              <w:rPr>
                <w:sz w:val="21"/>
              </w:rPr>
              <w:t>选段润色</w:t>
            </w:r>
          </w:p>
        </w:tc>
        <w:tc>
          <w:tcPr>
            <w:tcW w:w="2078" w:type="dxa"/>
          </w:tcPr>
          <w:p w14:paraId="2F5BED44" w14:textId="77777777" w:rsidR="002D45A5" w:rsidRDefault="00000000">
            <w:pPr>
              <w:jc w:val="center"/>
            </w:pPr>
            <w:r>
              <w:rPr>
                <w:sz w:val="21"/>
              </w:rPr>
              <w:t>ai</w:t>
            </w:r>
          </w:p>
        </w:tc>
        <w:tc>
          <w:tcPr>
            <w:tcW w:w="2078" w:type="dxa"/>
          </w:tcPr>
          <w:p w14:paraId="74AA1634" w14:textId="77777777" w:rsidR="002D45A5" w:rsidRDefault="00000000">
            <w:pPr>
              <w:jc w:val="center"/>
            </w:pPr>
            <w:r>
              <w:rPr>
                <w:sz w:val="21"/>
              </w:rPr>
              <w:t>ai_compose</w:t>
            </w:r>
          </w:p>
        </w:tc>
      </w:tr>
      <w:tr w:rsidR="002D45A5" w14:paraId="741AD553" w14:textId="77777777">
        <w:tc>
          <w:tcPr>
            <w:tcW w:w="2078" w:type="dxa"/>
          </w:tcPr>
          <w:p w14:paraId="1A67737A" w14:textId="77777777" w:rsidR="002D45A5" w:rsidRDefault="00000000">
            <w:pPr>
              <w:jc w:val="center"/>
            </w:pPr>
            <w:r>
              <w:rPr>
                <w:sz w:val="21"/>
              </w:rPr>
              <w:t>FR-03</w:t>
            </w:r>
          </w:p>
        </w:tc>
        <w:tc>
          <w:tcPr>
            <w:tcW w:w="2078" w:type="dxa"/>
          </w:tcPr>
          <w:p w14:paraId="0DC5C13A" w14:textId="77777777" w:rsidR="002D45A5" w:rsidRDefault="00000000">
            <w:pPr>
              <w:jc w:val="center"/>
            </w:pPr>
            <w:r>
              <w:rPr>
                <w:sz w:val="21"/>
              </w:rPr>
              <w:t xml:space="preserve">AI </w:t>
            </w:r>
            <w:r>
              <w:rPr>
                <w:sz w:val="21"/>
              </w:rPr>
              <w:t>摘要流式生成</w:t>
            </w:r>
          </w:p>
        </w:tc>
        <w:tc>
          <w:tcPr>
            <w:tcW w:w="2078" w:type="dxa"/>
          </w:tcPr>
          <w:p w14:paraId="7692807E" w14:textId="77777777" w:rsidR="002D45A5" w:rsidRDefault="00000000">
            <w:pPr>
              <w:jc w:val="center"/>
            </w:pPr>
            <w:r>
              <w:rPr>
                <w:sz w:val="21"/>
              </w:rPr>
              <w:t>ai</w:t>
            </w:r>
          </w:p>
        </w:tc>
        <w:tc>
          <w:tcPr>
            <w:tcW w:w="2078" w:type="dxa"/>
          </w:tcPr>
          <w:p w14:paraId="6D586B57" w14:textId="77777777" w:rsidR="002D45A5" w:rsidRDefault="00000000">
            <w:pPr>
              <w:jc w:val="center"/>
            </w:pPr>
            <w:r>
              <w:rPr>
                <w:sz w:val="21"/>
              </w:rPr>
              <w:t>ai_compose</w:t>
            </w:r>
          </w:p>
        </w:tc>
      </w:tr>
      <w:tr w:rsidR="002D45A5" w14:paraId="6B00B489" w14:textId="77777777">
        <w:tc>
          <w:tcPr>
            <w:tcW w:w="2078" w:type="dxa"/>
          </w:tcPr>
          <w:p w14:paraId="4476C092" w14:textId="77777777" w:rsidR="002D45A5" w:rsidRDefault="00000000">
            <w:pPr>
              <w:jc w:val="center"/>
            </w:pPr>
            <w:r>
              <w:rPr>
                <w:sz w:val="21"/>
              </w:rPr>
              <w:t>FR-04</w:t>
            </w:r>
          </w:p>
        </w:tc>
        <w:tc>
          <w:tcPr>
            <w:tcW w:w="2078" w:type="dxa"/>
          </w:tcPr>
          <w:p w14:paraId="1AC67EC7" w14:textId="77777777" w:rsidR="002D45A5" w:rsidRDefault="00000000">
            <w:pPr>
              <w:jc w:val="center"/>
            </w:pPr>
            <w:r>
              <w:rPr>
                <w:sz w:val="21"/>
              </w:rPr>
              <w:t>草稿发布</w:t>
            </w:r>
          </w:p>
        </w:tc>
        <w:tc>
          <w:tcPr>
            <w:tcW w:w="2078" w:type="dxa"/>
          </w:tcPr>
          <w:p w14:paraId="4BFA54AF" w14:textId="77777777" w:rsidR="002D45A5" w:rsidRDefault="00000000">
            <w:pPr>
              <w:jc w:val="center"/>
            </w:pPr>
            <w:r>
              <w:rPr>
                <w:sz w:val="21"/>
              </w:rPr>
              <w:t>drafts, ai</w:t>
            </w:r>
          </w:p>
        </w:tc>
        <w:tc>
          <w:tcPr>
            <w:tcW w:w="2078" w:type="dxa"/>
          </w:tcPr>
          <w:p w14:paraId="5D8FA6D9" w14:textId="77777777" w:rsidR="002D45A5" w:rsidRDefault="00000000">
            <w:pPr>
              <w:jc w:val="center"/>
            </w:pPr>
            <w:r>
              <w:rPr>
                <w:sz w:val="21"/>
              </w:rPr>
              <w:t>drafts, ai_compose</w:t>
            </w:r>
          </w:p>
        </w:tc>
      </w:tr>
      <w:tr w:rsidR="002D45A5" w14:paraId="29EFE19F" w14:textId="77777777">
        <w:tc>
          <w:tcPr>
            <w:tcW w:w="2078" w:type="dxa"/>
          </w:tcPr>
          <w:p w14:paraId="151AE694" w14:textId="77777777" w:rsidR="002D45A5" w:rsidRDefault="00000000">
            <w:pPr>
              <w:jc w:val="center"/>
            </w:pPr>
            <w:r>
              <w:rPr>
                <w:sz w:val="21"/>
              </w:rPr>
              <w:t>FR-05</w:t>
            </w:r>
          </w:p>
        </w:tc>
        <w:tc>
          <w:tcPr>
            <w:tcW w:w="2078" w:type="dxa"/>
          </w:tcPr>
          <w:p w14:paraId="440C8A84" w14:textId="77777777" w:rsidR="002D45A5" w:rsidRDefault="00000000">
            <w:pPr>
              <w:jc w:val="center"/>
            </w:pPr>
            <w:r>
              <w:rPr>
                <w:sz w:val="21"/>
              </w:rPr>
              <w:t>笔记编辑与删除</w:t>
            </w:r>
          </w:p>
        </w:tc>
        <w:tc>
          <w:tcPr>
            <w:tcW w:w="2078" w:type="dxa"/>
          </w:tcPr>
          <w:p w14:paraId="302AC01F" w14:textId="77777777" w:rsidR="002D45A5" w:rsidRDefault="00000000">
            <w:pPr>
              <w:jc w:val="center"/>
            </w:pPr>
            <w:r>
              <w:rPr>
                <w:sz w:val="21"/>
              </w:rPr>
              <w:t>notes</w:t>
            </w:r>
          </w:p>
        </w:tc>
        <w:tc>
          <w:tcPr>
            <w:tcW w:w="2078" w:type="dxa"/>
          </w:tcPr>
          <w:p w14:paraId="73193AC1" w14:textId="77777777" w:rsidR="002D45A5" w:rsidRDefault="00000000">
            <w:pPr>
              <w:jc w:val="center"/>
            </w:pPr>
            <w:r>
              <w:rPr>
                <w:sz w:val="21"/>
              </w:rPr>
              <w:t>notes</w:t>
            </w:r>
          </w:p>
        </w:tc>
      </w:tr>
      <w:tr w:rsidR="002D45A5" w14:paraId="66EA9C9B" w14:textId="77777777">
        <w:tc>
          <w:tcPr>
            <w:tcW w:w="2078" w:type="dxa"/>
          </w:tcPr>
          <w:p w14:paraId="72AF4CA0" w14:textId="77777777" w:rsidR="002D45A5" w:rsidRDefault="00000000">
            <w:pPr>
              <w:jc w:val="center"/>
            </w:pPr>
            <w:r>
              <w:rPr>
                <w:sz w:val="21"/>
              </w:rPr>
              <w:t>FR-06</w:t>
            </w:r>
          </w:p>
        </w:tc>
        <w:tc>
          <w:tcPr>
            <w:tcW w:w="2078" w:type="dxa"/>
          </w:tcPr>
          <w:p w14:paraId="4A1B9B59" w14:textId="77777777" w:rsidR="002D45A5" w:rsidRDefault="00000000">
            <w:pPr>
              <w:jc w:val="center"/>
            </w:pPr>
            <w:r>
              <w:rPr>
                <w:sz w:val="21"/>
              </w:rPr>
              <w:t>信息流浏览与检索</w:t>
            </w:r>
          </w:p>
        </w:tc>
        <w:tc>
          <w:tcPr>
            <w:tcW w:w="2078" w:type="dxa"/>
          </w:tcPr>
          <w:p w14:paraId="20237DAD" w14:textId="77777777" w:rsidR="002D45A5" w:rsidRDefault="00000000">
            <w:pPr>
              <w:jc w:val="center"/>
            </w:pPr>
            <w:r>
              <w:rPr>
                <w:sz w:val="21"/>
              </w:rPr>
              <w:t>notes</w:t>
            </w:r>
          </w:p>
        </w:tc>
        <w:tc>
          <w:tcPr>
            <w:tcW w:w="2078" w:type="dxa"/>
          </w:tcPr>
          <w:p w14:paraId="0C990F3F" w14:textId="77777777" w:rsidR="002D45A5" w:rsidRDefault="00000000">
            <w:pPr>
              <w:jc w:val="center"/>
            </w:pPr>
            <w:r>
              <w:rPr>
                <w:sz w:val="21"/>
              </w:rPr>
              <w:t>notes</w:t>
            </w:r>
          </w:p>
        </w:tc>
      </w:tr>
      <w:tr w:rsidR="002D45A5" w14:paraId="35DEAD8E" w14:textId="77777777">
        <w:tc>
          <w:tcPr>
            <w:tcW w:w="2078" w:type="dxa"/>
          </w:tcPr>
          <w:p w14:paraId="5186D367" w14:textId="77777777" w:rsidR="002D45A5" w:rsidRDefault="00000000">
            <w:pPr>
              <w:jc w:val="center"/>
            </w:pPr>
            <w:r>
              <w:rPr>
                <w:sz w:val="21"/>
              </w:rPr>
              <w:t>FR-07</w:t>
            </w:r>
          </w:p>
        </w:tc>
        <w:tc>
          <w:tcPr>
            <w:tcW w:w="2078" w:type="dxa"/>
          </w:tcPr>
          <w:p w14:paraId="3C69023E" w14:textId="77777777" w:rsidR="002D45A5" w:rsidRDefault="00000000">
            <w:pPr>
              <w:jc w:val="center"/>
            </w:pPr>
            <w:r>
              <w:rPr>
                <w:sz w:val="21"/>
              </w:rPr>
              <w:t>笔记详情阅读</w:t>
            </w:r>
          </w:p>
        </w:tc>
        <w:tc>
          <w:tcPr>
            <w:tcW w:w="2078" w:type="dxa"/>
          </w:tcPr>
          <w:p w14:paraId="2387C69D" w14:textId="77777777" w:rsidR="002D45A5" w:rsidRDefault="00000000">
            <w:pPr>
              <w:jc w:val="center"/>
            </w:pPr>
            <w:r>
              <w:rPr>
                <w:sz w:val="21"/>
              </w:rPr>
              <w:t>notes</w:t>
            </w:r>
          </w:p>
        </w:tc>
        <w:tc>
          <w:tcPr>
            <w:tcW w:w="2078" w:type="dxa"/>
          </w:tcPr>
          <w:p w14:paraId="2ADB3074" w14:textId="77777777" w:rsidR="002D45A5" w:rsidRDefault="00000000">
            <w:pPr>
              <w:jc w:val="center"/>
            </w:pPr>
            <w:r>
              <w:rPr>
                <w:sz w:val="21"/>
              </w:rPr>
              <w:t>notes</w:t>
            </w:r>
          </w:p>
        </w:tc>
      </w:tr>
      <w:tr w:rsidR="002D45A5" w14:paraId="52CAFD69" w14:textId="77777777">
        <w:tc>
          <w:tcPr>
            <w:tcW w:w="2078" w:type="dxa"/>
          </w:tcPr>
          <w:p w14:paraId="3AB4EB24" w14:textId="77777777" w:rsidR="002D45A5" w:rsidRDefault="00000000">
            <w:pPr>
              <w:jc w:val="center"/>
            </w:pPr>
            <w:r>
              <w:rPr>
                <w:sz w:val="21"/>
              </w:rPr>
              <w:t>FR-08</w:t>
            </w:r>
          </w:p>
        </w:tc>
        <w:tc>
          <w:tcPr>
            <w:tcW w:w="2078" w:type="dxa"/>
          </w:tcPr>
          <w:p w14:paraId="49AD93A7" w14:textId="77777777" w:rsidR="002D45A5" w:rsidRDefault="00000000">
            <w:pPr>
              <w:jc w:val="center"/>
            </w:pPr>
            <w:r>
              <w:rPr>
                <w:sz w:val="21"/>
              </w:rPr>
              <w:t>笔记表态（赞</w:t>
            </w:r>
            <w:r>
              <w:rPr>
                <w:sz w:val="21"/>
              </w:rPr>
              <w:t>/</w:t>
            </w:r>
            <w:r>
              <w:rPr>
                <w:sz w:val="21"/>
              </w:rPr>
              <w:t>踩）</w:t>
            </w:r>
          </w:p>
        </w:tc>
        <w:tc>
          <w:tcPr>
            <w:tcW w:w="2078" w:type="dxa"/>
          </w:tcPr>
          <w:p w14:paraId="230643C3" w14:textId="77777777" w:rsidR="002D45A5" w:rsidRDefault="00000000">
            <w:pPr>
              <w:jc w:val="center"/>
            </w:pPr>
            <w:r>
              <w:rPr>
                <w:sz w:val="21"/>
              </w:rPr>
              <w:t>interactions</w:t>
            </w:r>
          </w:p>
        </w:tc>
        <w:tc>
          <w:tcPr>
            <w:tcW w:w="2078" w:type="dxa"/>
          </w:tcPr>
          <w:p w14:paraId="42625E5D" w14:textId="77777777" w:rsidR="002D45A5" w:rsidRDefault="00000000">
            <w:pPr>
              <w:jc w:val="center"/>
            </w:pPr>
            <w:r>
              <w:rPr>
                <w:sz w:val="21"/>
              </w:rPr>
              <w:t>interactions</w:t>
            </w:r>
          </w:p>
        </w:tc>
      </w:tr>
      <w:tr w:rsidR="002D45A5" w:rsidRPr="00057694" w14:paraId="137562EB" w14:textId="77777777">
        <w:tc>
          <w:tcPr>
            <w:tcW w:w="2078" w:type="dxa"/>
          </w:tcPr>
          <w:p w14:paraId="50688700" w14:textId="77777777" w:rsidR="002D45A5" w:rsidRDefault="00000000">
            <w:pPr>
              <w:jc w:val="center"/>
            </w:pPr>
            <w:r>
              <w:rPr>
                <w:sz w:val="21"/>
              </w:rPr>
              <w:t>FR-09</w:t>
            </w:r>
          </w:p>
        </w:tc>
        <w:tc>
          <w:tcPr>
            <w:tcW w:w="2078" w:type="dxa"/>
          </w:tcPr>
          <w:p w14:paraId="550FED61" w14:textId="77777777" w:rsidR="002D45A5" w:rsidRDefault="00000000">
            <w:pPr>
              <w:jc w:val="center"/>
            </w:pPr>
            <w:r>
              <w:rPr>
                <w:sz w:val="21"/>
              </w:rPr>
              <w:t>收藏笔记与我的收藏</w:t>
            </w:r>
          </w:p>
        </w:tc>
        <w:tc>
          <w:tcPr>
            <w:tcW w:w="2078" w:type="dxa"/>
          </w:tcPr>
          <w:p w14:paraId="5F128F08" w14:textId="77777777" w:rsidR="002D45A5" w:rsidRDefault="00000000">
            <w:pPr>
              <w:jc w:val="center"/>
            </w:pPr>
            <w:r>
              <w:rPr>
                <w:sz w:val="21"/>
              </w:rPr>
              <w:t>interactions, auth</w:t>
            </w:r>
          </w:p>
        </w:tc>
        <w:tc>
          <w:tcPr>
            <w:tcW w:w="2078" w:type="dxa"/>
          </w:tcPr>
          <w:p w14:paraId="66061C37" w14:textId="77777777" w:rsidR="002D45A5" w:rsidRPr="00057694" w:rsidRDefault="00000000">
            <w:pPr>
              <w:jc w:val="center"/>
              <w:rPr>
                <w:lang w:val="fr-FR"/>
              </w:rPr>
            </w:pPr>
            <w:r w:rsidRPr="00057694">
              <w:rPr>
                <w:sz w:val="21"/>
                <w:lang w:val="fr-FR"/>
              </w:rPr>
              <w:t>routes/interactions.py, routes/auth.py</w:t>
            </w:r>
          </w:p>
        </w:tc>
      </w:tr>
      <w:tr w:rsidR="002D45A5" w14:paraId="473C6CBE" w14:textId="77777777">
        <w:tc>
          <w:tcPr>
            <w:tcW w:w="2078" w:type="dxa"/>
          </w:tcPr>
          <w:p w14:paraId="19608B4B" w14:textId="77777777" w:rsidR="002D45A5" w:rsidRDefault="00000000">
            <w:pPr>
              <w:jc w:val="center"/>
            </w:pPr>
            <w:r>
              <w:rPr>
                <w:sz w:val="21"/>
              </w:rPr>
              <w:lastRenderedPageBreak/>
              <w:t>FR-10</w:t>
            </w:r>
          </w:p>
        </w:tc>
        <w:tc>
          <w:tcPr>
            <w:tcW w:w="2078" w:type="dxa"/>
          </w:tcPr>
          <w:p w14:paraId="27CC7F62" w14:textId="77777777" w:rsidR="002D45A5" w:rsidRDefault="00000000">
            <w:pPr>
              <w:jc w:val="center"/>
            </w:pPr>
            <w:r>
              <w:rPr>
                <w:sz w:val="21"/>
              </w:rPr>
              <w:t>锚点评论</w:t>
            </w:r>
          </w:p>
        </w:tc>
        <w:tc>
          <w:tcPr>
            <w:tcW w:w="2078" w:type="dxa"/>
          </w:tcPr>
          <w:p w14:paraId="6B3FA2D9" w14:textId="77777777" w:rsidR="002D45A5" w:rsidRDefault="00000000">
            <w:pPr>
              <w:jc w:val="center"/>
            </w:pPr>
            <w:r>
              <w:rPr>
                <w:sz w:val="21"/>
              </w:rPr>
              <w:t>interactions</w:t>
            </w:r>
          </w:p>
        </w:tc>
        <w:tc>
          <w:tcPr>
            <w:tcW w:w="2078" w:type="dxa"/>
          </w:tcPr>
          <w:p w14:paraId="03574D48" w14:textId="77777777" w:rsidR="002D45A5" w:rsidRDefault="00000000">
            <w:pPr>
              <w:jc w:val="center"/>
            </w:pPr>
            <w:r>
              <w:rPr>
                <w:sz w:val="21"/>
              </w:rPr>
              <w:t>comments</w:t>
            </w:r>
          </w:p>
        </w:tc>
      </w:tr>
      <w:tr w:rsidR="002D45A5" w14:paraId="151CAB3A" w14:textId="77777777">
        <w:tc>
          <w:tcPr>
            <w:tcW w:w="2078" w:type="dxa"/>
          </w:tcPr>
          <w:p w14:paraId="74248797" w14:textId="77777777" w:rsidR="002D45A5" w:rsidRDefault="00000000">
            <w:pPr>
              <w:jc w:val="center"/>
            </w:pPr>
            <w:r>
              <w:rPr>
                <w:sz w:val="21"/>
              </w:rPr>
              <w:t>FR-11</w:t>
            </w:r>
          </w:p>
        </w:tc>
        <w:tc>
          <w:tcPr>
            <w:tcW w:w="2078" w:type="dxa"/>
          </w:tcPr>
          <w:p w14:paraId="3872B281" w14:textId="77777777" w:rsidR="002D45A5" w:rsidRDefault="00000000">
            <w:pPr>
              <w:jc w:val="center"/>
            </w:pPr>
            <w:r>
              <w:rPr>
                <w:sz w:val="21"/>
              </w:rPr>
              <w:t>楼中楼回复</w:t>
            </w:r>
          </w:p>
        </w:tc>
        <w:tc>
          <w:tcPr>
            <w:tcW w:w="2078" w:type="dxa"/>
          </w:tcPr>
          <w:p w14:paraId="2336C213" w14:textId="77777777" w:rsidR="002D45A5" w:rsidRDefault="00000000">
            <w:pPr>
              <w:jc w:val="center"/>
            </w:pPr>
            <w:r>
              <w:rPr>
                <w:sz w:val="21"/>
              </w:rPr>
              <w:t>interactions</w:t>
            </w:r>
          </w:p>
        </w:tc>
        <w:tc>
          <w:tcPr>
            <w:tcW w:w="2078" w:type="dxa"/>
          </w:tcPr>
          <w:p w14:paraId="06C02A1F" w14:textId="77777777" w:rsidR="002D45A5" w:rsidRDefault="00000000">
            <w:pPr>
              <w:jc w:val="center"/>
            </w:pPr>
            <w:r>
              <w:rPr>
                <w:sz w:val="21"/>
              </w:rPr>
              <w:t>comments</w:t>
            </w:r>
          </w:p>
        </w:tc>
      </w:tr>
      <w:tr w:rsidR="002D45A5" w14:paraId="4BD18165" w14:textId="77777777">
        <w:tc>
          <w:tcPr>
            <w:tcW w:w="2078" w:type="dxa"/>
          </w:tcPr>
          <w:p w14:paraId="07E179E2" w14:textId="77777777" w:rsidR="002D45A5" w:rsidRDefault="00000000">
            <w:pPr>
              <w:jc w:val="center"/>
            </w:pPr>
            <w:r>
              <w:rPr>
                <w:sz w:val="21"/>
              </w:rPr>
              <w:t>FR-12</w:t>
            </w:r>
          </w:p>
        </w:tc>
        <w:tc>
          <w:tcPr>
            <w:tcW w:w="2078" w:type="dxa"/>
          </w:tcPr>
          <w:p w14:paraId="700D9436" w14:textId="77777777" w:rsidR="002D45A5" w:rsidRDefault="00000000">
            <w:pPr>
              <w:jc w:val="center"/>
            </w:pPr>
            <w:r>
              <w:rPr>
                <w:sz w:val="21"/>
              </w:rPr>
              <w:t>评论图片</w:t>
            </w:r>
          </w:p>
        </w:tc>
        <w:tc>
          <w:tcPr>
            <w:tcW w:w="2078" w:type="dxa"/>
          </w:tcPr>
          <w:p w14:paraId="53FBD5E6" w14:textId="77777777" w:rsidR="002D45A5" w:rsidRDefault="00000000">
            <w:pPr>
              <w:jc w:val="center"/>
            </w:pPr>
            <w:r>
              <w:rPr>
                <w:sz w:val="21"/>
              </w:rPr>
              <w:t>interactions</w:t>
            </w:r>
          </w:p>
        </w:tc>
        <w:tc>
          <w:tcPr>
            <w:tcW w:w="2078" w:type="dxa"/>
          </w:tcPr>
          <w:p w14:paraId="7F49C32D" w14:textId="77777777" w:rsidR="002D45A5" w:rsidRDefault="00000000">
            <w:pPr>
              <w:jc w:val="center"/>
            </w:pPr>
            <w:r>
              <w:rPr>
                <w:sz w:val="21"/>
              </w:rPr>
              <w:t>comments</w:t>
            </w:r>
          </w:p>
        </w:tc>
      </w:tr>
      <w:tr w:rsidR="002D45A5" w14:paraId="64DA5571" w14:textId="77777777">
        <w:tc>
          <w:tcPr>
            <w:tcW w:w="2078" w:type="dxa"/>
          </w:tcPr>
          <w:p w14:paraId="3F5DD6D5" w14:textId="77777777" w:rsidR="002D45A5" w:rsidRDefault="00000000">
            <w:pPr>
              <w:jc w:val="center"/>
            </w:pPr>
            <w:r>
              <w:rPr>
                <w:sz w:val="21"/>
              </w:rPr>
              <w:t>FR-13</w:t>
            </w:r>
          </w:p>
        </w:tc>
        <w:tc>
          <w:tcPr>
            <w:tcW w:w="2078" w:type="dxa"/>
          </w:tcPr>
          <w:p w14:paraId="0E078CBD" w14:textId="77777777" w:rsidR="002D45A5" w:rsidRDefault="00000000">
            <w:pPr>
              <w:jc w:val="center"/>
            </w:pPr>
            <w:r>
              <w:rPr>
                <w:sz w:val="21"/>
              </w:rPr>
              <w:t>评论表态（赞</w:t>
            </w:r>
            <w:r>
              <w:rPr>
                <w:sz w:val="21"/>
              </w:rPr>
              <w:t>/</w:t>
            </w:r>
            <w:r>
              <w:rPr>
                <w:sz w:val="21"/>
              </w:rPr>
              <w:t>踩）</w:t>
            </w:r>
          </w:p>
        </w:tc>
        <w:tc>
          <w:tcPr>
            <w:tcW w:w="2078" w:type="dxa"/>
          </w:tcPr>
          <w:p w14:paraId="52AEDC97" w14:textId="77777777" w:rsidR="002D45A5" w:rsidRDefault="00000000">
            <w:pPr>
              <w:jc w:val="center"/>
            </w:pPr>
            <w:r>
              <w:rPr>
                <w:sz w:val="21"/>
              </w:rPr>
              <w:t>interactions</w:t>
            </w:r>
          </w:p>
        </w:tc>
        <w:tc>
          <w:tcPr>
            <w:tcW w:w="2078" w:type="dxa"/>
          </w:tcPr>
          <w:p w14:paraId="195173F6" w14:textId="77777777" w:rsidR="002D45A5" w:rsidRDefault="00000000">
            <w:pPr>
              <w:jc w:val="center"/>
            </w:pPr>
            <w:r>
              <w:rPr>
                <w:sz w:val="21"/>
              </w:rPr>
              <w:t>routes/interactions.py</w:t>
            </w:r>
          </w:p>
        </w:tc>
      </w:tr>
      <w:tr w:rsidR="002D45A5" w14:paraId="14098AF9" w14:textId="77777777">
        <w:tc>
          <w:tcPr>
            <w:tcW w:w="2078" w:type="dxa"/>
          </w:tcPr>
          <w:p w14:paraId="270CCF48" w14:textId="77777777" w:rsidR="002D45A5" w:rsidRDefault="00000000">
            <w:pPr>
              <w:jc w:val="center"/>
            </w:pPr>
            <w:r>
              <w:rPr>
                <w:sz w:val="21"/>
              </w:rPr>
              <w:t>FR-14</w:t>
            </w:r>
          </w:p>
        </w:tc>
        <w:tc>
          <w:tcPr>
            <w:tcW w:w="2078" w:type="dxa"/>
          </w:tcPr>
          <w:p w14:paraId="3178C0F8" w14:textId="77777777" w:rsidR="002D45A5" w:rsidRDefault="00000000">
            <w:pPr>
              <w:jc w:val="center"/>
            </w:pPr>
            <w:r>
              <w:rPr>
                <w:sz w:val="21"/>
              </w:rPr>
              <w:t>评论删除</w:t>
            </w:r>
          </w:p>
        </w:tc>
        <w:tc>
          <w:tcPr>
            <w:tcW w:w="2078" w:type="dxa"/>
          </w:tcPr>
          <w:p w14:paraId="008FAC56" w14:textId="77777777" w:rsidR="002D45A5" w:rsidRDefault="00000000">
            <w:pPr>
              <w:jc w:val="center"/>
            </w:pPr>
            <w:r>
              <w:rPr>
                <w:sz w:val="21"/>
              </w:rPr>
              <w:t>interactions</w:t>
            </w:r>
          </w:p>
        </w:tc>
        <w:tc>
          <w:tcPr>
            <w:tcW w:w="2078" w:type="dxa"/>
          </w:tcPr>
          <w:p w14:paraId="22D3023C" w14:textId="77777777" w:rsidR="002D45A5" w:rsidRDefault="00000000">
            <w:pPr>
              <w:jc w:val="center"/>
            </w:pPr>
            <w:r>
              <w:rPr>
                <w:sz w:val="21"/>
              </w:rPr>
              <w:t>comments</w:t>
            </w:r>
          </w:p>
        </w:tc>
      </w:tr>
      <w:tr w:rsidR="002D45A5" w14:paraId="67B6286D" w14:textId="77777777">
        <w:tc>
          <w:tcPr>
            <w:tcW w:w="2078" w:type="dxa"/>
          </w:tcPr>
          <w:p w14:paraId="4D2522E6" w14:textId="77777777" w:rsidR="002D45A5" w:rsidRDefault="00000000">
            <w:pPr>
              <w:jc w:val="center"/>
            </w:pPr>
            <w:r>
              <w:rPr>
                <w:sz w:val="21"/>
              </w:rPr>
              <w:t>FR-15</w:t>
            </w:r>
          </w:p>
        </w:tc>
        <w:tc>
          <w:tcPr>
            <w:tcW w:w="2078" w:type="dxa"/>
          </w:tcPr>
          <w:p w14:paraId="24B8A8BC" w14:textId="77777777" w:rsidR="002D45A5" w:rsidRDefault="00000000">
            <w:pPr>
              <w:jc w:val="center"/>
            </w:pPr>
            <w:r>
              <w:rPr>
                <w:sz w:val="21"/>
              </w:rPr>
              <w:t>内容举报</w:t>
            </w:r>
          </w:p>
        </w:tc>
        <w:tc>
          <w:tcPr>
            <w:tcW w:w="2078" w:type="dxa"/>
          </w:tcPr>
          <w:p w14:paraId="5B2E07EA" w14:textId="77777777" w:rsidR="002D45A5" w:rsidRDefault="00000000">
            <w:pPr>
              <w:jc w:val="center"/>
            </w:pPr>
            <w:r>
              <w:rPr>
                <w:sz w:val="21"/>
              </w:rPr>
              <w:t>未实现</w:t>
            </w:r>
          </w:p>
        </w:tc>
        <w:tc>
          <w:tcPr>
            <w:tcW w:w="2078" w:type="dxa"/>
          </w:tcPr>
          <w:p w14:paraId="0FF29120" w14:textId="77777777" w:rsidR="002D45A5" w:rsidRDefault="00000000">
            <w:pPr>
              <w:jc w:val="center"/>
            </w:pPr>
            <w:r>
              <w:rPr>
                <w:sz w:val="21"/>
              </w:rPr>
              <w:t>当前代码仅预留</w:t>
            </w:r>
            <w:r>
              <w:rPr>
                <w:sz w:val="21"/>
              </w:rPr>
              <w:t xml:space="preserve"> Report </w:t>
            </w:r>
            <w:r>
              <w:rPr>
                <w:sz w:val="21"/>
              </w:rPr>
              <w:t>数据模型，尚无</w:t>
            </w:r>
            <w:r>
              <w:rPr>
                <w:sz w:val="21"/>
              </w:rPr>
              <w:t xml:space="preserve"> `/reports` </w:t>
            </w:r>
            <w:r>
              <w:rPr>
                <w:sz w:val="21"/>
              </w:rPr>
              <w:t>路由</w:t>
            </w:r>
          </w:p>
        </w:tc>
      </w:tr>
      <w:tr w:rsidR="002D45A5" w14:paraId="617F12A8" w14:textId="77777777">
        <w:tc>
          <w:tcPr>
            <w:tcW w:w="2078" w:type="dxa"/>
          </w:tcPr>
          <w:p w14:paraId="5239D974" w14:textId="77777777" w:rsidR="002D45A5" w:rsidRDefault="00000000">
            <w:pPr>
              <w:jc w:val="center"/>
            </w:pPr>
            <w:r>
              <w:rPr>
                <w:sz w:val="21"/>
              </w:rPr>
              <w:t>FR-16</w:t>
            </w:r>
          </w:p>
        </w:tc>
        <w:tc>
          <w:tcPr>
            <w:tcW w:w="2078" w:type="dxa"/>
          </w:tcPr>
          <w:p w14:paraId="10581AA6" w14:textId="77777777" w:rsidR="002D45A5" w:rsidRDefault="00000000">
            <w:pPr>
              <w:jc w:val="center"/>
            </w:pPr>
            <w:r>
              <w:rPr>
                <w:sz w:val="21"/>
              </w:rPr>
              <w:t xml:space="preserve">AI </w:t>
            </w:r>
            <w:r>
              <w:rPr>
                <w:sz w:val="21"/>
              </w:rPr>
              <w:t>审查分类</w:t>
            </w:r>
          </w:p>
        </w:tc>
        <w:tc>
          <w:tcPr>
            <w:tcW w:w="2078" w:type="dxa"/>
          </w:tcPr>
          <w:p w14:paraId="1F030E2D" w14:textId="77777777" w:rsidR="002D45A5" w:rsidRDefault="00000000">
            <w:pPr>
              <w:jc w:val="center"/>
            </w:pPr>
            <w:r>
              <w:rPr>
                <w:sz w:val="21"/>
              </w:rPr>
              <w:t>未实现</w:t>
            </w:r>
          </w:p>
        </w:tc>
        <w:tc>
          <w:tcPr>
            <w:tcW w:w="2078" w:type="dxa"/>
          </w:tcPr>
          <w:p w14:paraId="53438CD8" w14:textId="77777777" w:rsidR="002D45A5" w:rsidRDefault="00000000">
            <w:pPr>
              <w:jc w:val="center"/>
              <w:rPr>
                <w:lang w:eastAsia="zh-CN"/>
              </w:rPr>
            </w:pPr>
            <w:r>
              <w:rPr>
                <w:sz w:val="21"/>
                <w:lang w:eastAsia="zh-CN"/>
              </w:rPr>
              <w:t>当前代码尚无内容审核异步任务</w:t>
            </w:r>
          </w:p>
        </w:tc>
      </w:tr>
      <w:tr w:rsidR="002D45A5" w14:paraId="16D9C5F2" w14:textId="77777777">
        <w:tc>
          <w:tcPr>
            <w:tcW w:w="2078" w:type="dxa"/>
          </w:tcPr>
          <w:p w14:paraId="62FBAF37" w14:textId="77777777" w:rsidR="002D45A5" w:rsidRDefault="00000000">
            <w:pPr>
              <w:jc w:val="center"/>
            </w:pPr>
            <w:r>
              <w:rPr>
                <w:sz w:val="21"/>
              </w:rPr>
              <w:t>FR-17</w:t>
            </w:r>
          </w:p>
        </w:tc>
        <w:tc>
          <w:tcPr>
            <w:tcW w:w="2078" w:type="dxa"/>
          </w:tcPr>
          <w:p w14:paraId="6C7DB84E" w14:textId="77777777" w:rsidR="002D45A5" w:rsidRDefault="00000000">
            <w:pPr>
              <w:jc w:val="center"/>
            </w:pPr>
            <w:r>
              <w:rPr>
                <w:sz w:val="21"/>
              </w:rPr>
              <w:t>管理员举报裁决</w:t>
            </w:r>
          </w:p>
        </w:tc>
        <w:tc>
          <w:tcPr>
            <w:tcW w:w="2078" w:type="dxa"/>
          </w:tcPr>
          <w:p w14:paraId="2E1474AF" w14:textId="77777777" w:rsidR="002D45A5" w:rsidRDefault="00000000">
            <w:pPr>
              <w:jc w:val="center"/>
            </w:pPr>
            <w:r>
              <w:rPr>
                <w:sz w:val="21"/>
              </w:rPr>
              <w:t>未实现</w:t>
            </w:r>
          </w:p>
        </w:tc>
        <w:tc>
          <w:tcPr>
            <w:tcW w:w="2078" w:type="dxa"/>
          </w:tcPr>
          <w:p w14:paraId="61CD2A39" w14:textId="77777777" w:rsidR="002D45A5" w:rsidRDefault="00000000">
            <w:pPr>
              <w:jc w:val="center"/>
              <w:rPr>
                <w:lang w:eastAsia="zh-CN"/>
              </w:rPr>
            </w:pPr>
            <w:r>
              <w:rPr>
                <w:sz w:val="21"/>
                <w:lang w:eastAsia="zh-CN"/>
              </w:rPr>
              <w:t>当前管理后台未接入举报工单队列</w:t>
            </w:r>
          </w:p>
        </w:tc>
      </w:tr>
      <w:tr w:rsidR="002D45A5" w14:paraId="19B45649" w14:textId="77777777">
        <w:tc>
          <w:tcPr>
            <w:tcW w:w="2078" w:type="dxa"/>
          </w:tcPr>
          <w:p w14:paraId="3B8B8458" w14:textId="77777777" w:rsidR="002D45A5" w:rsidRDefault="00000000">
            <w:pPr>
              <w:jc w:val="center"/>
            </w:pPr>
            <w:r>
              <w:rPr>
                <w:sz w:val="21"/>
              </w:rPr>
              <w:t>FR-18</w:t>
            </w:r>
          </w:p>
        </w:tc>
        <w:tc>
          <w:tcPr>
            <w:tcW w:w="2078" w:type="dxa"/>
          </w:tcPr>
          <w:p w14:paraId="7260FCFB" w14:textId="77777777" w:rsidR="002D45A5" w:rsidRDefault="00000000">
            <w:pPr>
              <w:jc w:val="center"/>
            </w:pPr>
            <w:r>
              <w:rPr>
                <w:sz w:val="21"/>
              </w:rPr>
              <w:t>拉黑用户</w:t>
            </w:r>
          </w:p>
        </w:tc>
        <w:tc>
          <w:tcPr>
            <w:tcW w:w="2078" w:type="dxa"/>
          </w:tcPr>
          <w:p w14:paraId="0DD6214C" w14:textId="77777777" w:rsidR="002D45A5" w:rsidRDefault="00000000">
            <w:pPr>
              <w:jc w:val="center"/>
            </w:pPr>
            <w:r>
              <w:rPr>
                <w:sz w:val="21"/>
              </w:rPr>
              <w:t>未实现</w:t>
            </w:r>
          </w:p>
        </w:tc>
        <w:tc>
          <w:tcPr>
            <w:tcW w:w="2078" w:type="dxa"/>
          </w:tcPr>
          <w:p w14:paraId="6AC81AAD" w14:textId="77777777" w:rsidR="002D45A5" w:rsidRDefault="00000000">
            <w:pPr>
              <w:jc w:val="center"/>
              <w:rPr>
                <w:lang w:eastAsia="zh-CN"/>
              </w:rPr>
            </w:pPr>
            <w:r>
              <w:rPr>
                <w:sz w:val="21"/>
                <w:lang w:eastAsia="zh-CN"/>
              </w:rPr>
              <w:t>当前代码仅有</w:t>
            </w:r>
            <w:r>
              <w:rPr>
                <w:sz w:val="21"/>
                <w:lang w:eastAsia="zh-CN"/>
              </w:rPr>
              <w:t xml:space="preserve"> Block </w:t>
            </w:r>
            <w:r>
              <w:rPr>
                <w:sz w:val="21"/>
                <w:lang w:eastAsia="zh-CN"/>
              </w:rPr>
              <w:t>数据模型，尚无接口与前端入口</w:t>
            </w:r>
          </w:p>
        </w:tc>
      </w:tr>
      <w:tr w:rsidR="002D45A5" w14:paraId="7D837A97" w14:textId="77777777">
        <w:tc>
          <w:tcPr>
            <w:tcW w:w="2078" w:type="dxa"/>
          </w:tcPr>
          <w:p w14:paraId="365EF6AD" w14:textId="77777777" w:rsidR="002D45A5" w:rsidRDefault="00000000">
            <w:pPr>
              <w:jc w:val="center"/>
            </w:pPr>
            <w:r>
              <w:rPr>
                <w:sz w:val="21"/>
              </w:rPr>
              <w:t>FR-19</w:t>
            </w:r>
          </w:p>
        </w:tc>
        <w:tc>
          <w:tcPr>
            <w:tcW w:w="2078" w:type="dxa"/>
          </w:tcPr>
          <w:p w14:paraId="742A219D" w14:textId="77777777" w:rsidR="002D45A5" w:rsidRDefault="00000000">
            <w:pPr>
              <w:jc w:val="center"/>
            </w:pPr>
            <w:r>
              <w:rPr>
                <w:sz w:val="21"/>
              </w:rPr>
              <w:t>每日签到</w:t>
            </w:r>
          </w:p>
        </w:tc>
        <w:tc>
          <w:tcPr>
            <w:tcW w:w="2078" w:type="dxa"/>
          </w:tcPr>
          <w:p w14:paraId="0F586AEA" w14:textId="77777777" w:rsidR="002D45A5" w:rsidRDefault="00000000">
            <w:pPr>
              <w:jc w:val="center"/>
            </w:pPr>
            <w:r>
              <w:rPr>
                <w:sz w:val="21"/>
              </w:rPr>
              <w:t>auth</w:t>
            </w:r>
          </w:p>
        </w:tc>
        <w:tc>
          <w:tcPr>
            <w:tcW w:w="2078" w:type="dxa"/>
          </w:tcPr>
          <w:p w14:paraId="4E0A559E" w14:textId="77777777" w:rsidR="002D45A5" w:rsidRDefault="00000000">
            <w:pPr>
              <w:jc w:val="center"/>
            </w:pPr>
            <w:r>
              <w:rPr>
                <w:sz w:val="21"/>
              </w:rPr>
              <w:t>routes/auth.py</w:t>
            </w:r>
          </w:p>
        </w:tc>
      </w:tr>
      <w:tr w:rsidR="002D45A5" w14:paraId="343099C2" w14:textId="77777777">
        <w:tc>
          <w:tcPr>
            <w:tcW w:w="2078" w:type="dxa"/>
          </w:tcPr>
          <w:p w14:paraId="3802FE26" w14:textId="77777777" w:rsidR="002D45A5" w:rsidRDefault="00000000">
            <w:pPr>
              <w:jc w:val="center"/>
            </w:pPr>
            <w:r>
              <w:rPr>
                <w:sz w:val="21"/>
              </w:rPr>
              <w:t>FR-20</w:t>
            </w:r>
          </w:p>
        </w:tc>
        <w:tc>
          <w:tcPr>
            <w:tcW w:w="2078" w:type="dxa"/>
          </w:tcPr>
          <w:p w14:paraId="65DCC50E" w14:textId="77777777" w:rsidR="002D45A5" w:rsidRDefault="00000000">
            <w:pPr>
              <w:jc w:val="center"/>
            </w:pPr>
            <w:r>
              <w:rPr>
                <w:sz w:val="21"/>
              </w:rPr>
              <w:t>经验与等级</w:t>
            </w:r>
          </w:p>
        </w:tc>
        <w:tc>
          <w:tcPr>
            <w:tcW w:w="2078" w:type="dxa"/>
          </w:tcPr>
          <w:p w14:paraId="61808E57" w14:textId="77777777" w:rsidR="002D45A5" w:rsidRDefault="00000000">
            <w:pPr>
              <w:jc w:val="center"/>
            </w:pPr>
            <w:r>
              <w:rPr>
                <w:sz w:val="21"/>
              </w:rPr>
              <w:t>auth</w:t>
            </w:r>
          </w:p>
        </w:tc>
        <w:tc>
          <w:tcPr>
            <w:tcW w:w="2078" w:type="dxa"/>
          </w:tcPr>
          <w:p w14:paraId="1BE17ACC" w14:textId="77777777" w:rsidR="002D45A5" w:rsidRDefault="00000000">
            <w:pPr>
              <w:jc w:val="center"/>
            </w:pPr>
            <w:r>
              <w:rPr>
                <w:sz w:val="21"/>
              </w:rPr>
              <w:t>routes/auth.py</w:t>
            </w:r>
          </w:p>
        </w:tc>
      </w:tr>
      <w:tr w:rsidR="002D45A5" w14:paraId="2F340729" w14:textId="77777777">
        <w:tc>
          <w:tcPr>
            <w:tcW w:w="2078" w:type="dxa"/>
          </w:tcPr>
          <w:p w14:paraId="4787836A" w14:textId="77777777" w:rsidR="002D45A5" w:rsidRDefault="00000000">
            <w:pPr>
              <w:jc w:val="center"/>
            </w:pPr>
            <w:r>
              <w:rPr>
                <w:sz w:val="21"/>
              </w:rPr>
              <w:t>FR-21</w:t>
            </w:r>
          </w:p>
        </w:tc>
        <w:tc>
          <w:tcPr>
            <w:tcW w:w="2078" w:type="dxa"/>
          </w:tcPr>
          <w:p w14:paraId="34C94E7A" w14:textId="77777777" w:rsidR="002D45A5" w:rsidRDefault="00000000">
            <w:pPr>
              <w:jc w:val="center"/>
            </w:pPr>
            <w:r>
              <w:rPr>
                <w:sz w:val="21"/>
              </w:rPr>
              <w:t>笔记合集</w:t>
            </w:r>
          </w:p>
        </w:tc>
        <w:tc>
          <w:tcPr>
            <w:tcW w:w="2078" w:type="dxa"/>
          </w:tcPr>
          <w:p w14:paraId="29D47769" w14:textId="77777777" w:rsidR="002D45A5" w:rsidRDefault="00000000">
            <w:pPr>
              <w:jc w:val="center"/>
            </w:pPr>
            <w:r>
              <w:rPr>
                <w:sz w:val="21"/>
              </w:rPr>
              <w:t>collections</w:t>
            </w:r>
          </w:p>
        </w:tc>
        <w:tc>
          <w:tcPr>
            <w:tcW w:w="2078" w:type="dxa"/>
          </w:tcPr>
          <w:p w14:paraId="56F5CFDC" w14:textId="77777777" w:rsidR="002D45A5" w:rsidRDefault="00000000">
            <w:pPr>
              <w:jc w:val="center"/>
            </w:pPr>
            <w:r>
              <w:rPr>
                <w:sz w:val="21"/>
              </w:rPr>
              <w:t>collections</w:t>
            </w:r>
          </w:p>
        </w:tc>
      </w:tr>
    </w:tbl>
    <w:p w14:paraId="7A037A5F" w14:textId="77777777" w:rsidR="002D45A5" w:rsidRDefault="002D45A5">
      <w:pPr>
        <w:ind w:firstLineChars="200" w:firstLine="480"/>
      </w:pPr>
    </w:p>
    <w:p w14:paraId="727A7D7A" w14:textId="77777777" w:rsidR="002D45A5" w:rsidRDefault="002D45A5">
      <w:pPr>
        <w:ind w:firstLineChars="200" w:firstLine="480"/>
      </w:pPr>
    </w:p>
    <w:p w14:paraId="602CB1F8" w14:textId="77777777" w:rsidR="002D45A5" w:rsidRDefault="00000000">
      <w:pPr>
        <w:pStyle w:val="31"/>
        <w:spacing w:before="120"/>
      </w:pPr>
      <w:bookmarkStart w:id="81" w:name="_Toc234331283"/>
      <w:r>
        <w:t xml:space="preserve">2.6 </w:t>
      </w:r>
      <w:r>
        <w:t>人工处理过程</w:t>
      </w:r>
      <w:bookmarkEnd w:id="81"/>
    </w:p>
    <w:p w14:paraId="2DB472A7" w14:textId="77777777" w:rsidR="002D45A5" w:rsidRDefault="002D45A5">
      <w:pPr>
        <w:ind w:firstLineChars="200" w:firstLine="480"/>
      </w:pPr>
    </w:p>
    <w:p w14:paraId="7E9F384C" w14:textId="77777777" w:rsidR="002D45A5" w:rsidRDefault="00000000">
      <w:pPr>
        <w:ind w:firstLineChars="200" w:firstLine="480"/>
        <w:rPr>
          <w:lang w:eastAsia="zh-CN"/>
        </w:rPr>
      </w:pPr>
      <w:r>
        <w:rPr>
          <w:lang w:eastAsia="zh-CN"/>
        </w:rPr>
        <w:t>本模块为自动化</w:t>
      </w:r>
      <w:r>
        <w:rPr>
          <w:lang w:eastAsia="zh-CN"/>
        </w:rPr>
        <w:t xml:space="preserve"> Web </w:t>
      </w:r>
      <w:r>
        <w:rPr>
          <w:lang w:eastAsia="zh-CN"/>
        </w:rPr>
        <w:t>系统，无人工处理环节。管理员举报裁决为管理后台内交互操作，属系统内流程。</w:t>
      </w:r>
    </w:p>
    <w:p w14:paraId="3D3FAE53" w14:textId="77777777" w:rsidR="002D45A5" w:rsidRDefault="002D45A5">
      <w:pPr>
        <w:ind w:firstLineChars="200" w:firstLine="480"/>
        <w:rPr>
          <w:lang w:eastAsia="zh-CN"/>
        </w:rPr>
      </w:pPr>
    </w:p>
    <w:p w14:paraId="4F0F8396" w14:textId="77777777" w:rsidR="002D45A5" w:rsidRDefault="00000000">
      <w:pPr>
        <w:pStyle w:val="21"/>
        <w:spacing w:before="240" w:after="120"/>
        <w:rPr>
          <w:lang w:eastAsia="zh-CN"/>
        </w:rPr>
      </w:pPr>
      <w:bookmarkStart w:id="82" w:name="_Toc234331284"/>
      <w:r>
        <w:rPr>
          <w:lang w:eastAsia="zh-CN"/>
        </w:rPr>
        <w:lastRenderedPageBreak/>
        <w:t>3</w:t>
      </w:r>
      <w:r>
        <w:rPr>
          <w:lang w:eastAsia="zh-CN"/>
        </w:rPr>
        <w:t>．接口设计</w:t>
      </w:r>
      <w:bookmarkEnd w:id="82"/>
    </w:p>
    <w:p w14:paraId="2137FEBD" w14:textId="77777777" w:rsidR="002D45A5" w:rsidRDefault="002D45A5">
      <w:pPr>
        <w:ind w:firstLineChars="200" w:firstLine="480"/>
        <w:rPr>
          <w:lang w:eastAsia="zh-CN"/>
        </w:rPr>
      </w:pPr>
    </w:p>
    <w:p w14:paraId="7C346C0D" w14:textId="77777777" w:rsidR="002D45A5" w:rsidRDefault="00000000">
      <w:pPr>
        <w:pStyle w:val="31"/>
        <w:spacing w:before="120"/>
        <w:rPr>
          <w:lang w:eastAsia="zh-CN"/>
        </w:rPr>
      </w:pPr>
      <w:bookmarkStart w:id="83" w:name="_Toc234331285"/>
      <w:r>
        <w:rPr>
          <w:lang w:eastAsia="zh-CN"/>
        </w:rPr>
        <w:t xml:space="preserve">3.1 </w:t>
      </w:r>
      <w:r>
        <w:rPr>
          <w:lang w:eastAsia="zh-CN"/>
        </w:rPr>
        <w:t>用户接口</w:t>
      </w:r>
      <w:bookmarkEnd w:id="83"/>
    </w:p>
    <w:p w14:paraId="0222354C" w14:textId="77777777" w:rsidR="002D45A5" w:rsidRDefault="002D45A5">
      <w:pPr>
        <w:ind w:firstLineChars="200" w:firstLine="480"/>
        <w:rPr>
          <w:lang w:eastAsia="zh-CN"/>
        </w:rPr>
      </w:pPr>
    </w:p>
    <w:p w14:paraId="756360C6" w14:textId="77777777" w:rsidR="002D45A5" w:rsidRDefault="00000000">
      <w:pPr>
        <w:ind w:firstLineChars="200" w:firstLine="480"/>
        <w:rPr>
          <w:lang w:eastAsia="zh-CN"/>
        </w:rPr>
      </w:pPr>
      <w:r>
        <w:rPr>
          <w:lang w:eastAsia="zh-CN"/>
        </w:rPr>
        <w:t>前端用户接口按功能域划分：</w:t>
      </w:r>
    </w:p>
    <w:p w14:paraId="008486AB" w14:textId="77777777" w:rsidR="002D45A5" w:rsidRDefault="002D45A5">
      <w:pPr>
        <w:ind w:firstLineChars="200" w:firstLine="480"/>
        <w:rPr>
          <w:lang w:eastAsia="zh-CN"/>
        </w:rPr>
      </w:pPr>
    </w:p>
    <w:p w14:paraId="772F068A" w14:textId="77777777" w:rsidR="002D45A5" w:rsidRDefault="00000000">
      <w:pPr>
        <w:pStyle w:val="a0"/>
        <w:rPr>
          <w:lang w:eastAsia="zh-CN"/>
        </w:rPr>
      </w:pPr>
      <w:r>
        <w:rPr>
          <w:lang w:eastAsia="zh-CN"/>
        </w:rPr>
        <w:t>写作域：</w:t>
      </w:r>
      <w:r>
        <w:rPr>
          <w:lang w:eastAsia="zh-CN"/>
        </w:rPr>
        <w:t xml:space="preserve">Markdown </w:t>
      </w:r>
      <w:r>
        <w:rPr>
          <w:lang w:eastAsia="zh-CN"/>
        </w:rPr>
        <w:t>编辑器（支持草稿自动保存、</w:t>
      </w:r>
      <w:r>
        <w:rPr>
          <w:lang w:eastAsia="zh-CN"/>
        </w:rPr>
        <w:t xml:space="preserve">AI </w:t>
      </w:r>
      <w:r>
        <w:rPr>
          <w:lang w:eastAsia="zh-CN"/>
        </w:rPr>
        <w:t>润色工具条与差异对照面板、摘要流式展示）、发布按钮（校验提示）</w:t>
      </w:r>
    </w:p>
    <w:p w14:paraId="621AD3B8" w14:textId="77777777" w:rsidR="002D45A5" w:rsidRDefault="00000000">
      <w:pPr>
        <w:pStyle w:val="a0"/>
        <w:rPr>
          <w:lang w:eastAsia="zh-CN"/>
        </w:rPr>
      </w:pPr>
      <w:r>
        <w:rPr>
          <w:lang w:eastAsia="zh-CN"/>
        </w:rPr>
        <w:t>浏览互动域：分类</w:t>
      </w:r>
      <w:r>
        <w:rPr>
          <w:lang w:eastAsia="zh-CN"/>
        </w:rPr>
        <w:t>/</w:t>
      </w:r>
      <w:r>
        <w:rPr>
          <w:lang w:eastAsia="zh-CN"/>
        </w:rPr>
        <w:t>标签</w:t>
      </w:r>
      <w:r>
        <w:rPr>
          <w:lang w:eastAsia="zh-CN"/>
        </w:rPr>
        <w:t>/</w:t>
      </w:r>
      <w:r>
        <w:rPr>
          <w:lang w:eastAsia="zh-CN"/>
        </w:rPr>
        <w:t>搜索筛选栏、笔记卡片列表（支持分类</w:t>
      </w:r>
      <w:r>
        <w:rPr>
          <w:lang w:eastAsia="zh-CN"/>
        </w:rPr>
        <w:t>/</w:t>
      </w:r>
      <w:r>
        <w:rPr>
          <w:lang w:eastAsia="zh-CN"/>
        </w:rPr>
        <w:t>标签</w:t>
      </w:r>
      <w:r>
        <w:rPr>
          <w:lang w:eastAsia="zh-CN"/>
        </w:rPr>
        <w:t>/</w:t>
      </w:r>
      <w:r>
        <w:rPr>
          <w:lang w:eastAsia="zh-CN"/>
        </w:rPr>
        <w:t>排序</w:t>
      </w:r>
      <w:r>
        <w:rPr>
          <w:lang w:eastAsia="zh-CN"/>
        </w:rPr>
        <w:t>/</w:t>
      </w:r>
      <w:r>
        <w:rPr>
          <w:lang w:eastAsia="zh-CN"/>
        </w:rPr>
        <w:t>游标分页）、笔记详情页（</w:t>
      </w:r>
      <w:r>
        <w:rPr>
          <w:lang w:eastAsia="zh-CN"/>
        </w:rPr>
        <w:t xml:space="preserve">Markdown </w:t>
      </w:r>
      <w:r>
        <w:rPr>
          <w:lang w:eastAsia="zh-CN"/>
        </w:rPr>
        <w:t>渲染、</w:t>
      </w:r>
      <w:proofErr w:type="gramStart"/>
      <w:r>
        <w:rPr>
          <w:lang w:eastAsia="zh-CN"/>
        </w:rPr>
        <w:t>点赞按钮</w:t>
      </w:r>
      <w:proofErr w:type="gramEnd"/>
      <w:r>
        <w:rPr>
          <w:lang w:eastAsia="zh-CN"/>
        </w:rPr>
        <w:t>、评论视图切换、</w:t>
      </w:r>
      <w:proofErr w:type="gramStart"/>
      <w:r>
        <w:rPr>
          <w:lang w:eastAsia="zh-CN"/>
        </w:rPr>
        <w:t>锚点引用</w:t>
      </w:r>
      <w:proofErr w:type="gramEnd"/>
      <w:r>
        <w:rPr>
          <w:lang w:eastAsia="zh-CN"/>
        </w:rPr>
        <w:t>评论与删除）；点踩、收藏、评论表态、楼内回复输入、评论图片展示、举报</w:t>
      </w:r>
      <w:r>
        <w:rPr>
          <w:lang w:eastAsia="zh-CN"/>
        </w:rPr>
        <w:t>/</w:t>
      </w:r>
      <w:r>
        <w:rPr>
          <w:lang w:eastAsia="zh-CN"/>
        </w:rPr>
        <w:t>拉黑操作菜单在后端已有部分能力或模型预留，但前端尚未完整接入</w:t>
      </w:r>
    </w:p>
    <w:p w14:paraId="3A391B53" w14:textId="77777777" w:rsidR="002D45A5" w:rsidRDefault="00000000">
      <w:pPr>
        <w:pStyle w:val="a0"/>
      </w:pPr>
      <w:proofErr w:type="spellStart"/>
      <w:r>
        <w:t>合集域：后端提供合集</w:t>
      </w:r>
      <w:proofErr w:type="spellEnd"/>
      <w:r>
        <w:t xml:space="preserve"> </w:t>
      </w:r>
      <w:proofErr w:type="spellStart"/>
      <w:r>
        <w:t>CRUD</w:t>
      </w:r>
      <w:r>
        <w:t>、加入</w:t>
      </w:r>
      <w:proofErr w:type="spellEnd"/>
      <w:r>
        <w:t>/</w:t>
      </w:r>
      <w:proofErr w:type="spellStart"/>
      <w:r>
        <w:t>移出笔记与</w:t>
      </w:r>
      <w:proofErr w:type="spellEnd"/>
      <w:r>
        <w:t xml:space="preserve"> GET /notes/{</w:t>
      </w:r>
      <w:proofErr w:type="spellStart"/>
      <w:r>
        <w:t>noteId</w:t>
      </w:r>
      <w:proofErr w:type="spellEnd"/>
      <w:r>
        <w:t xml:space="preserve">}/collection </w:t>
      </w:r>
      <w:r>
        <w:t>上下文接口；前端合集管理页面和详情页侧栏尚未接入</w:t>
      </w:r>
    </w:p>
    <w:p w14:paraId="3BDA250E" w14:textId="77777777" w:rsidR="002D45A5" w:rsidRDefault="00000000">
      <w:pPr>
        <w:pStyle w:val="a0"/>
        <w:rPr>
          <w:lang w:eastAsia="zh-CN"/>
        </w:rPr>
      </w:pPr>
      <w:r>
        <w:rPr>
          <w:lang w:eastAsia="zh-CN"/>
        </w:rPr>
        <w:t>治理域：当前代码仅</w:t>
      </w:r>
      <w:proofErr w:type="gramStart"/>
      <w:r>
        <w:rPr>
          <w:lang w:eastAsia="zh-CN"/>
        </w:rPr>
        <w:t>落库了</w:t>
      </w:r>
      <w:proofErr w:type="gramEnd"/>
      <w:r>
        <w:rPr>
          <w:lang w:eastAsia="zh-CN"/>
        </w:rPr>
        <w:t xml:space="preserve"> Report </w:t>
      </w:r>
      <w:r>
        <w:rPr>
          <w:lang w:eastAsia="zh-CN"/>
        </w:rPr>
        <w:t>与</w:t>
      </w:r>
      <w:r>
        <w:rPr>
          <w:lang w:eastAsia="zh-CN"/>
        </w:rPr>
        <w:t xml:space="preserve"> Block </w:t>
      </w:r>
      <w:r>
        <w:rPr>
          <w:lang w:eastAsia="zh-CN"/>
        </w:rPr>
        <w:t>数据模型，内容举报、</w:t>
      </w:r>
      <w:r>
        <w:rPr>
          <w:lang w:eastAsia="zh-CN"/>
        </w:rPr>
        <w:t xml:space="preserve">AI </w:t>
      </w:r>
      <w:r>
        <w:rPr>
          <w:lang w:eastAsia="zh-CN"/>
        </w:rPr>
        <w:t>审查裁决和黑名单管理接口仍为后续扩展项</w:t>
      </w:r>
    </w:p>
    <w:p w14:paraId="3ACC6520" w14:textId="77777777" w:rsidR="002D45A5" w:rsidRDefault="00000000">
      <w:pPr>
        <w:pStyle w:val="a0"/>
        <w:rPr>
          <w:lang w:eastAsia="zh-CN"/>
        </w:rPr>
      </w:pPr>
      <w:r>
        <w:rPr>
          <w:lang w:eastAsia="zh-CN"/>
        </w:rPr>
        <w:t>成长域：上线签到弹窗、个人中心经验等级展示与明细</w:t>
      </w:r>
    </w:p>
    <w:p w14:paraId="4E504AB3" w14:textId="77777777" w:rsidR="002D45A5" w:rsidRDefault="002D45A5">
      <w:pPr>
        <w:ind w:firstLineChars="200" w:firstLine="480"/>
        <w:rPr>
          <w:lang w:eastAsia="zh-CN"/>
        </w:rPr>
      </w:pPr>
    </w:p>
    <w:p w14:paraId="794E9934" w14:textId="77777777" w:rsidR="002D45A5" w:rsidRDefault="00000000">
      <w:pPr>
        <w:pStyle w:val="31"/>
        <w:spacing w:before="120"/>
        <w:rPr>
          <w:lang w:eastAsia="zh-CN"/>
        </w:rPr>
      </w:pPr>
      <w:bookmarkStart w:id="84" w:name="_Toc234331286"/>
      <w:r>
        <w:rPr>
          <w:lang w:eastAsia="zh-CN"/>
        </w:rPr>
        <w:t xml:space="preserve">3.2 </w:t>
      </w:r>
      <w:r>
        <w:rPr>
          <w:lang w:eastAsia="zh-CN"/>
        </w:rPr>
        <w:t>外部接口</w:t>
      </w:r>
      <w:bookmarkEnd w:id="84"/>
    </w:p>
    <w:p w14:paraId="57585A79" w14:textId="77777777" w:rsidR="002D45A5" w:rsidRDefault="002D45A5">
      <w:pPr>
        <w:ind w:firstLineChars="200" w:firstLine="480"/>
        <w:rPr>
          <w:lang w:eastAsia="zh-CN"/>
        </w:rPr>
      </w:pPr>
    </w:p>
    <w:p w14:paraId="7393B416" w14:textId="77777777" w:rsidR="002D45A5" w:rsidRDefault="00000000">
      <w:pPr>
        <w:ind w:firstLineChars="200" w:firstLine="480"/>
        <w:rPr>
          <w:lang w:eastAsia="zh-CN"/>
        </w:rPr>
      </w:pPr>
      <w:r>
        <w:rPr>
          <w:lang w:eastAsia="zh-CN"/>
        </w:rPr>
        <w:t>本模块的外部接口为</w:t>
      </w:r>
      <w:r>
        <w:rPr>
          <w:lang w:eastAsia="zh-CN"/>
        </w:rPr>
        <w:t xml:space="preserve"> AI </w:t>
      </w:r>
      <w:r>
        <w:rPr>
          <w:lang w:eastAsia="zh-CN"/>
        </w:rPr>
        <w:t>服务：</w:t>
      </w:r>
    </w:p>
    <w:p w14:paraId="0470B1EC" w14:textId="77777777" w:rsidR="002D45A5" w:rsidRDefault="002D45A5">
      <w:pPr>
        <w:ind w:firstLineChars="200" w:firstLine="480"/>
        <w:rPr>
          <w:lang w:eastAsia="zh-CN"/>
        </w:rPr>
      </w:pPr>
    </w:p>
    <w:p w14:paraId="72665D02" w14:textId="77777777" w:rsidR="002D45A5" w:rsidRDefault="00000000">
      <w:pPr>
        <w:pStyle w:val="a0"/>
      </w:pPr>
      <w:r>
        <w:lastRenderedPageBreak/>
        <w:t xml:space="preserve">AI </w:t>
      </w:r>
      <w:proofErr w:type="spellStart"/>
      <w:r>
        <w:t>服务接口：</w:t>
      </w:r>
      <w:r>
        <w:t>OpenAI</w:t>
      </w:r>
      <w:proofErr w:type="spellEnd"/>
      <w:r>
        <w:t xml:space="preserve"> </w:t>
      </w:r>
      <w:proofErr w:type="spellStart"/>
      <w:r>
        <w:t>兼容</w:t>
      </w:r>
      <w:proofErr w:type="spellEnd"/>
      <w:r>
        <w:t xml:space="preserve"> /v1/chat/</w:t>
      </w:r>
      <w:proofErr w:type="spellStart"/>
      <w:r>
        <w:t>completions</w:t>
      </w:r>
      <w:r>
        <w:t>，支持一次性（润色</w:t>
      </w:r>
      <w:proofErr w:type="spellEnd"/>
      <w:r>
        <w:t>/</w:t>
      </w:r>
      <w:proofErr w:type="spellStart"/>
      <w:r>
        <w:t>审查）与流式（</w:t>
      </w:r>
      <w:r>
        <w:t>SSE</w:t>
      </w:r>
      <w:proofErr w:type="spellEnd"/>
      <w:r>
        <w:t xml:space="preserve"> </w:t>
      </w:r>
      <w:r>
        <w:t>摘要）两种模式；</w:t>
      </w:r>
    </w:p>
    <w:p w14:paraId="5C0B115B" w14:textId="77777777" w:rsidR="002D45A5" w:rsidRDefault="00000000">
      <w:pPr>
        <w:pStyle w:val="a0"/>
      </w:pPr>
      <w:r>
        <w:t>润色</w:t>
      </w:r>
      <w:r>
        <w:t>/</w:t>
      </w:r>
      <w:r>
        <w:t>摘要：</w:t>
      </w:r>
      <w:r>
        <w:t>DeepSeek</w:t>
      </w:r>
      <w:r>
        <w:t>（</w:t>
      </w:r>
      <w:r>
        <w:t>deepseek-v4-flash</w:t>
      </w:r>
      <w:r>
        <w:t>）；</w:t>
      </w:r>
    </w:p>
    <w:p w14:paraId="2FA5C52C" w14:textId="77777777" w:rsidR="002D45A5" w:rsidRDefault="00000000">
      <w:pPr>
        <w:pStyle w:val="a0"/>
      </w:pPr>
      <w:r>
        <w:t>审查分类：先以</w:t>
      </w:r>
      <w:r>
        <w:t xml:space="preserve"> DeepSeek </w:t>
      </w:r>
      <w:r>
        <w:t>提示词方案占位，要求返回</w:t>
      </w:r>
      <w:r>
        <w:t xml:space="preserve"> JSON {label, confidence, reason}</w:t>
      </w:r>
      <w:r>
        <w:t>，后续以同一协议切换至</w:t>
      </w:r>
      <w:r>
        <w:t xml:space="preserve"> Gemma4 12B </w:t>
      </w:r>
      <w:r>
        <w:t>微调模型。</w:t>
      </w:r>
    </w:p>
    <w:p w14:paraId="0589FF28" w14:textId="77777777" w:rsidR="002D45A5" w:rsidRDefault="002D45A5">
      <w:pPr>
        <w:ind w:firstLineChars="200" w:firstLine="480"/>
      </w:pPr>
    </w:p>
    <w:p w14:paraId="1A0E50AA" w14:textId="77777777" w:rsidR="002D45A5" w:rsidRDefault="00000000">
      <w:pPr>
        <w:pStyle w:val="31"/>
        <w:spacing w:before="120"/>
      </w:pPr>
      <w:bookmarkStart w:id="85" w:name="_Toc234331287"/>
      <w:r>
        <w:t xml:space="preserve">3.3 </w:t>
      </w:r>
      <w:r>
        <w:t>内部接口</w:t>
      </w:r>
      <w:bookmarkEnd w:id="85"/>
    </w:p>
    <w:p w14:paraId="323946E7" w14:textId="77777777" w:rsidR="002D45A5" w:rsidRDefault="002D45A5">
      <w:pPr>
        <w:ind w:firstLineChars="200" w:firstLine="480"/>
      </w:pPr>
    </w:p>
    <w:p w14:paraId="5A61C7C9" w14:textId="77777777" w:rsidR="002D45A5" w:rsidRDefault="00000000">
      <w:pPr>
        <w:ind w:firstLineChars="200" w:firstLine="480"/>
      </w:pPr>
      <w:r>
        <w:t>前端一律经统一请求封装（</w:t>
      </w:r>
      <w:r>
        <w:t>frontend/src/api/client.ts</w:t>
      </w:r>
      <w:r>
        <w:t>）访问后端</w:t>
      </w:r>
      <w:r>
        <w:t xml:space="preserve"> REST API</w:t>
      </w:r>
      <w:r>
        <w:t>，数据格式为</w:t>
      </w:r>
      <w:r>
        <w:t xml:space="preserve"> camelCase JSON</w:t>
      </w:r>
      <w:r>
        <w:t>，鉴权采用</w:t>
      </w:r>
      <w:r>
        <w:t xml:space="preserve"> Authorization: Bearer &lt;JWT&gt; </w:t>
      </w:r>
      <w:r>
        <w:t>头。本模块涉及的资源域：</w:t>
      </w:r>
    </w:p>
    <w:p w14:paraId="743A48E0"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2771"/>
        <w:gridCol w:w="2771"/>
        <w:gridCol w:w="2771"/>
      </w:tblGrid>
      <w:tr w:rsidR="002D45A5" w14:paraId="2914E0CB" w14:textId="77777777">
        <w:tc>
          <w:tcPr>
            <w:tcW w:w="2771" w:type="dxa"/>
            <w:tcBorders>
              <w:bottom w:val="single" w:sz="8" w:space="0" w:color="000000"/>
            </w:tcBorders>
          </w:tcPr>
          <w:p w14:paraId="7B0AB7ED" w14:textId="77777777" w:rsidR="002D45A5" w:rsidRDefault="00000000">
            <w:pPr>
              <w:jc w:val="center"/>
            </w:pPr>
            <w:r>
              <w:rPr>
                <w:b/>
                <w:sz w:val="21"/>
              </w:rPr>
              <w:t>资源域</w:t>
            </w:r>
          </w:p>
        </w:tc>
        <w:tc>
          <w:tcPr>
            <w:tcW w:w="2771" w:type="dxa"/>
            <w:tcBorders>
              <w:bottom w:val="single" w:sz="8" w:space="0" w:color="000000"/>
            </w:tcBorders>
          </w:tcPr>
          <w:p w14:paraId="653EF75B" w14:textId="77777777" w:rsidR="002D45A5" w:rsidRDefault="00000000">
            <w:pPr>
              <w:jc w:val="center"/>
            </w:pPr>
            <w:r>
              <w:rPr>
                <w:b/>
                <w:sz w:val="21"/>
              </w:rPr>
              <w:t>基础路径</w:t>
            </w:r>
          </w:p>
        </w:tc>
        <w:tc>
          <w:tcPr>
            <w:tcW w:w="2771" w:type="dxa"/>
            <w:tcBorders>
              <w:bottom w:val="single" w:sz="8" w:space="0" w:color="000000"/>
            </w:tcBorders>
          </w:tcPr>
          <w:p w14:paraId="3BA44C6E" w14:textId="77777777" w:rsidR="002D45A5" w:rsidRDefault="00000000">
            <w:pPr>
              <w:jc w:val="center"/>
            </w:pPr>
            <w:r>
              <w:rPr>
                <w:b/>
                <w:sz w:val="21"/>
              </w:rPr>
              <w:t>说明</w:t>
            </w:r>
          </w:p>
        </w:tc>
      </w:tr>
      <w:tr w:rsidR="002D45A5" w14:paraId="0F38394D" w14:textId="77777777">
        <w:tc>
          <w:tcPr>
            <w:tcW w:w="2771" w:type="dxa"/>
          </w:tcPr>
          <w:p w14:paraId="21009481" w14:textId="77777777" w:rsidR="002D45A5" w:rsidRDefault="00000000">
            <w:pPr>
              <w:jc w:val="center"/>
            </w:pPr>
            <w:r>
              <w:rPr>
                <w:sz w:val="21"/>
              </w:rPr>
              <w:t>笔记</w:t>
            </w:r>
          </w:p>
        </w:tc>
        <w:tc>
          <w:tcPr>
            <w:tcW w:w="2771" w:type="dxa"/>
          </w:tcPr>
          <w:p w14:paraId="2E4DDAA7" w14:textId="77777777" w:rsidR="002D45A5" w:rsidRDefault="00000000">
            <w:pPr>
              <w:jc w:val="center"/>
            </w:pPr>
            <w:r>
              <w:rPr>
                <w:sz w:val="21"/>
              </w:rPr>
              <w:t>`/notes`</w:t>
            </w:r>
          </w:p>
        </w:tc>
        <w:tc>
          <w:tcPr>
            <w:tcW w:w="2771" w:type="dxa"/>
          </w:tcPr>
          <w:p w14:paraId="7BC9FE93" w14:textId="77777777" w:rsidR="002D45A5" w:rsidRDefault="00000000">
            <w:pPr>
              <w:jc w:val="center"/>
              <w:rPr>
                <w:lang w:eastAsia="zh-CN"/>
              </w:rPr>
            </w:pPr>
            <w:r>
              <w:rPr>
                <w:sz w:val="21"/>
                <w:lang w:eastAsia="zh-CN"/>
              </w:rPr>
              <w:t>列表、详情、编辑、删除</w:t>
            </w:r>
          </w:p>
        </w:tc>
      </w:tr>
      <w:tr w:rsidR="002D45A5" w14:paraId="3926C9FC" w14:textId="77777777">
        <w:tc>
          <w:tcPr>
            <w:tcW w:w="2771" w:type="dxa"/>
          </w:tcPr>
          <w:p w14:paraId="7AFB0806" w14:textId="77777777" w:rsidR="002D45A5" w:rsidRDefault="00000000">
            <w:pPr>
              <w:jc w:val="center"/>
            </w:pPr>
            <w:proofErr w:type="spellStart"/>
            <w:r>
              <w:rPr>
                <w:sz w:val="21"/>
              </w:rPr>
              <w:t>草稿</w:t>
            </w:r>
            <w:proofErr w:type="spellEnd"/>
          </w:p>
        </w:tc>
        <w:tc>
          <w:tcPr>
            <w:tcW w:w="2771" w:type="dxa"/>
          </w:tcPr>
          <w:p w14:paraId="0B6FD235" w14:textId="77777777" w:rsidR="002D45A5" w:rsidRDefault="00000000">
            <w:pPr>
              <w:jc w:val="center"/>
            </w:pPr>
            <w:r>
              <w:rPr>
                <w:sz w:val="21"/>
              </w:rPr>
              <w:t>`/notes/drafts`</w:t>
            </w:r>
          </w:p>
        </w:tc>
        <w:tc>
          <w:tcPr>
            <w:tcW w:w="2771" w:type="dxa"/>
          </w:tcPr>
          <w:p w14:paraId="5BDFF0D4" w14:textId="77777777" w:rsidR="002D45A5" w:rsidRDefault="00000000">
            <w:pPr>
              <w:jc w:val="center"/>
            </w:pPr>
            <w:r>
              <w:rPr>
                <w:sz w:val="21"/>
              </w:rPr>
              <w:t>创建、更新、发布</w:t>
            </w:r>
          </w:p>
        </w:tc>
      </w:tr>
      <w:tr w:rsidR="002D45A5" w14:paraId="08469D96" w14:textId="77777777">
        <w:tc>
          <w:tcPr>
            <w:tcW w:w="2771" w:type="dxa"/>
          </w:tcPr>
          <w:p w14:paraId="201FA1A4" w14:textId="77777777" w:rsidR="002D45A5" w:rsidRDefault="00000000">
            <w:pPr>
              <w:jc w:val="center"/>
            </w:pPr>
            <w:r>
              <w:rPr>
                <w:sz w:val="21"/>
              </w:rPr>
              <w:t>互动</w:t>
            </w:r>
          </w:p>
        </w:tc>
        <w:tc>
          <w:tcPr>
            <w:tcW w:w="2771" w:type="dxa"/>
          </w:tcPr>
          <w:p w14:paraId="7888C2ED" w14:textId="77777777" w:rsidR="002D45A5" w:rsidRDefault="00000000">
            <w:pPr>
              <w:jc w:val="center"/>
            </w:pPr>
            <w:r>
              <w:rPr>
                <w:sz w:val="21"/>
              </w:rPr>
              <w:t>`/notes/{id}/like, /notes/{id}/dislike, /notes/{id}/favorite`</w:t>
            </w:r>
          </w:p>
        </w:tc>
        <w:tc>
          <w:tcPr>
            <w:tcW w:w="2771" w:type="dxa"/>
          </w:tcPr>
          <w:p w14:paraId="31AB00B3" w14:textId="77777777" w:rsidR="002D45A5" w:rsidRDefault="00000000">
            <w:pPr>
              <w:jc w:val="center"/>
            </w:pPr>
            <w:r>
              <w:rPr>
                <w:sz w:val="21"/>
              </w:rPr>
              <w:t>笔记表态</w:t>
            </w:r>
            <w:r>
              <w:rPr>
                <w:sz w:val="21"/>
              </w:rPr>
              <w:t>/</w:t>
            </w:r>
            <w:r>
              <w:rPr>
                <w:sz w:val="21"/>
              </w:rPr>
              <w:t>收藏</w:t>
            </w:r>
          </w:p>
        </w:tc>
      </w:tr>
      <w:tr w:rsidR="002D45A5" w14:paraId="642922AA" w14:textId="77777777">
        <w:tc>
          <w:tcPr>
            <w:tcW w:w="2771" w:type="dxa"/>
          </w:tcPr>
          <w:p w14:paraId="18182CB5" w14:textId="77777777" w:rsidR="002D45A5" w:rsidRDefault="00000000">
            <w:pPr>
              <w:jc w:val="center"/>
            </w:pPr>
            <w:r>
              <w:rPr>
                <w:sz w:val="21"/>
              </w:rPr>
              <w:t>评论</w:t>
            </w:r>
          </w:p>
        </w:tc>
        <w:tc>
          <w:tcPr>
            <w:tcW w:w="2771" w:type="dxa"/>
          </w:tcPr>
          <w:p w14:paraId="7277CB7B" w14:textId="77777777" w:rsidR="002D45A5" w:rsidRDefault="00000000">
            <w:pPr>
              <w:jc w:val="center"/>
            </w:pPr>
            <w:r>
              <w:rPr>
                <w:sz w:val="21"/>
              </w:rPr>
              <w:t>`/notes/{id}/comments, /comments/{id}/like, /comments/{id}/dislike`</w:t>
            </w:r>
          </w:p>
        </w:tc>
        <w:tc>
          <w:tcPr>
            <w:tcW w:w="2771" w:type="dxa"/>
          </w:tcPr>
          <w:p w14:paraId="78C62292" w14:textId="77777777" w:rsidR="002D45A5" w:rsidRDefault="00000000">
            <w:pPr>
              <w:jc w:val="center"/>
            </w:pPr>
            <w:r>
              <w:rPr>
                <w:sz w:val="21"/>
              </w:rPr>
              <w:t>评论</w:t>
            </w:r>
            <w:r>
              <w:rPr>
                <w:sz w:val="21"/>
              </w:rPr>
              <w:t xml:space="preserve"> CRUD </w:t>
            </w:r>
            <w:r>
              <w:rPr>
                <w:sz w:val="21"/>
              </w:rPr>
              <w:t>与表态</w:t>
            </w:r>
          </w:p>
        </w:tc>
      </w:tr>
      <w:tr w:rsidR="002D45A5" w14:paraId="58CBFD7C" w14:textId="77777777">
        <w:tc>
          <w:tcPr>
            <w:tcW w:w="2771" w:type="dxa"/>
          </w:tcPr>
          <w:p w14:paraId="1923B5B1" w14:textId="77777777" w:rsidR="002D45A5" w:rsidRDefault="00000000">
            <w:pPr>
              <w:jc w:val="center"/>
            </w:pPr>
            <w:r>
              <w:rPr>
                <w:sz w:val="21"/>
              </w:rPr>
              <w:t>举报</w:t>
            </w:r>
          </w:p>
        </w:tc>
        <w:tc>
          <w:tcPr>
            <w:tcW w:w="2771" w:type="dxa"/>
          </w:tcPr>
          <w:p w14:paraId="09FE0A4A" w14:textId="77777777" w:rsidR="002D45A5" w:rsidRDefault="00000000">
            <w:pPr>
              <w:jc w:val="center"/>
            </w:pPr>
            <w:r>
              <w:rPr>
                <w:sz w:val="21"/>
              </w:rPr>
              <w:t>未实现</w:t>
            </w:r>
          </w:p>
        </w:tc>
        <w:tc>
          <w:tcPr>
            <w:tcW w:w="2771" w:type="dxa"/>
          </w:tcPr>
          <w:p w14:paraId="71DD7B31" w14:textId="77777777" w:rsidR="002D45A5" w:rsidRDefault="00000000">
            <w:pPr>
              <w:jc w:val="center"/>
            </w:pPr>
            <w:r>
              <w:rPr>
                <w:sz w:val="21"/>
              </w:rPr>
              <w:t>当前仅有</w:t>
            </w:r>
            <w:r>
              <w:rPr>
                <w:sz w:val="21"/>
              </w:rPr>
              <w:t xml:space="preserve"> reports </w:t>
            </w:r>
            <w:r>
              <w:rPr>
                <w:sz w:val="21"/>
              </w:rPr>
              <w:t>表模型，无</w:t>
            </w:r>
            <w:r>
              <w:rPr>
                <w:sz w:val="21"/>
              </w:rPr>
              <w:t xml:space="preserve"> `/reports` </w:t>
            </w:r>
            <w:r>
              <w:rPr>
                <w:sz w:val="21"/>
              </w:rPr>
              <w:t>路由</w:t>
            </w:r>
          </w:p>
        </w:tc>
      </w:tr>
      <w:tr w:rsidR="002D45A5" w14:paraId="648C95A6" w14:textId="77777777">
        <w:tc>
          <w:tcPr>
            <w:tcW w:w="2771" w:type="dxa"/>
          </w:tcPr>
          <w:p w14:paraId="24C87376" w14:textId="77777777" w:rsidR="002D45A5" w:rsidRDefault="00000000">
            <w:pPr>
              <w:jc w:val="center"/>
            </w:pPr>
            <w:r>
              <w:rPr>
                <w:sz w:val="21"/>
              </w:rPr>
              <w:t>拉黑</w:t>
            </w:r>
          </w:p>
        </w:tc>
        <w:tc>
          <w:tcPr>
            <w:tcW w:w="2771" w:type="dxa"/>
          </w:tcPr>
          <w:p w14:paraId="3902418C" w14:textId="77777777" w:rsidR="002D45A5" w:rsidRDefault="00000000">
            <w:pPr>
              <w:jc w:val="center"/>
            </w:pPr>
            <w:r>
              <w:rPr>
                <w:sz w:val="21"/>
              </w:rPr>
              <w:t>未实现</w:t>
            </w:r>
          </w:p>
        </w:tc>
        <w:tc>
          <w:tcPr>
            <w:tcW w:w="2771" w:type="dxa"/>
          </w:tcPr>
          <w:p w14:paraId="26995CDF" w14:textId="77777777" w:rsidR="002D45A5" w:rsidRDefault="00000000">
            <w:pPr>
              <w:jc w:val="center"/>
            </w:pPr>
            <w:r>
              <w:rPr>
                <w:sz w:val="21"/>
              </w:rPr>
              <w:t>当前仅有</w:t>
            </w:r>
            <w:r>
              <w:rPr>
                <w:sz w:val="21"/>
              </w:rPr>
              <w:t xml:space="preserve"> blocks </w:t>
            </w:r>
            <w:r>
              <w:rPr>
                <w:sz w:val="21"/>
              </w:rPr>
              <w:t>表模型，无</w:t>
            </w:r>
            <w:r>
              <w:rPr>
                <w:sz w:val="21"/>
              </w:rPr>
              <w:t xml:space="preserve"> `/blocks` </w:t>
            </w:r>
            <w:r>
              <w:rPr>
                <w:sz w:val="21"/>
              </w:rPr>
              <w:t>路由</w:t>
            </w:r>
          </w:p>
        </w:tc>
      </w:tr>
      <w:tr w:rsidR="002D45A5" w14:paraId="64871230" w14:textId="77777777">
        <w:tc>
          <w:tcPr>
            <w:tcW w:w="2771" w:type="dxa"/>
          </w:tcPr>
          <w:p w14:paraId="0055FBD1" w14:textId="77777777" w:rsidR="002D45A5" w:rsidRDefault="00000000">
            <w:pPr>
              <w:jc w:val="center"/>
            </w:pPr>
            <w:r>
              <w:rPr>
                <w:sz w:val="21"/>
              </w:rPr>
              <w:t>合集</w:t>
            </w:r>
          </w:p>
        </w:tc>
        <w:tc>
          <w:tcPr>
            <w:tcW w:w="2771" w:type="dxa"/>
          </w:tcPr>
          <w:p w14:paraId="7DAA33B9" w14:textId="77777777" w:rsidR="002D45A5" w:rsidRDefault="00000000">
            <w:pPr>
              <w:jc w:val="center"/>
            </w:pPr>
            <w:r>
              <w:rPr>
                <w:sz w:val="21"/>
              </w:rPr>
              <w:t>`/collections`</w:t>
            </w:r>
          </w:p>
        </w:tc>
        <w:tc>
          <w:tcPr>
            <w:tcW w:w="2771" w:type="dxa"/>
          </w:tcPr>
          <w:p w14:paraId="058F4642" w14:textId="77777777" w:rsidR="002D45A5" w:rsidRDefault="00000000">
            <w:pPr>
              <w:jc w:val="center"/>
              <w:rPr>
                <w:lang w:eastAsia="zh-CN"/>
              </w:rPr>
            </w:pPr>
            <w:r>
              <w:rPr>
                <w:sz w:val="21"/>
                <w:lang w:eastAsia="zh-CN"/>
              </w:rPr>
              <w:t>合集</w:t>
            </w:r>
            <w:r>
              <w:rPr>
                <w:sz w:val="21"/>
                <w:lang w:eastAsia="zh-CN"/>
              </w:rPr>
              <w:t xml:space="preserve"> CRUD</w:t>
            </w:r>
            <w:r>
              <w:rPr>
                <w:sz w:val="21"/>
                <w:lang w:eastAsia="zh-CN"/>
              </w:rPr>
              <w:t>、笔记加入</w:t>
            </w:r>
            <w:r>
              <w:rPr>
                <w:sz w:val="21"/>
                <w:lang w:eastAsia="zh-CN"/>
              </w:rPr>
              <w:t>/</w:t>
            </w:r>
            <w:r>
              <w:rPr>
                <w:sz w:val="21"/>
                <w:lang w:eastAsia="zh-CN"/>
              </w:rPr>
              <w:t>移</w:t>
            </w:r>
            <w:r>
              <w:rPr>
                <w:sz w:val="21"/>
                <w:lang w:eastAsia="zh-CN"/>
              </w:rPr>
              <w:lastRenderedPageBreak/>
              <w:t>出、</w:t>
            </w:r>
            <w:proofErr w:type="gramStart"/>
            <w:r>
              <w:rPr>
                <w:sz w:val="21"/>
                <w:lang w:eastAsia="zh-CN"/>
              </w:rPr>
              <w:t>侧栏查询</w:t>
            </w:r>
            <w:proofErr w:type="gramEnd"/>
          </w:p>
        </w:tc>
      </w:tr>
      <w:tr w:rsidR="002D45A5" w14:paraId="35107322" w14:textId="77777777">
        <w:tc>
          <w:tcPr>
            <w:tcW w:w="2771" w:type="dxa"/>
          </w:tcPr>
          <w:p w14:paraId="2CD1AED4" w14:textId="77777777" w:rsidR="002D45A5" w:rsidRDefault="00000000">
            <w:pPr>
              <w:jc w:val="center"/>
            </w:pPr>
            <w:proofErr w:type="spellStart"/>
            <w:r>
              <w:rPr>
                <w:sz w:val="21"/>
              </w:rPr>
              <w:lastRenderedPageBreak/>
              <w:t>签到</w:t>
            </w:r>
            <w:proofErr w:type="spellEnd"/>
            <w:r>
              <w:rPr>
                <w:sz w:val="21"/>
              </w:rPr>
              <w:t>/</w:t>
            </w:r>
            <w:proofErr w:type="spellStart"/>
            <w:r>
              <w:rPr>
                <w:sz w:val="21"/>
              </w:rPr>
              <w:t>成长</w:t>
            </w:r>
            <w:proofErr w:type="spellEnd"/>
          </w:p>
        </w:tc>
        <w:tc>
          <w:tcPr>
            <w:tcW w:w="2771" w:type="dxa"/>
          </w:tcPr>
          <w:p w14:paraId="032CCA5E" w14:textId="77777777" w:rsidR="002D45A5" w:rsidRDefault="00000000">
            <w:pPr>
              <w:jc w:val="center"/>
            </w:pPr>
            <w:r>
              <w:rPr>
                <w:sz w:val="21"/>
              </w:rPr>
              <w:t>`/auth/me/checkin, /auth/me/xp-events, /auth/me/favorites`</w:t>
            </w:r>
          </w:p>
        </w:tc>
        <w:tc>
          <w:tcPr>
            <w:tcW w:w="2771" w:type="dxa"/>
          </w:tcPr>
          <w:p w14:paraId="685C3955" w14:textId="77777777" w:rsidR="002D45A5" w:rsidRDefault="00000000">
            <w:pPr>
              <w:jc w:val="center"/>
            </w:pPr>
            <w:r>
              <w:rPr>
                <w:sz w:val="21"/>
              </w:rPr>
              <w:t>签到</w:t>
            </w:r>
            <w:r>
              <w:rPr>
                <w:sz w:val="21"/>
              </w:rPr>
              <w:t>/</w:t>
            </w:r>
            <w:r>
              <w:rPr>
                <w:sz w:val="21"/>
              </w:rPr>
              <w:t>经验</w:t>
            </w:r>
            <w:r>
              <w:rPr>
                <w:sz w:val="21"/>
              </w:rPr>
              <w:t>/</w:t>
            </w:r>
            <w:r>
              <w:rPr>
                <w:sz w:val="21"/>
              </w:rPr>
              <w:t>收藏列表</w:t>
            </w:r>
          </w:p>
        </w:tc>
      </w:tr>
      <w:tr w:rsidR="002D45A5" w14:paraId="2717DA42" w14:textId="77777777">
        <w:tc>
          <w:tcPr>
            <w:tcW w:w="2771" w:type="dxa"/>
          </w:tcPr>
          <w:p w14:paraId="531DB67E" w14:textId="77777777" w:rsidR="002D45A5" w:rsidRDefault="00000000">
            <w:pPr>
              <w:jc w:val="center"/>
            </w:pPr>
            <w:r>
              <w:rPr>
                <w:sz w:val="21"/>
              </w:rPr>
              <w:t>AI</w:t>
            </w:r>
          </w:p>
        </w:tc>
        <w:tc>
          <w:tcPr>
            <w:tcW w:w="2771" w:type="dxa"/>
          </w:tcPr>
          <w:p w14:paraId="35EEE321" w14:textId="77777777" w:rsidR="002D45A5" w:rsidRDefault="00000000">
            <w:pPr>
              <w:jc w:val="center"/>
            </w:pPr>
            <w:r>
              <w:rPr>
                <w:sz w:val="21"/>
              </w:rPr>
              <w:t>`/ai/compose, /ai/compose/stream`</w:t>
            </w:r>
          </w:p>
        </w:tc>
        <w:tc>
          <w:tcPr>
            <w:tcW w:w="2771" w:type="dxa"/>
          </w:tcPr>
          <w:p w14:paraId="288C3D49" w14:textId="77777777" w:rsidR="002D45A5" w:rsidRDefault="00000000">
            <w:pPr>
              <w:jc w:val="center"/>
            </w:pPr>
            <w:r>
              <w:rPr>
                <w:sz w:val="21"/>
              </w:rPr>
              <w:t>润色</w:t>
            </w:r>
            <w:r>
              <w:rPr>
                <w:sz w:val="21"/>
              </w:rPr>
              <w:t>/</w:t>
            </w:r>
            <w:r>
              <w:rPr>
                <w:sz w:val="21"/>
              </w:rPr>
              <w:t>摘要</w:t>
            </w:r>
          </w:p>
        </w:tc>
      </w:tr>
    </w:tbl>
    <w:p w14:paraId="591CED6B" w14:textId="77777777" w:rsidR="002D45A5" w:rsidRDefault="002D45A5">
      <w:pPr>
        <w:ind w:firstLineChars="200" w:firstLine="480"/>
      </w:pPr>
    </w:p>
    <w:p w14:paraId="45CCFABC" w14:textId="77777777" w:rsidR="002D45A5" w:rsidRDefault="002D45A5">
      <w:pPr>
        <w:ind w:firstLineChars="200" w:firstLine="480"/>
      </w:pPr>
    </w:p>
    <w:p w14:paraId="63BBE878" w14:textId="77777777" w:rsidR="002D45A5" w:rsidRDefault="00000000">
      <w:pPr>
        <w:pStyle w:val="21"/>
        <w:spacing w:before="240" w:after="120"/>
      </w:pPr>
      <w:bookmarkStart w:id="86" w:name="_Toc234331288"/>
      <w:r>
        <w:t>4</w:t>
      </w:r>
      <w:r>
        <w:t>．运行设计</w:t>
      </w:r>
      <w:bookmarkEnd w:id="86"/>
    </w:p>
    <w:p w14:paraId="3AD22C32" w14:textId="77777777" w:rsidR="002D45A5" w:rsidRDefault="002D45A5">
      <w:pPr>
        <w:ind w:firstLineChars="200" w:firstLine="480"/>
      </w:pPr>
    </w:p>
    <w:p w14:paraId="2BF64385" w14:textId="77777777" w:rsidR="002D45A5" w:rsidRDefault="00000000">
      <w:pPr>
        <w:pStyle w:val="31"/>
        <w:spacing w:before="120"/>
      </w:pPr>
      <w:bookmarkStart w:id="87" w:name="_Toc234331289"/>
      <w:r>
        <w:t xml:space="preserve">4.1 </w:t>
      </w:r>
      <w:r>
        <w:t>运行模块组合</w:t>
      </w:r>
      <w:bookmarkEnd w:id="87"/>
    </w:p>
    <w:p w14:paraId="2189187D" w14:textId="77777777" w:rsidR="002D45A5" w:rsidRDefault="002D45A5">
      <w:pPr>
        <w:ind w:firstLineChars="200" w:firstLine="480"/>
      </w:pPr>
    </w:p>
    <w:p w14:paraId="237D3EB7" w14:textId="77777777" w:rsidR="002D45A5" w:rsidRDefault="00000000">
      <w:pPr>
        <w:ind w:firstLineChars="200" w:firstLine="480"/>
      </w:pPr>
      <w:r>
        <w:rPr>
          <w:lang w:eastAsia="zh-CN"/>
        </w:rPr>
        <w:t>本模块与平台其他模块（共享资料库、导师院校库、</w:t>
      </w:r>
      <w:r>
        <w:rPr>
          <w:lang w:eastAsia="zh-CN"/>
        </w:rPr>
        <w:t xml:space="preserve">CCF </w:t>
      </w:r>
      <w:r>
        <w:rPr>
          <w:lang w:eastAsia="zh-CN"/>
        </w:rPr>
        <w:t>会议追踪、管理后台基础设施）共同运行于同一</w:t>
      </w:r>
      <w:r>
        <w:rPr>
          <w:lang w:eastAsia="zh-CN"/>
        </w:rPr>
        <w:t xml:space="preserve"> </w:t>
      </w:r>
      <w:proofErr w:type="spellStart"/>
      <w:r>
        <w:rPr>
          <w:lang w:eastAsia="zh-CN"/>
        </w:rPr>
        <w:t>FastAPI</w:t>
      </w:r>
      <w:proofErr w:type="spellEnd"/>
      <w:r>
        <w:rPr>
          <w:lang w:eastAsia="zh-CN"/>
        </w:rPr>
        <w:t xml:space="preserve"> </w:t>
      </w:r>
      <w:r>
        <w:rPr>
          <w:lang w:eastAsia="zh-CN"/>
        </w:rPr>
        <w:t>进程内。</w:t>
      </w:r>
      <w:proofErr w:type="spellStart"/>
      <w:r>
        <w:t>运行时的模块组合为</w:t>
      </w:r>
      <w:proofErr w:type="spellEnd"/>
      <w:r>
        <w:t>：</w:t>
      </w:r>
    </w:p>
    <w:p w14:paraId="16DBBB04" w14:textId="77777777" w:rsidR="002D45A5" w:rsidRDefault="002D45A5">
      <w:pPr>
        <w:ind w:firstLineChars="200" w:firstLine="480"/>
      </w:pPr>
    </w:p>
    <w:p w14:paraId="06A23557" w14:textId="77777777" w:rsidR="002D45A5" w:rsidRDefault="00000000">
      <w:pPr>
        <w:pStyle w:val="a0"/>
      </w:pPr>
      <w:r>
        <w:t>笔记读写链路：</w:t>
      </w:r>
      <w:r>
        <w:t>React SPA → nginx → FastAPI routes</w:t>
      </w:r>
      <w:r>
        <w:t>（</w:t>
      </w:r>
      <w:r>
        <w:t>notes/drafts/ai</w:t>
      </w:r>
      <w:r>
        <w:t>）</w:t>
      </w:r>
      <w:r>
        <w:t xml:space="preserve">→ services → SQLite </w:t>
      </w:r>
      <w:r>
        <w:t>主库</w:t>
      </w:r>
    </w:p>
    <w:p w14:paraId="17E4F684" w14:textId="77777777" w:rsidR="002D45A5" w:rsidRDefault="00000000">
      <w:pPr>
        <w:pStyle w:val="a0"/>
      </w:pPr>
      <w:r>
        <w:t>互动通信链路：</w:t>
      </w:r>
      <w:r>
        <w:t>React SPA → nginx → FastAPI routes</w:t>
      </w:r>
      <w:r>
        <w:t>（</w:t>
      </w:r>
      <w:r>
        <w:t>interactions</w:t>
      </w:r>
      <w:r>
        <w:t>）</w:t>
      </w:r>
      <w:r>
        <w:t xml:space="preserve">→ services → SQLite </w:t>
      </w:r>
      <w:r>
        <w:t>主库</w:t>
      </w:r>
    </w:p>
    <w:p w14:paraId="45D1EA5D" w14:textId="77777777" w:rsidR="002D45A5" w:rsidRDefault="00000000">
      <w:pPr>
        <w:pStyle w:val="a0"/>
      </w:pPr>
      <w:r>
        <w:t>合集链路：</w:t>
      </w:r>
      <w:r>
        <w:t>React SPA → nginx → FastAPI routes</w:t>
      </w:r>
      <w:r>
        <w:t>（</w:t>
      </w:r>
      <w:r>
        <w:t>collections</w:t>
      </w:r>
      <w:r>
        <w:t>）</w:t>
      </w:r>
      <w:r>
        <w:t xml:space="preserve">→ services → SQLite </w:t>
      </w:r>
      <w:r>
        <w:t>主库</w:t>
      </w:r>
    </w:p>
    <w:p w14:paraId="2118C568" w14:textId="77777777" w:rsidR="002D45A5" w:rsidRDefault="00000000">
      <w:pPr>
        <w:pStyle w:val="a0"/>
      </w:pPr>
      <w:r>
        <w:t>治理旁路（规划）：当前仅有</w:t>
      </w:r>
      <w:r>
        <w:t xml:space="preserve"> Report/Block </w:t>
      </w:r>
      <w:r>
        <w:t>数据模型，尚无</w:t>
      </w:r>
      <w:r>
        <w:t xml:space="preserve"> /reports</w:t>
      </w:r>
      <w:r>
        <w:t>、</w:t>
      </w:r>
      <w:r>
        <w:t xml:space="preserve">/blocks </w:t>
      </w:r>
      <w:r>
        <w:t>路由和</w:t>
      </w:r>
      <w:r>
        <w:t xml:space="preserve"> AI </w:t>
      </w:r>
      <w:r>
        <w:t>审查任务</w:t>
      </w:r>
    </w:p>
    <w:p w14:paraId="4E59F588" w14:textId="77777777" w:rsidR="002D45A5" w:rsidRDefault="00000000">
      <w:pPr>
        <w:pStyle w:val="a0"/>
      </w:pPr>
      <w:r>
        <w:t>成长旁路：</w:t>
      </w:r>
      <w:r>
        <w:t xml:space="preserve">React SPA → auth → routes/auth.py → check_ins / xp_events </w:t>
      </w:r>
      <w:r>
        <w:t>写入</w:t>
      </w:r>
    </w:p>
    <w:p w14:paraId="6C2D3892" w14:textId="77777777" w:rsidR="002D45A5" w:rsidRDefault="002D45A5">
      <w:pPr>
        <w:ind w:firstLineChars="200" w:firstLine="480"/>
      </w:pPr>
    </w:p>
    <w:p w14:paraId="1DE034E6" w14:textId="77777777" w:rsidR="002D45A5" w:rsidRDefault="00000000">
      <w:pPr>
        <w:pStyle w:val="31"/>
        <w:spacing w:before="120"/>
      </w:pPr>
      <w:bookmarkStart w:id="88" w:name="_Toc234331290"/>
      <w:r>
        <w:lastRenderedPageBreak/>
        <w:t xml:space="preserve">4.2 </w:t>
      </w:r>
      <w:r>
        <w:t>运行控制</w:t>
      </w:r>
      <w:bookmarkEnd w:id="88"/>
    </w:p>
    <w:p w14:paraId="3D5A18C6" w14:textId="77777777" w:rsidR="002D45A5" w:rsidRDefault="002D45A5">
      <w:pPr>
        <w:ind w:firstLineChars="200" w:firstLine="480"/>
      </w:pPr>
    </w:p>
    <w:p w14:paraId="447526C4" w14:textId="77777777" w:rsidR="002D45A5" w:rsidRDefault="00000000">
      <w:pPr>
        <w:pStyle w:val="a0"/>
      </w:pPr>
      <w:r>
        <w:t>系统以</w:t>
      </w:r>
      <w:r>
        <w:t xml:space="preserve"> feiyue-backend.service </w:t>
      </w:r>
      <w:r>
        <w:t>为</w:t>
      </w:r>
      <w:r>
        <w:t xml:space="preserve"> systemd </w:t>
      </w:r>
      <w:r>
        <w:t>单元常驻运行</w:t>
      </w:r>
    </w:p>
    <w:p w14:paraId="5D5D07F1" w14:textId="77777777" w:rsidR="002D45A5" w:rsidRDefault="00000000">
      <w:pPr>
        <w:pStyle w:val="a0"/>
      </w:pPr>
      <w:r>
        <w:t>写操作全部要求登录态（</w:t>
      </w:r>
      <w:r>
        <w:t>Bearer JWT</w:t>
      </w:r>
      <w:r>
        <w:t>），前端通过</w:t>
      </w:r>
      <w:r>
        <w:t xml:space="preserve"> localStorage </w:t>
      </w:r>
      <w:r>
        <w:t>持久化令牌</w:t>
      </w:r>
    </w:p>
    <w:p w14:paraId="5506811D" w14:textId="77777777" w:rsidR="002D45A5" w:rsidRDefault="00000000">
      <w:pPr>
        <w:pStyle w:val="a0"/>
        <w:rPr>
          <w:lang w:eastAsia="zh-CN"/>
        </w:rPr>
      </w:pPr>
      <w:r>
        <w:rPr>
          <w:lang w:eastAsia="zh-CN"/>
        </w:rPr>
        <w:t>管理操作经服务端角色校验（非管理员返回</w:t>
      </w:r>
      <w:r>
        <w:rPr>
          <w:lang w:eastAsia="zh-CN"/>
        </w:rPr>
        <w:t xml:space="preserve"> 404 </w:t>
      </w:r>
      <w:r>
        <w:rPr>
          <w:lang w:eastAsia="zh-CN"/>
        </w:rPr>
        <w:t>隐藏后台入口）</w:t>
      </w:r>
    </w:p>
    <w:p w14:paraId="75942A32" w14:textId="77777777" w:rsidR="002D45A5" w:rsidRDefault="00000000">
      <w:pPr>
        <w:pStyle w:val="a0"/>
        <w:rPr>
          <w:lang w:eastAsia="zh-CN"/>
        </w:rPr>
      </w:pPr>
      <w:r>
        <w:rPr>
          <w:lang w:eastAsia="zh-CN"/>
        </w:rPr>
        <w:t xml:space="preserve">AI </w:t>
      </w:r>
      <w:r>
        <w:rPr>
          <w:lang w:eastAsia="zh-CN"/>
        </w:rPr>
        <w:t>润色和摘要链路具备降级兜底；</w:t>
      </w:r>
      <w:r>
        <w:rPr>
          <w:lang w:eastAsia="zh-CN"/>
        </w:rPr>
        <w:t xml:space="preserve">AI </w:t>
      </w:r>
      <w:r>
        <w:rPr>
          <w:lang w:eastAsia="zh-CN"/>
        </w:rPr>
        <w:t>审查任务当前未实现，作为治理能力后续补齐</w:t>
      </w:r>
    </w:p>
    <w:p w14:paraId="5023B93F" w14:textId="77777777" w:rsidR="002D45A5" w:rsidRDefault="00000000">
      <w:pPr>
        <w:pStyle w:val="a0"/>
        <w:rPr>
          <w:lang w:eastAsia="zh-CN"/>
        </w:rPr>
      </w:pPr>
      <w:r>
        <w:rPr>
          <w:lang w:eastAsia="zh-CN"/>
        </w:rPr>
        <w:t>签到、表态、收藏以数据库唯一约束</w:t>
      </w:r>
      <w:r>
        <w:rPr>
          <w:lang w:eastAsia="zh-CN"/>
        </w:rPr>
        <w:t>/</w:t>
      </w:r>
      <w:r>
        <w:rPr>
          <w:lang w:eastAsia="zh-CN"/>
        </w:rPr>
        <w:t>复合主键保证</w:t>
      </w:r>
      <w:proofErr w:type="gramStart"/>
      <w:r>
        <w:rPr>
          <w:lang w:eastAsia="zh-CN"/>
        </w:rPr>
        <w:t>幂</w:t>
      </w:r>
      <w:proofErr w:type="gramEnd"/>
      <w:r>
        <w:rPr>
          <w:lang w:eastAsia="zh-CN"/>
        </w:rPr>
        <w:t>等；举报</w:t>
      </w:r>
      <w:proofErr w:type="gramStart"/>
      <w:r>
        <w:rPr>
          <w:lang w:eastAsia="zh-CN"/>
        </w:rPr>
        <w:t>幂</w:t>
      </w:r>
      <w:proofErr w:type="gramEnd"/>
      <w:r>
        <w:rPr>
          <w:lang w:eastAsia="zh-CN"/>
        </w:rPr>
        <w:t>等仍需在接口实现时补齐</w:t>
      </w:r>
    </w:p>
    <w:p w14:paraId="0586941C" w14:textId="77777777" w:rsidR="002D45A5" w:rsidRDefault="002D45A5">
      <w:pPr>
        <w:ind w:firstLineChars="200" w:firstLine="480"/>
        <w:rPr>
          <w:lang w:eastAsia="zh-CN"/>
        </w:rPr>
      </w:pPr>
    </w:p>
    <w:p w14:paraId="16ECB111" w14:textId="77777777" w:rsidR="002D45A5" w:rsidRDefault="00000000">
      <w:pPr>
        <w:pStyle w:val="21"/>
        <w:spacing w:before="240" w:after="120"/>
        <w:rPr>
          <w:lang w:eastAsia="zh-CN"/>
        </w:rPr>
      </w:pPr>
      <w:bookmarkStart w:id="89" w:name="_Toc234331291"/>
      <w:r>
        <w:rPr>
          <w:lang w:eastAsia="zh-CN"/>
        </w:rPr>
        <w:t>5</w:t>
      </w:r>
      <w:r>
        <w:rPr>
          <w:lang w:eastAsia="zh-CN"/>
        </w:rPr>
        <w:t>．系统数据库设计</w:t>
      </w:r>
      <w:bookmarkEnd w:id="89"/>
    </w:p>
    <w:p w14:paraId="1151AA2D" w14:textId="77777777" w:rsidR="002D45A5" w:rsidRDefault="002D45A5">
      <w:pPr>
        <w:ind w:firstLineChars="200" w:firstLine="480"/>
        <w:rPr>
          <w:lang w:eastAsia="zh-CN"/>
        </w:rPr>
      </w:pPr>
    </w:p>
    <w:p w14:paraId="04FA4164" w14:textId="77777777" w:rsidR="002D45A5" w:rsidRDefault="00000000">
      <w:pPr>
        <w:pStyle w:val="31"/>
        <w:spacing w:before="120"/>
        <w:rPr>
          <w:lang w:eastAsia="zh-CN"/>
        </w:rPr>
      </w:pPr>
      <w:bookmarkStart w:id="90" w:name="_Toc234331292"/>
      <w:r>
        <w:rPr>
          <w:lang w:eastAsia="zh-CN"/>
        </w:rPr>
        <w:t xml:space="preserve">5.1 </w:t>
      </w:r>
      <w:r>
        <w:rPr>
          <w:lang w:eastAsia="zh-CN"/>
        </w:rPr>
        <w:t>概念结构设计（</w:t>
      </w:r>
      <w:r>
        <w:rPr>
          <w:lang w:eastAsia="zh-CN"/>
        </w:rPr>
        <w:t xml:space="preserve">UML </w:t>
      </w:r>
      <w:r>
        <w:rPr>
          <w:lang w:eastAsia="zh-CN"/>
        </w:rPr>
        <w:t>类图）</w:t>
      </w:r>
      <w:bookmarkEnd w:id="90"/>
    </w:p>
    <w:p w14:paraId="0FAB3FEB" w14:textId="77777777" w:rsidR="002D45A5" w:rsidRDefault="002D45A5">
      <w:pPr>
        <w:ind w:firstLineChars="200" w:firstLine="480"/>
        <w:rPr>
          <w:lang w:eastAsia="zh-CN"/>
        </w:rPr>
      </w:pPr>
    </w:p>
    <w:p w14:paraId="37BFE2C1" w14:textId="77777777" w:rsidR="002D45A5" w:rsidRDefault="00000000">
      <w:pPr>
        <w:ind w:firstLineChars="200" w:firstLine="480"/>
        <w:rPr>
          <w:lang w:eastAsia="zh-CN"/>
        </w:rPr>
      </w:pPr>
      <w:r>
        <w:rPr>
          <w:lang w:eastAsia="zh-CN"/>
        </w:rPr>
        <w:t>本模块的核心实体及关系如图</w:t>
      </w:r>
      <w:r>
        <w:rPr>
          <w:lang w:eastAsia="zh-CN"/>
        </w:rPr>
        <w:t xml:space="preserve"> 5-2 </w:t>
      </w:r>
      <w:r>
        <w:rPr>
          <w:lang w:eastAsia="zh-CN"/>
        </w:rPr>
        <w:t>所示。核心实体包括</w:t>
      </w:r>
      <w:r>
        <w:rPr>
          <w:lang w:eastAsia="zh-CN"/>
        </w:rPr>
        <w:t xml:space="preserve"> User</w:t>
      </w:r>
      <w:r>
        <w:rPr>
          <w:lang w:eastAsia="zh-CN"/>
        </w:rPr>
        <w:t>（用户）、</w:t>
      </w:r>
      <w:r>
        <w:rPr>
          <w:lang w:eastAsia="zh-CN"/>
        </w:rPr>
        <w:t>Note</w:t>
      </w:r>
      <w:r>
        <w:rPr>
          <w:lang w:eastAsia="zh-CN"/>
        </w:rPr>
        <w:t>（笔记）、</w:t>
      </w:r>
      <w:r>
        <w:rPr>
          <w:lang w:eastAsia="zh-CN"/>
        </w:rPr>
        <w:t>Draft</w:t>
      </w:r>
      <w:r>
        <w:rPr>
          <w:lang w:eastAsia="zh-CN"/>
        </w:rPr>
        <w:t>（草稿）、</w:t>
      </w:r>
      <w:r>
        <w:rPr>
          <w:lang w:eastAsia="zh-CN"/>
        </w:rPr>
        <w:t>Comment</w:t>
      </w:r>
      <w:r>
        <w:rPr>
          <w:lang w:eastAsia="zh-CN"/>
        </w:rPr>
        <w:t>（评论）、</w:t>
      </w:r>
      <w:r>
        <w:rPr>
          <w:lang w:eastAsia="zh-CN"/>
        </w:rPr>
        <w:t>Like</w:t>
      </w:r>
      <w:r>
        <w:rPr>
          <w:lang w:eastAsia="zh-CN"/>
        </w:rPr>
        <w:t>（点赞）、</w:t>
      </w:r>
      <w:proofErr w:type="spellStart"/>
      <w:r>
        <w:rPr>
          <w:lang w:eastAsia="zh-CN"/>
        </w:rPr>
        <w:t>NoteDislike</w:t>
      </w:r>
      <w:proofErr w:type="spellEnd"/>
      <w:r>
        <w:rPr>
          <w:lang w:eastAsia="zh-CN"/>
        </w:rPr>
        <w:t>（点踩）、</w:t>
      </w:r>
      <w:r>
        <w:rPr>
          <w:lang w:eastAsia="zh-CN"/>
        </w:rPr>
        <w:t>Favorite</w:t>
      </w:r>
      <w:r>
        <w:rPr>
          <w:lang w:eastAsia="zh-CN"/>
        </w:rPr>
        <w:t>（收藏）、</w:t>
      </w:r>
      <w:r>
        <w:rPr>
          <w:lang w:eastAsia="zh-CN"/>
        </w:rPr>
        <w:t>Collection</w:t>
      </w:r>
      <w:r>
        <w:rPr>
          <w:lang w:eastAsia="zh-CN"/>
        </w:rPr>
        <w:t>（合集）、</w:t>
      </w:r>
      <w:proofErr w:type="spellStart"/>
      <w:r>
        <w:rPr>
          <w:lang w:eastAsia="zh-CN"/>
        </w:rPr>
        <w:t>CollectionEntry</w:t>
      </w:r>
      <w:proofErr w:type="spellEnd"/>
      <w:r>
        <w:rPr>
          <w:lang w:eastAsia="zh-CN"/>
        </w:rPr>
        <w:t>（合集条目）、</w:t>
      </w:r>
      <w:proofErr w:type="spellStart"/>
      <w:r>
        <w:rPr>
          <w:lang w:eastAsia="zh-CN"/>
        </w:rPr>
        <w:t>CommentReaction</w:t>
      </w:r>
      <w:proofErr w:type="spellEnd"/>
      <w:r>
        <w:rPr>
          <w:lang w:eastAsia="zh-CN"/>
        </w:rPr>
        <w:t>（评论表态）、</w:t>
      </w:r>
      <w:r>
        <w:rPr>
          <w:lang w:eastAsia="zh-CN"/>
        </w:rPr>
        <w:t>Report</w:t>
      </w:r>
      <w:r>
        <w:rPr>
          <w:lang w:eastAsia="zh-CN"/>
        </w:rPr>
        <w:t>（举报）、</w:t>
      </w:r>
      <w:r>
        <w:rPr>
          <w:lang w:eastAsia="zh-CN"/>
        </w:rPr>
        <w:t>Block</w:t>
      </w:r>
      <w:r>
        <w:rPr>
          <w:lang w:eastAsia="zh-CN"/>
        </w:rPr>
        <w:t>（拉黑）、</w:t>
      </w:r>
      <w:proofErr w:type="spellStart"/>
      <w:r>
        <w:rPr>
          <w:lang w:eastAsia="zh-CN"/>
        </w:rPr>
        <w:t>CheckIn</w:t>
      </w:r>
      <w:proofErr w:type="spellEnd"/>
      <w:r>
        <w:rPr>
          <w:lang w:eastAsia="zh-CN"/>
        </w:rPr>
        <w:t>（签到）、</w:t>
      </w:r>
      <w:proofErr w:type="spellStart"/>
      <w:r>
        <w:rPr>
          <w:lang w:eastAsia="zh-CN"/>
        </w:rPr>
        <w:t>XpEvent</w:t>
      </w:r>
      <w:proofErr w:type="spellEnd"/>
      <w:r>
        <w:rPr>
          <w:lang w:eastAsia="zh-CN"/>
        </w:rPr>
        <w:t>（经验流水）、</w:t>
      </w:r>
      <w:proofErr w:type="spellStart"/>
      <w:r>
        <w:rPr>
          <w:lang w:eastAsia="zh-CN"/>
        </w:rPr>
        <w:t>LoginEvent</w:t>
      </w:r>
      <w:proofErr w:type="spellEnd"/>
      <w:r>
        <w:rPr>
          <w:lang w:eastAsia="zh-CN"/>
        </w:rPr>
        <w:t>（登录事件）。</w:t>
      </w:r>
    </w:p>
    <w:p w14:paraId="576ACB6C" w14:textId="77777777" w:rsidR="002D45A5" w:rsidRDefault="002D45A5">
      <w:pPr>
        <w:ind w:firstLineChars="200" w:firstLine="480"/>
        <w:rPr>
          <w:lang w:eastAsia="zh-CN"/>
        </w:rPr>
      </w:pPr>
    </w:p>
    <w:p w14:paraId="370AC8C0" w14:textId="77777777" w:rsidR="002D45A5" w:rsidRDefault="00000000">
      <w:pPr>
        <w:ind w:firstLineChars="200" w:firstLine="480"/>
      </w:pPr>
      <w:proofErr w:type="spellStart"/>
      <w:r>
        <w:t>核心关系</w:t>
      </w:r>
      <w:proofErr w:type="spellEnd"/>
      <w:r>
        <w:t>：</w:t>
      </w:r>
    </w:p>
    <w:p w14:paraId="33C43169" w14:textId="77777777" w:rsidR="002D45A5" w:rsidRDefault="00000000">
      <w:pPr>
        <w:pStyle w:val="a0"/>
      </w:pPr>
      <w:r>
        <w:t>User 1—N Note</w:t>
      </w:r>
      <w:r>
        <w:t>（发布）</w:t>
      </w:r>
    </w:p>
    <w:p w14:paraId="08A863D0" w14:textId="77777777" w:rsidR="002D45A5" w:rsidRDefault="00000000">
      <w:pPr>
        <w:pStyle w:val="a0"/>
      </w:pPr>
      <w:r>
        <w:t>User 1—N Draft</w:t>
      </w:r>
      <w:r>
        <w:t>（草稿属主）</w:t>
      </w:r>
    </w:p>
    <w:p w14:paraId="3F09CDCC" w14:textId="77777777" w:rsidR="002D45A5" w:rsidRDefault="00000000">
      <w:pPr>
        <w:pStyle w:val="a0"/>
      </w:pPr>
      <w:r>
        <w:t>User N—M Note</w:t>
      </w:r>
      <w:r>
        <w:t>（通过</w:t>
      </w:r>
      <w:r>
        <w:t xml:space="preserve"> Like </w:t>
      </w:r>
      <w:r>
        <w:t>点赞）</w:t>
      </w:r>
    </w:p>
    <w:p w14:paraId="7628DD87" w14:textId="77777777" w:rsidR="002D45A5" w:rsidRDefault="00000000">
      <w:pPr>
        <w:pStyle w:val="a0"/>
      </w:pPr>
      <w:r>
        <w:t>User N—M Note</w:t>
      </w:r>
      <w:r>
        <w:t>（通过</w:t>
      </w:r>
      <w:r>
        <w:t xml:space="preserve"> NoteDislike </w:t>
      </w:r>
      <w:r>
        <w:t>点踩）</w:t>
      </w:r>
    </w:p>
    <w:p w14:paraId="18C77CC1" w14:textId="77777777" w:rsidR="002D45A5" w:rsidRDefault="00000000">
      <w:pPr>
        <w:pStyle w:val="a0"/>
      </w:pPr>
      <w:r>
        <w:lastRenderedPageBreak/>
        <w:t>User N—M Note</w:t>
      </w:r>
      <w:r>
        <w:t>（通过</w:t>
      </w:r>
      <w:r>
        <w:t xml:space="preserve"> Favorite </w:t>
      </w:r>
      <w:r>
        <w:t>收藏）</w:t>
      </w:r>
    </w:p>
    <w:p w14:paraId="3809C391" w14:textId="77777777" w:rsidR="002D45A5" w:rsidRDefault="00000000">
      <w:pPr>
        <w:pStyle w:val="a0"/>
      </w:pPr>
      <w:r>
        <w:t>Note 1—N Comment</w:t>
      </w:r>
      <w:r>
        <w:t>（顶层评论）</w:t>
      </w:r>
    </w:p>
    <w:p w14:paraId="69A06824" w14:textId="77777777" w:rsidR="002D45A5" w:rsidRDefault="00000000">
      <w:pPr>
        <w:pStyle w:val="a0"/>
      </w:pPr>
      <w:r>
        <w:t>Comment 1—N Comment</w:t>
      </w:r>
      <w:r>
        <w:t>（楼中楼回复，自引用</w:t>
      </w:r>
      <w:r>
        <w:t xml:space="preserve"> parent_id</w:t>
      </w:r>
      <w:r>
        <w:t>）</w:t>
      </w:r>
    </w:p>
    <w:p w14:paraId="49C81E72" w14:textId="77777777" w:rsidR="002D45A5" w:rsidRDefault="00000000">
      <w:pPr>
        <w:pStyle w:val="a0"/>
      </w:pPr>
      <w:r>
        <w:t>Comment N—M User</w:t>
      </w:r>
      <w:r>
        <w:t>（通过</w:t>
      </w:r>
      <w:r>
        <w:t xml:space="preserve"> CommentReaction </w:t>
      </w:r>
      <w:r>
        <w:t>评论表态）</w:t>
      </w:r>
    </w:p>
    <w:p w14:paraId="1D44CE70" w14:textId="77777777" w:rsidR="002D45A5" w:rsidRDefault="00000000">
      <w:pPr>
        <w:pStyle w:val="a0"/>
      </w:pPr>
      <w:r>
        <w:t>User N—M User</w:t>
      </w:r>
      <w:r>
        <w:t>（通过</w:t>
      </w:r>
      <w:r>
        <w:t xml:space="preserve"> Block </w:t>
      </w:r>
      <w:r>
        <w:t>拉黑）</w:t>
      </w:r>
    </w:p>
    <w:p w14:paraId="73B05C0D" w14:textId="77777777" w:rsidR="002D45A5" w:rsidRDefault="00000000">
      <w:pPr>
        <w:pStyle w:val="a0"/>
      </w:pPr>
      <w:r>
        <w:t>User 1—N Collection</w:t>
      </w:r>
      <w:r>
        <w:t>（合集创建者）</w:t>
      </w:r>
    </w:p>
    <w:p w14:paraId="4FC855DC" w14:textId="77777777" w:rsidR="002D45A5" w:rsidRDefault="00000000">
      <w:pPr>
        <w:pStyle w:val="a0"/>
      </w:pPr>
      <w:r>
        <w:t>Collection 1—N CollectionEntry</w:t>
      </w:r>
      <w:r>
        <w:t>（合集条目）</w:t>
      </w:r>
    </w:p>
    <w:p w14:paraId="5392AB91" w14:textId="77777777" w:rsidR="002D45A5" w:rsidRDefault="00000000">
      <w:pPr>
        <w:pStyle w:val="a0"/>
      </w:pPr>
      <w:r>
        <w:t>CollectionEntry N—1 Note</w:t>
      </w:r>
      <w:r>
        <w:t>（笔记唯一归属合集）</w:t>
      </w:r>
    </w:p>
    <w:p w14:paraId="3CCCC0ED" w14:textId="77777777" w:rsidR="002D45A5" w:rsidRDefault="00000000">
      <w:pPr>
        <w:pStyle w:val="a0"/>
      </w:pPr>
      <w:r>
        <w:t>User 1—N Report</w:t>
      </w:r>
      <w:r>
        <w:t>（举报发起）</w:t>
      </w:r>
    </w:p>
    <w:p w14:paraId="1612297B" w14:textId="77777777" w:rsidR="002D45A5" w:rsidRDefault="00000000">
      <w:pPr>
        <w:pStyle w:val="a0"/>
      </w:pPr>
      <w:r>
        <w:t>User 1—N CheckIn</w:t>
      </w:r>
      <w:r>
        <w:t>（签到）</w:t>
      </w:r>
    </w:p>
    <w:p w14:paraId="51CDFDF1" w14:textId="77777777" w:rsidR="002D45A5" w:rsidRDefault="00000000">
      <w:pPr>
        <w:pStyle w:val="a0"/>
      </w:pPr>
      <w:r>
        <w:t>User 1—N XpEvent</w:t>
      </w:r>
      <w:r>
        <w:t>（经验流水）</w:t>
      </w:r>
    </w:p>
    <w:p w14:paraId="6693F179" w14:textId="77777777" w:rsidR="002D45A5" w:rsidRDefault="002D45A5">
      <w:pPr>
        <w:ind w:firstLineChars="200" w:firstLine="480"/>
      </w:pPr>
    </w:p>
    <w:p w14:paraId="54A39083" w14:textId="77777777" w:rsidR="002D45A5" w:rsidRDefault="00000000">
      <w:pPr>
        <w:spacing w:line="240" w:lineRule="auto"/>
        <w:jc w:val="center"/>
      </w:pPr>
      <w:r>
        <w:rPr>
          <w:noProof/>
        </w:rPr>
        <w:drawing>
          <wp:inline distT="0" distB="0" distL="0" distR="0" wp14:anchorId="42DAD3DE" wp14:editId="6F6C61A4">
            <wp:extent cx="5220000" cy="401651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stretch>
                      <a:fillRect/>
                    </a:stretch>
                  </pic:blipFill>
                  <pic:spPr>
                    <a:xfrm>
                      <a:off x="0" y="0"/>
                      <a:ext cx="5220000" cy="4016510"/>
                    </a:xfrm>
                    <a:prstGeom prst="rect">
                      <a:avLst/>
                    </a:prstGeom>
                  </pic:spPr>
                </pic:pic>
              </a:graphicData>
            </a:graphic>
          </wp:inline>
        </w:drawing>
      </w:r>
    </w:p>
    <w:p w14:paraId="21EBDE76" w14:textId="77777777" w:rsidR="002D45A5" w:rsidRDefault="002D45A5">
      <w:pPr>
        <w:ind w:firstLineChars="200" w:firstLine="480"/>
      </w:pPr>
    </w:p>
    <w:p w14:paraId="70C22BC8" w14:textId="77777777" w:rsidR="002D45A5" w:rsidRDefault="00000000">
      <w:pPr>
        <w:pStyle w:val="aff9"/>
        <w:rPr>
          <w:lang w:eastAsia="zh-CN"/>
        </w:rPr>
      </w:pPr>
      <w:r>
        <w:rPr>
          <w:lang w:eastAsia="zh-CN"/>
        </w:rPr>
        <w:t>图</w:t>
      </w:r>
      <w:r>
        <w:rPr>
          <w:lang w:eastAsia="zh-CN"/>
        </w:rPr>
        <w:t xml:space="preserve"> 5-2 </w:t>
      </w:r>
      <w:r>
        <w:rPr>
          <w:lang w:eastAsia="zh-CN"/>
        </w:rPr>
        <w:t>笔记系统与社区互动模块</w:t>
      </w:r>
      <w:r>
        <w:rPr>
          <w:lang w:eastAsia="zh-CN"/>
        </w:rPr>
        <w:t xml:space="preserve"> UML </w:t>
      </w:r>
      <w:r>
        <w:rPr>
          <w:lang w:eastAsia="zh-CN"/>
        </w:rPr>
        <w:t>类图</w:t>
      </w:r>
    </w:p>
    <w:p w14:paraId="64168C78" w14:textId="77777777" w:rsidR="002D45A5" w:rsidRDefault="002D45A5">
      <w:pPr>
        <w:ind w:firstLineChars="200" w:firstLine="480"/>
        <w:rPr>
          <w:lang w:eastAsia="zh-CN"/>
        </w:rPr>
      </w:pPr>
    </w:p>
    <w:p w14:paraId="5017B853" w14:textId="77777777" w:rsidR="002D45A5" w:rsidRDefault="00000000">
      <w:pPr>
        <w:pStyle w:val="31"/>
        <w:spacing w:before="120"/>
        <w:rPr>
          <w:lang w:eastAsia="zh-CN"/>
        </w:rPr>
      </w:pPr>
      <w:bookmarkStart w:id="91" w:name="_Toc234331293"/>
      <w:r>
        <w:rPr>
          <w:lang w:eastAsia="zh-CN"/>
        </w:rPr>
        <w:t xml:space="preserve">5.2 </w:t>
      </w:r>
      <w:r>
        <w:rPr>
          <w:lang w:eastAsia="zh-CN"/>
        </w:rPr>
        <w:t>逻辑结构设计</w:t>
      </w:r>
      <w:bookmarkEnd w:id="91"/>
    </w:p>
    <w:p w14:paraId="39073519" w14:textId="77777777" w:rsidR="002D45A5" w:rsidRDefault="002D45A5">
      <w:pPr>
        <w:ind w:firstLineChars="200" w:firstLine="480"/>
        <w:rPr>
          <w:lang w:eastAsia="zh-CN"/>
        </w:rPr>
      </w:pPr>
    </w:p>
    <w:p w14:paraId="648CDDF7" w14:textId="77777777" w:rsidR="002D45A5" w:rsidRDefault="00000000">
      <w:pPr>
        <w:ind w:firstLineChars="200" w:firstLine="480"/>
        <w:rPr>
          <w:lang w:eastAsia="zh-CN"/>
        </w:rPr>
      </w:pPr>
      <w:r>
        <w:rPr>
          <w:lang w:eastAsia="zh-CN"/>
        </w:rPr>
        <w:t xml:space="preserve">UML </w:t>
      </w:r>
      <w:r>
        <w:rPr>
          <w:lang w:eastAsia="zh-CN"/>
        </w:rPr>
        <w:t>类图对应的关系模式如下（下划线表示主键，波浪线表示外键）：</w:t>
      </w:r>
    </w:p>
    <w:p w14:paraId="0B2C3D6D" w14:textId="77777777" w:rsidR="002D45A5" w:rsidRDefault="002D45A5">
      <w:pPr>
        <w:ind w:firstLineChars="200" w:firstLine="480"/>
        <w:rPr>
          <w:lang w:eastAsia="zh-CN"/>
        </w:rPr>
      </w:pPr>
    </w:p>
    <w:p w14:paraId="3B3D3944" w14:textId="77777777" w:rsidR="002D45A5" w:rsidRDefault="00000000">
      <w:pPr>
        <w:ind w:firstLineChars="200" w:firstLine="480"/>
        <w:rPr>
          <w:lang w:eastAsia="zh-CN"/>
        </w:rPr>
      </w:pPr>
      <w:r>
        <w:rPr>
          <w:lang w:eastAsia="zh-CN"/>
        </w:rPr>
        <w:t>核心四表（增量</w:t>
      </w:r>
      <w:proofErr w:type="gramStart"/>
      <w:r>
        <w:rPr>
          <w:lang w:eastAsia="zh-CN"/>
        </w:rPr>
        <w:t>一</w:t>
      </w:r>
      <w:proofErr w:type="gramEnd"/>
      <w:r>
        <w:rPr>
          <w:lang w:eastAsia="zh-CN"/>
        </w:rPr>
        <w:t>已实现）：</w:t>
      </w:r>
    </w:p>
    <w:p w14:paraId="36CAC829" w14:textId="77777777" w:rsidR="002D45A5" w:rsidRDefault="002D45A5">
      <w:pPr>
        <w:ind w:firstLineChars="200" w:firstLine="480"/>
        <w:rPr>
          <w:lang w:eastAsia="zh-CN"/>
        </w:rPr>
      </w:pPr>
    </w:p>
    <w:p w14:paraId="1C6D9A4C" w14:textId="77777777" w:rsidR="002D45A5" w:rsidRDefault="00000000">
      <w:pPr>
        <w:pStyle w:val="a"/>
      </w:pPr>
      <w:r>
        <w:t>User</w:t>
      </w:r>
      <w:r>
        <w:t>（</w:t>
      </w:r>
      <w:r>
        <w:t>&lt;u&gt;</w:t>
      </w:r>
      <w:proofErr w:type="spellStart"/>
      <w:r>
        <w:t>sid</w:t>
      </w:r>
      <w:proofErr w:type="spellEnd"/>
      <w:r>
        <w:t xml:space="preserve">&lt;/u&gt;, name, nickname, </w:t>
      </w:r>
      <w:proofErr w:type="spellStart"/>
      <w:r>
        <w:t>preferred_name</w:t>
      </w:r>
      <w:proofErr w:type="spellEnd"/>
      <w:r>
        <w:t>, avatar, avatar_thumb, bio, wechat, phone, email, password_hash, role, exp, level, created_at</w:t>
      </w:r>
      <w:r>
        <w:t>）</w:t>
      </w:r>
    </w:p>
    <w:p w14:paraId="33C52170" w14:textId="77777777" w:rsidR="002D45A5" w:rsidRDefault="00000000">
      <w:pPr>
        <w:pStyle w:val="a"/>
      </w:pPr>
      <w:r>
        <w:t>Note</w:t>
      </w:r>
      <w:r>
        <w:t>（</w:t>
      </w:r>
      <w:r>
        <w:t>&lt;u&gt;id&lt;/u&gt;, title, summary, content, cover, category, tags, ~author_sid~, created_at, read_minutes, status</w:t>
      </w:r>
      <w:r>
        <w:t>）</w:t>
      </w:r>
    </w:p>
    <w:p w14:paraId="2CA098A2" w14:textId="77777777" w:rsidR="002D45A5" w:rsidRDefault="00000000">
      <w:pPr>
        <w:pStyle w:val="a"/>
      </w:pPr>
      <w:r>
        <w:t>Draft</w:t>
      </w:r>
      <w:r>
        <w:t>（</w:t>
      </w:r>
      <w:r>
        <w:t>&lt;u&gt;id&lt;/u&gt;, ~owner_sid~, title, summary, content, category, tags, updated_at</w:t>
      </w:r>
      <w:r>
        <w:t>）</w:t>
      </w:r>
    </w:p>
    <w:p w14:paraId="280C5B9D" w14:textId="77777777" w:rsidR="002D45A5" w:rsidRDefault="00000000">
      <w:pPr>
        <w:pStyle w:val="a"/>
      </w:pPr>
      <w:r>
        <w:t>Like</w:t>
      </w:r>
      <w:r>
        <w:t>（</w:t>
      </w:r>
      <w:r>
        <w:t>&lt;u&gt;~note_id~&lt;/u&gt;, &lt;u&gt;~user_sid~&lt;/u&gt;, created_at</w:t>
      </w:r>
      <w:r>
        <w:t>）</w:t>
      </w:r>
    </w:p>
    <w:p w14:paraId="7D236AED" w14:textId="77777777" w:rsidR="002D45A5" w:rsidRDefault="00000000">
      <w:pPr>
        <w:pStyle w:val="a"/>
      </w:pPr>
      <w:r>
        <w:t>Comment</w:t>
      </w:r>
      <w:r>
        <w:t>（</w:t>
      </w:r>
      <w:r>
        <w:t>&lt;u&gt;id&lt;/u&gt;, ~note_id~, ~author_sid~, ~parent_id~, ~reply_to_sid~, content, images, status, anchor_text, anchor_offset_start, anchor_offset_end, created_at</w:t>
      </w:r>
      <w:r>
        <w:t>）</w:t>
      </w:r>
    </w:p>
    <w:p w14:paraId="52C9FE95" w14:textId="77777777" w:rsidR="002D45A5" w:rsidRDefault="002D45A5">
      <w:pPr>
        <w:ind w:firstLineChars="200" w:firstLine="480"/>
      </w:pPr>
    </w:p>
    <w:p w14:paraId="2A3876F7" w14:textId="77777777" w:rsidR="002D45A5" w:rsidRDefault="00000000">
      <w:pPr>
        <w:ind w:firstLineChars="200" w:firstLine="480"/>
        <w:rPr>
          <w:lang w:eastAsia="zh-CN"/>
        </w:rPr>
      </w:pPr>
      <w:r>
        <w:rPr>
          <w:lang w:eastAsia="zh-CN"/>
        </w:rPr>
        <w:t>扩展表（增量二新增）：</w:t>
      </w:r>
    </w:p>
    <w:p w14:paraId="5338BD97" w14:textId="77777777" w:rsidR="002D45A5" w:rsidRDefault="002D45A5">
      <w:pPr>
        <w:ind w:firstLineChars="200" w:firstLine="480"/>
        <w:rPr>
          <w:lang w:eastAsia="zh-CN"/>
        </w:rPr>
      </w:pPr>
    </w:p>
    <w:p w14:paraId="42CE3E38" w14:textId="77777777" w:rsidR="002D45A5" w:rsidRDefault="00000000">
      <w:pPr>
        <w:pStyle w:val="a"/>
      </w:pPr>
      <w:proofErr w:type="spellStart"/>
      <w:r>
        <w:t>NoteDislike</w:t>
      </w:r>
      <w:proofErr w:type="spellEnd"/>
      <w:r>
        <w:t>（</w:t>
      </w:r>
      <w:r>
        <w:t>&lt;u&gt;~</w:t>
      </w:r>
      <w:proofErr w:type="spellStart"/>
      <w:r>
        <w:t>note_id</w:t>
      </w:r>
      <w:proofErr w:type="spellEnd"/>
      <w:r>
        <w:t>~&lt;/u&gt;, &lt;u&gt;~</w:t>
      </w:r>
      <w:proofErr w:type="spellStart"/>
      <w:r>
        <w:t>user_sid</w:t>
      </w:r>
      <w:proofErr w:type="spellEnd"/>
      <w:r>
        <w:t xml:space="preserve">~&lt;/u&gt;, </w:t>
      </w:r>
      <w:proofErr w:type="spellStart"/>
      <w:r>
        <w:t>created_at</w:t>
      </w:r>
      <w:proofErr w:type="spellEnd"/>
      <w:r>
        <w:t>）</w:t>
      </w:r>
    </w:p>
    <w:p w14:paraId="7D35C78D" w14:textId="77777777" w:rsidR="002D45A5" w:rsidRDefault="00000000">
      <w:pPr>
        <w:pStyle w:val="a"/>
      </w:pPr>
      <w:r>
        <w:t>Favorite</w:t>
      </w:r>
      <w:r>
        <w:t>（</w:t>
      </w:r>
      <w:r>
        <w:t>&lt;u&gt;~note_id~&lt;/u&gt;, &lt;u&gt;~user_sid~&lt;/u&gt;, created_at</w:t>
      </w:r>
      <w:r>
        <w:t>）</w:t>
      </w:r>
    </w:p>
    <w:p w14:paraId="13356AEE" w14:textId="77777777" w:rsidR="002D45A5" w:rsidRDefault="00000000">
      <w:pPr>
        <w:pStyle w:val="a"/>
      </w:pPr>
      <w:r>
        <w:t>CommentReaction</w:t>
      </w:r>
      <w:r>
        <w:t>（</w:t>
      </w:r>
      <w:r>
        <w:t>&lt;u&gt;~comment_id~&lt;/u&gt;, &lt;u&gt;~user_sid~&lt;/u&gt;, kind, created_at</w:t>
      </w:r>
      <w:r>
        <w:t>）</w:t>
      </w:r>
    </w:p>
    <w:p w14:paraId="0353E5EF" w14:textId="77777777" w:rsidR="002D45A5" w:rsidRDefault="00000000">
      <w:pPr>
        <w:pStyle w:val="a"/>
      </w:pPr>
      <w:r>
        <w:t>Report</w:t>
      </w:r>
      <w:r>
        <w:t>（</w:t>
      </w:r>
      <w:r>
        <w:t xml:space="preserve">&lt;u&gt;id&lt;/u&gt;, ~reporter_sid~, target_type, ~target_note_id~, ~target_comment_id~, target_snapshot, reason, description, status, ai_label, </w:t>
      </w:r>
      <w:r>
        <w:lastRenderedPageBreak/>
        <w:t>ai_confidence, ai_reason, resolution_action, resolution_comment, ~resolved_by_sid~, resolved_at, created_at, updated_at</w:t>
      </w:r>
      <w:r>
        <w:t>）</w:t>
      </w:r>
    </w:p>
    <w:p w14:paraId="44A8C183" w14:textId="77777777" w:rsidR="002D45A5" w:rsidRDefault="00000000">
      <w:pPr>
        <w:pStyle w:val="a"/>
      </w:pPr>
      <w:r>
        <w:t>Block</w:t>
      </w:r>
      <w:r>
        <w:t>（</w:t>
      </w:r>
      <w:r>
        <w:t>&lt;u&gt;~blocker_sid~&lt;/u&gt;, &lt;u&gt;~blocked_sid~&lt;/u&gt;, created_at</w:t>
      </w:r>
      <w:r>
        <w:t>）</w:t>
      </w:r>
    </w:p>
    <w:p w14:paraId="1914A792" w14:textId="77777777" w:rsidR="002D45A5" w:rsidRDefault="00000000">
      <w:pPr>
        <w:pStyle w:val="a"/>
      </w:pPr>
      <w:r>
        <w:t>CheckIn</w:t>
      </w:r>
      <w:r>
        <w:t>（</w:t>
      </w:r>
      <w:r>
        <w:t>&lt;u&gt;~user_sid~&lt;/u&gt;, &lt;u&gt;checkin_date&lt;/u&gt;, created_at</w:t>
      </w:r>
      <w:r>
        <w:t>）</w:t>
      </w:r>
    </w:p>
    <w:p w14:paraId="486D4283" w14:textId="77777777" w:rsidR="002D45A5" w:rsidRDefault="00000000">
      <w:pPr>
        <w:pStyle w:val="a"/>
      </w:pPr>
      <w:r>
        <w:t>XpEvent</w:t>
      </w:r>
      <w:r>
        <w:t>（</w:t>
      </w:r>
      <w:r>
        <w:t>&lt;u&gt;id&lt;/u&gt;, ~user_sid~, source_type, delta, ref_type, ref_id, note, created_at</w:t>
      </w:r>
      <w:r>
        <w:t>）</w:t>
      </w:r>
    </w:p>
    <w:p w14:paraId="229D7774" w14:textId="77777777" w:rsidR="002D45A5" w:rsidRDefault="00000000">
      <w:pPr>
        <w:pStyle w:val="a"/>
      </w:pPr>
      <w:r>
        <w:t>Collection</w:t>
      </w:r>
      <w:r>
        <w:t>（</w:t>
      </w:r>
      <w:r>
        <w:t>&lt;u&gt;id&lt;/u&gt;, ~owner_sid~, title, description, created_at, updated_at</w:t>
      </w:r>
      <w:r>
        <w:t>）</w:t>
      </w:r>
    </w:p>
    <w:p w14:paraId="0DFC6B25" w14:textId="77777777" w:rsidR="002D45A5" w:rsidRDefault="00000000">
      <w:pPr>
        <w:pStyle w:val="a"/>
      </w:pPr>
      <w:r>
        <w:t>CollectionEntry</w:t>
      </w:r>
      <w:r>
        <w:t>（</w:t>
      </w:r>
      <w:r>
        <w:t>&lt;u&gt;~collection_id~&lt;/u&gt;, &lt;u&gt;~note_id~&lt;/u&gt;, sort_order, created_at</w:t>
      </w:r>
      <w:r>
        <w:t>）</w:t>
      </w:r>
    </w:p>
    <w:p w14:paraId="27A7214A" w14:textId="77777777" w:rsidR="002D45A5" w:rsidRDefault="002D45A5">
      <w:pPr>
        <w:ind w:firstLineChars="200" w:firstLine="480"/>
      </w:pPr>
    </w:p>
    <w:p w14:paraId="51B4EC39" w14:textId="77777777" w:rsidR="002D45A5" w:rsidRDefault="00000000">
      <w:pPr>
        <w:ind w:firstLineChars="200" w:firstLine="480"/>
        <w:rPr>
          <w:lang w:eastAsia="zh-CN"/>
        </w:rPr>
      </w:pPr>
      <w:r>
        <w:rPr>
          <w:lang w:eastAsia="zh-CN"/>
        </w:rPr>
        <w:t>辅助表（管理后台支撑）：</w:t>
      </w:r>
    </w:p>
    <w:p w14:paraId="24D72678" w14:textId="77777777" w:rsidR="002D45A5" w:rsidRDefault="002D45A5">
      <w:pPr>
        <w:ind w:firstLineChars="200" w:firstLine="480"/>
        <w:rPr>
          <w:lang w:eastAsia="zh-CN"/>
        </w:rPr>
      </w:pPr>
    </w:p>
    <w:p w14:paraId="6CEB8250" w14:textId="77777777" w:rsidR="002D45A5" w:rsidRDefault="00000000">
      <w:pPr>
        <w:pStyle w:val="a"/>
      </w:pPr>
      <w:proofErr w:type="spellStart"/>
      <w:r>
        <w:t>LoginEvent</w:t>
      </w:r>
      <w:proofErr w:type="spellEnd"/>
      <w:r>
        <w:t>（</w:t>
      </w:r>
      <w:r>
        <w:t>&lt;u&gt;id&lt;/u&gt;, ~</w:t>
      </w:r>
      <w:proofErr w:type="spellStart"/>
      <w:r>
        <w:t>user_sid</w:t>
      </w:r>
      <w:proofErr w:type="spellEnd"/>
      <w:r>
        <w:t xml:space="preserve">~, </w:t>
      </w:r>
      <w:proofErr w:type="spellStart"/>
      <w:r>
        <w:t>ip</w:t>
      </w:r>
      <w:proofErr w:type="spellEnd"/>
      <w:r>
        <w:t xml:space="preserve">, </w:t>
      </w:r>
      <w:proofErr w:type="spellStart"/>
      <w:r>
        <w:t>user_agent</w:t>
      </w:r>
      <w:proofErr w:type="spellEnd"/>
      <w:r>
        <w:t>, created_at</w:t>
      </w:r>
      <w:r>
        <w:t>）</w:t>
      </w:r>
    </w:p>
    <w:p w14:paraId="21F32429" w14:textId="77777777" w:rsidR="002D45A5" w:rsidRDefault="002D45A5">
      <w:pPr>
        <w:ind w:firstLineChars="200" w:firstLine="480"/>
      </w:pPr>
    </w:p>
    <w:p w14:paraId="07BEFE5B" w14:textId="77777777" w:rsidR="002D45A5" w:rsidRDefault="00000000">
      <w:pPr>
        <w:pStyle w:val="31"/>
        <w:spacing w:before="120"/>
        <w:rPr>
          <w:lang w:eastAsia="zh-CN"/>
        </w:rPr>
      </w:pPr>
      <w:bookmarkStart w:id="92" w:name="_Toc234331294"/>
      <w:r>
        <w:rPr>
          <w:lang w:eastAsia="zh-CN"/>
        </w:rPr>
        <w:t xml:space="preserve">5.3 </w:t>
      </w:r>
      <w:r>
        <w:rPr>
          <w:lang w:eastAsia="zh-CN"/>
        </w:rPr>
        <w:t>物理结构设计</w:t>
      </w:r>
      <w:bookmarkEnd w:id="92"/>
    </w:p>
    <w:p w14:paraId="4530AB25" w14:textId="77777777" w:rsidR="002D45A5" w:rsidRDefault="002D45A5">
      <w:pPr>
        <w:ind w:firstLineChars="200" w:firstLine="480"/>
        <w:rPr>
          <w:lang w:eastAsia="zh-CN"/>
        </w:rPr>
      </w:pPr>
    </w:p>
    <w:p w14:paraId="77228C38" w14:textId="77777777" w:rsidR="002D45A5" w:rsidRDefault="00000000">
      <w:pPr>
        <w:ind w:firstLineChars="200" w:firstLine="480"/>
        <w:rPr>
          <w:lang w:eastAsia="zh-CN"/>
        </w:rPr>
      </w:pPr>
      <w:r>
        <w:rPr>
          <w:lang w:eastAsia="zh-CN"/>
        </w:rPr>
        <w:t>核心表结构如下（</w:t>
      </w:r>
      <w:r>
        <w:rPr>
          <w:lang w:eastAsia="zh-CN"/>
        </w:rPr>
        <w:t xml:space="preserve">SQLite </w:t>
      </w:r>
      <w:r>
        <w:rPr>
          <w:lang w:eastAsia="zh-CN"/>
        </w:rPr>
        <w:t>物理存储，</w:t>
      </w:r>
      <w:r>
        <w:rPr>
          <w:lang w:eastAsia="zh-CN"/>
        </w:rPr>
        <w:t xml:space="preserve">Alembic </w:t>
      </w:r>
      <w:r>
        <w:rPr>
          <w:lang w:eastAsia="zh-CN"/>
        </w:rPr>
        <w:t>管理迁移）：</w:t>
      </w:r>
    </w:p>
    <w:p w14:paraId="036A4220" w14:textId="77777777" w:rsidR="002D45A5" w:rsidRDefault="002D45A5">
      <w:pPr>
        <w:ind w:firstLineChars="200" w:firstLine="480"/>
        <w:rPr>
          <w:lang w:eastAsia="zh-CN"/>
        </w:rPr>
      </w:pPr>
    </w:p>
    <w:p w14:paraId="1E7769D1" w14:textId="77777777" w:rsidR="002D45A5" w:rsidRDefault="00000000">
      <w:pPr>
        <w:ind w:firstLineChars="200" w:firstLine="480"/>
      </w:pPr>
      <w:r>
        <w:t>表</w:t>
      </w:r>
      <w:r>
        <w:t xml:space="preserve"> 5-2 users </w:t>
      </w:r>
      <w:r>
        <w:t>表</w:t>
      </w:r>
    </w:p>
    <w:p w14:paraId="6623467F"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194"/>
        <w:gridCol w:w="1546"/>
        <w:gridCol w:w="1193"/>
        <w:gridCol w:w="1214"/>
        <w:gridCol w:w="1193"/>
        <w:gridCol w:w="2188"/>
      </w:tblGrid>
      <w:tr w:rsidR="002D45A5" w14:paraId="3B5EBF05" w14:textId="77777777">
        <w:tc>
          <w:tcPr>
            <w:tcW w:w="1385" w:type="dxa"/>
            <w:tcBorders>
              <w:bottom w:val="single" w:sz="8" w:space="0" w:color="000000"/>
            </w:tcBorders>
          </w:tcPr>
          <w:p w14:paraId="72547297" w14:textId="77777777" w:rsidR="002D45A5" w:rsidRDefault="00000000">
            <w:pPr>
              <w:jc w:val="center"/>
            </w:pPr>
            <w:r>
              <w:rPr>
                <w:b/>
                <w:sz w:val="21"/>
              </w:rPr>
              <w:t>序号</w:t>
            </w:r>
          </w:p>
        </w:tc>
        <w:tc>
          <w:tcPr>
            <w:tcW w:w="1385" w:type="dxa"/>
            <w:tcBorders>
              <w:bottom w:val="single" w:sz="8" w:space="0" w:color="000000"/>
            </w:tcBorders>
          </w:tcPr>
          <w:p w14:paraId="2CBCFFBF" w14:textId="77777777" w:rsidR="002D45A5" w:rsidRDefault="00000000">
            <w:pPr>
              <w:jc w:val="center"/>
            </w:pPr>
            <w:r>
              <w:rPr>
                <w:b/>
                <w:sz w:val="21"/>
              </w:rPr>
              <w:t>列名</w:t>
            </w:r>
          </w:p>
        </w:tc>
        <w:tc>
          <w:tcPr>
            <w:tcW w:w="1385" w:type="dxa"/>
            <w:tcBorders>
              <w:bottom w:val="single" w:sz="8" w:space="0" w:color="000000"/>
            </w:tcBorders>
          </w:tcPr>
          <w:p w14:paraId="69AC03A6" w14:textId="77777777" w:rsidR="002D45A5" w:rsidRDefault="00000000">
            <w:pPr>
              <w:jc w:val="center"/>
            </w:pPr>
            <w:r>
              <w:rPr>
                <w:b/>
                <w:sz w:val="21"/>
              </w:rPr>
              <w:t>数据类型</w:t>
            </w:r>
          </w:p>
        </w:tc>
        <w:tc>
          <w:tcPr>
            <w:tcW w:w="1385" w:type="dxa"/>
            <w:tcBorders>
              <w:bottom w:val="single" w:sz="8" w:space="0" w:color="000000"/>
            </w:tcBorders>
          </w:tcPr>
          <w:p w14:paraId="0714D92A" w14:textId="77777777" w:rsidR="002D45A5" w:rsidRDefault="00000000">
            <w:pPr>
              <w:jc w:val="center"/>
            </w:pPr>
            <w:r>
              <w:rPr>
                <w:b/>
                <w:sz w:val="21"/>
              </w:rPr>
              <w:t>长度</w:t>
            </w:r>
          </w:p>
        </w:tc>
        <w:tc>
          <w:tcPr>
            <w:tcW w:w="1385" w:type="dxa"/>
            <w:tcBorders>
              <w:bottom w:val="single" w:sz="8" w:space="0" w:color="000000"/>
            </w:tcBorders>
          </w:tcPr>
          <w:p w14:paraId="45DBDC46" w14:textId="77777777" w:rsidR="002D45A5" w:rsidRDefault="00000000">
            <w:pPr>
              <w:jc w:val="center"/>
            </w:pPr>
            <w:r>
              <w:rPr>
                <w:b/>
                <w:sz w:val="21"/>
              </w:rPr>
              <w:t>是否为空</w:t>
            </w:r>
          </w:p>
        </w:tc>
        <w:tc>
          <w:tcPr>
            <w:tcW w:w="1385" w:type="dxa"/>
            <w:tcBorders>
              <w:bottom w:val="single" w:sz="8" w:space="0" w:color="000000"/>
            </w:tcBorders>
          </w:tcPr>
          <w:p w14:paraId="1E9E563A" w14:textId="77777777" w:rsidR="002D45A5" w:rsidRDefault="00000000">
            <w:pPr>
              <w:jc w:val="center"/>
            </w:pPr>
            <w:r>
              <w:rPr>
                <w:b/>
                <w:sz w:val="21"/>
              </w:rPr>
              <w:t>说明</w:t>
            </w:r>
          </w:p>
        </w:tc>
      </w:tr>
      <w:tr w:rsidR="002D45A5" w14:paraId="0A2165AC" w14:textId="77777777">
        <w:tc>
          <w:tcPr>
            <w:tcW w:w="1385" w:type="dxa"/>
          </w:tcPr>
          <w:p w14:paraId="3CD2F563" w14:textId="77777777" w:rsidR="002D45A5" w:rsidRDefault="00000000">
            <w:pPr>
              <w:jc w:val="center"/>
            </w:pPr>
            <w:r>
              <w:rPr>
                <w:sz w:val="21"/>
              </w:rPr>
              <w:t>1</w:t>
            </w:r>
          </w:p>
        </w:tc>
        <w:tc>
          <w:tcPr>
            <w:tcW w:w="1385" w:type="dxa"/>
          </w:tcPr>
          <w:p w14:paraId="041CB740" w14:textId="77777777" w:rsidR="002D45A5" w:rsidRDefault="00000000">
            <w:pPr>
              <w:jc w:val="center"/>
            </w:pPr>
            <w:r>
              <w:rPr>
                <w:sz w:val="21"/>
              </w:rPr>
              <w:t>sid</w:t>
            </w:r>
          </w:p>
        </w:tc>
        <w:tc>
          <w:tcPr>
            <w:tcW w:w="1385" w:type="dxa"/>
          </w:tcPr>
          <w:p w14:paraId="5CAED562" w14:textId="77777777" w:rsidR="002D45A5" w:rsidRDefault="00000000">
            <w:pPr>
              <w:jc w:val="center"/>
            </w:pPr>
            <w:r>
              <w:rPr>
                <w:sz w:val="21"/>
              </w:rPr>
              <w:t>文本</w:t>
            </w:r>
          </w:p>
        </w:tc>
        <w:tc>
          <w:tcPr>
            <w:tcW w:w="1385" w:type="dxa"/>
          </w:tcPr>
          <w:p w14:paraId="3A3D0737" w14:textId="77777777" w:rsidR="002D45A5" w:rsidRDefault="00000000">
            <w:pPr>
              <w:jc w:val="center"/>
            </w:pPr>
            <w:r>
              <w:rPr>
                <w:sz w:val="21"/>
              </w:rPr>
              <w:t>11</w:t>
            </w:r>
          </w:p>
        </w:tc>
        <w:tc>
          <w:tcPr>
            <w:tcW w:w="1385" w:type="dxa"/>
          </w:tcPr>
          <w:p w14:paraId="524A9110" w14:textId="77777777" w:rsidR="002D45A5" w:rsidRDefault="00000000">
            <w:pPr>
              <w:jc w:val="center"/>
            </w:pPr>
            <w:r>
              <w:rPr>
                <w:sz w:val="21"/>
              </w:rPr>
              <w:t>否</w:t>
            </w:r>
          </w:p>
        </w:tc>
        <w:tc>
          <w:tcPr>
            <w:tcW w:w="1385" w:type="dxa"/>
          </w:tcPr>
          <w:p w14:paraId="11ABE29D" w14:textId="77777777" w:rsidR="002D45A5" w:rsidRDefault="00000000">
            <w:pPr>
              <w:jc w:val="center"/>
            </w:pPr>
            <w:r>
              <w:rPr>
                <w:sz w:val="21"/>
              </w:rPr>
              <w:t>学号，主键</w:t>
            </w:r>
          </w:p>
        </w:tc>
      </w:tr>
      <w:tr w:rsidR="002D45A5" w14:paraId="5946388B" w14:textId="77777777">
        <w:tc>
          <w:tcPr>
            <w:tcW w:w="1385" w:type="dxa"/>
          </w:tcPr>
          <w:p w14:paraId="3E4639A6" w14:textId="77777777" w:rsidR="002D45A5" w:rsidRDefault="00000000">
            <w:pPr>
              <w:jc w:val="center"/>
            </w:pPr>
            <w:r>
              <w:rPr>
                <w:sz w:val="21"/>
              </w:rPr>
              <w:t>2</w:t>
            </w:r>
          </w:p>
        </w:tc>
        <w:tc>
          <w:tcPr>
            <w:tcW w:w="1385" w:type="dxa"/>
          </w:tcPr>
          <w:p w14:paraId="271E57B1" w14:textId="77777777" w:rsidR="002D45A5" w:rsidRDefault="00000000">
            <w:pPr>
              <w:jc w:val="center"/>
            </w:pPr>
            <w:r>
              <w:rPr>
                <w:sz w:val="21"/>
              </w:rPr>
              <w:t>name</w:t>
            </w:r>
          </w:p>
        </w:tc>
        <w:tc>
          <w:tcPr>
            <w:tcW w:w="1385" w:type="dxa"/>
          </w:tcPr>
          <w:p w14:paraId="5216F897" w14:textId="77777777" w:rsidR="002D45A5" w:rsidRDefault="00000000">
            <w:pPr>
              <w:jc w:val="center"/>
            </w:pPr>
            <w:r>
              <w:rPr>
                <w:sz w:val="21"/>
              </w:rPr>
              <w:t>文本</w:t>
            </w:r>
          </w:p>
        </w:tc>
        <w:tc>
          <w:tcPr>
            <w:tcW w:w="1385" w:type="dxa"/>
          </w:tcPr>
          <w:p w14:paraId="564BAA25" w14:textId="77777777" w:rsidR="002D45A5" w:rsidRDefault="00000000">
            <w:pPr>
              <w:jc w:val="center"/>
            </w:pPr>
            <w:r>
              <w:rPr>
                <w:sz w:val="21"/>
              </w:rPr>
              <w:t>120</w:t>
            </w:r>
          </w:p>
        </w:tc>
        <w:tc>
          <w:tcPr>
            <w:tcW w:w="1385" w:type="dxa"/>
          </w:tcPr>
          <w:p w14:paraId="2FCB3FDC" w14:textId="77777777" w:rsidR="002D45A5" w:rsidRDefault="00000000">
            <w:pPr>
              <w:jc w:val="center"/>
            </w:pPr>
            <w:r>
              <w:rPr>
                <w:sz w:val="21"/>
              </w:rPr>
              <w:t>否</w:t>
            </w:r>
          </w:p>
        </w:tc>
        <w:tc>
          <w:tcPr>
            <w:tcW w:w="1385" w:type="dxa"/>
          </w:tcPr>
          <w:p w14:paraId="235D9C69" w14:textId="77777777" w:rsidR="002D45A5" w:rsidRDefault="00000000">
            <w:pPr>
              <w:jc w:val="center"/>
            </w:pPr>
            <w:r>
              <w:rPr>
                <w:sz w:val="21"/>
              </w:rPr>
              <w:t>真实姓名</w:t>
            </w:r>
          </w:p>
        </w:tc>
      </w:tr>
      <w:tr w:rsidR="002D45A5" w14:paraId="49FA1623" w14:textId="77777777">
        <w:tc>
          <w:tcPr>
            <w:tcW w:w="1385" w:type="dxa"/>
          </w:tcPr>
          <w:p w14:paraId="75F40283" w14:textId="77777777" w:rsidR="002D45A5" w:rsidRDefault="00000000">
            <w:pPr>
              <w:jc w:val="center"/>
            </w:pPr>
            <w:r>
              <w:rPr>
                <w:sz w:val="21"/>
              </w:rPr>
              <w:t>3</w:t>
            </w:r>
          </w:p>
        </w:tc>
        <w:tc>
          <w:tcPr>
            <w:tcW w:w="1385" w:type="dxa"/>
          </w:tcPr>
          <w:p w14:paraId="2D114983" w14:textId="77777777" w:rsidR="002D45A5" w:rsidRDefault="00000000">
            <w:pPr>
              <w:jc w:val="center"/>
            </w:pPr>
            <w:r>
              <w:rPr>
                <w:sz w:val="21"/>
              </w:rPr>
              <w:t>nickname</w:t>
            </w:r>
          </w:p>
        </w:tc>
        <w:tc>
          <w:tcPr>
            <w:tcW w:w="1385" w:type="dxa"/>
          </w:tcPr>
          <w:p w14:paraId="0B3DEC0D" w14:textId="77777777" w:rsidR="002D45A5" w:rsidRDefault="00000000">
            <w:pPr>
              <w:jc w:val="center"/>
            </w:pPr>
            <w:r>
              <w:rPr>
                <w:sz w:val="21"/>
              </w:rPr>
              <w:t>文本</w:t>
            </w:r>
          </w:p>
        </w:tc>
        <w:tc>
          <w:tcPr>
            <w:tcW w:w="1385" w:type="dxa"/>
          </w:tcPr>
          <w:p w14:paraId="619570CF" w14:textId="77777777" w:rsidR="002D45A5" w:rsidRDefault="00000000">
            <w:pPr>
              <w:jc w:val="center"/>
            </w:pPr>
            <w:r>
              <w:rPr>
                <w:sz w:val="21"/>
              </w:rPr>
              <w:t>120</w:t>
            </w:r>
          </w:p>
        </w:tc>
        <w:tc>
          <w:tcPr>
            <w:tcW w:w="1385" w:type="dxa"/>
          </w:tcPr>
          <w:p w14:paraId="3D1596FB" w14:textId="77777777" w:rsidR="002D45A5" w:rsidRDefault="00000000">
            <w:pPr>
              <w:jc w:val="center"/>
            </w:pPr>
            <w:r>
              <w:rPr>
                <w:sz w:val="21"/>
              </w:rPr>
              <w:t>否</w:t>
            </w:r>
          </w:p>
        </w:tc>
        <w:tc>
          <w:tcPr>
            <w:tcW w:w="1385" w:type="dxa"/>
          </w:tcPr>
          <w:p w14:paraId="004DF69A" w14:textId="77777777" w:rsidR="002D45A5" w:rsidRDefault="00000000">
            <w:pPr>
              <w:jc w:val="center"/>
            </w:pPr>
            <w:r>
              <w:rPr>
                <w:sz w:val="21"/>
              </w:rPr>
              <w:t>显示昵称</w:t>
            </w:r>
          </w:p>
        </w:tc>
      </w:tr>
      <w:tr w:rsidR="002D45A5" w14:paraId="097C5EE2" w14:textId="77777777">
        <w:tc>
          <w:tcPr>
            <w:tcW w:w="1385" w:type="dxa"/>
          </w:tcPr>
          <w:p w14:paraId="1A300C4B" w14:textId="77777777" w:rsidR="002D45A5" w:rsidRDefault="00000000">
            <w:pPr>
              <w:jc w:val="center"/>
            </w:pPr>
            <w:r>
              <w:rPr>
                <w:sz w:val="21"/>
              </w:rPr>
              <w:lastRenderedPageBreak/>
              <w:t>4</w:t>
            </w:r>
          </w:p>
        </w:tc>
        <w:tc>
          <w:tcPr>
            <w:tcW w:w="1385" w:type="dxa"/>
          </w:tcPr>
          <w:p w14:paraId="4054575D" w14:textId="77777777" w:rsidR="002D45A5" w:rsidRDefault="00000000">
            <w:pPr>
              <w:jc w:val="center"/>
            </w:pPr>
            <w:r>
              <w:rPr>
                <w:sz w:val="21"/>
              </w:rPr>
              <w:t>preferred_name</w:t>
            </w:r>
          </w:p>
        </w:tc>
        <w:tc>
          <w:tcPr>
            <w:tcW w:w="1385" w:type="dxa"/>
          </w:tcPr>
          <w:p w14:paraId="7EA85483" w14:textId="77777777" w:rsidR="002D45A5" w:rsidRDefault="00000000">
            <w:pPr>
              <w:jc w:val="center"/>
            </w:pPr>
            <w:r>
              <w:rPr>
                <w:sz w:val="21"/>
              </w:rPr>
              <w:t>文本</w:t>
            </w:r>
          </w:p>
        </w:tc>
        <w:tc>
          <w:tcPr>
            <w:tcW w:w="1385" w:type="dxa"/>
          </w:tcPr>
          <w:p w14:paraId="1ABF1B9B" w14:textId="77777777" w:rsidR="002D45A5" w:rsidRDefault="00000000">
            <w:pPr>
              <w:jc w:val="center"/>
            </w:pPr>
            <w:r>
              <w:rPr>
                <w:sz w:val="21"/>
              </w:rPr>
              <w:t>120</w:t>
            </w:r>
          </w:p>
        </w:tc>
        <w:tc>
          <w:tcPr>
            <w:tcW w:w="1385" w:type="dxa"/>
          </w:tcPr>
          <w:p w14:paraId="3092C015" w14:textId="77777777" w:rsidR="002D45A5" w:rsidRDefault="00000000">
            <w:pPr>
              <w:jc w:val="center"/>
            </w:pPr>
            <w:r>
              <w:rPr>
                <w:sz w:val="21"/>
              </w:rPr>
              <w:t>是</w:t>
            </w:r>
          </w:p>
        </w:tc>
        <w:tc>
          <w:tcPr>
            <w:tcW w:w="1385" w:type="dxa"/>
          </w:tcPr>
          <w:p w14:paraId="08DFB701" w14:textId="77777777" w:rsidR="002D45A5" w:rsidRDefault="00000000">
            <w:pPr>
              <w:jc w:val="center"/>
            </w:pPr>
            <w:r>
              <w:rPr>
                <w:sz w:val="21"/>
              </w:rPr>
              <w:t>亲切称呼</w:t>
            </w:r>
          </w:p>
        </w:tc>
      </w:tr>
      <w:tr w:rsidR="002D45A5" w14:paraId="188A2DFE" w14:textId="77777777">
        <w:tc>
          <w:tcPr>
            <w:tcW w:w="1385" w:type="dxa"/>
          </w:tcPr>
          <w:p w14:paraId="0350BC74" w14:textId="77777777" w:rsidR="002D45A5" w:rsidRDefault="00000000">
            <w:pPr>
              <w:jc w:val="center"/>
            </w:pPr>
            <w:r>
              <w:rPr>
                <w:sz w:val="21"/>
              </w:rPr>
              <w:t>5</w:t>
            </w:r>
          </w:p>
        </w:tc>
        <w:tc>
          <w:tcPr>
            <w:tcW w:w="1385" w:type="dxa"/>
          </w:tcPr>
          <w:p w14:paraId="4B5A5208" w14:textId="77777777" w:rsidR="002D45A5" w:rsidRDefault="00000000">
            <w:pPr>
              <w:jc w:val="center"/>
            </w:pPr>
            <w:r>
              <w:rPr>
                <w:sz w:val="21"/>
              </w:rPr>
              <w:t>avatar</w:t>
            </w:r>
          </w:p>
        </w:tc>
        <w:tc>
          <w:tcPr>
            <w:tcW w:w="1385" w:type="dxa"/>
          </w:tcPr>
          <w:p w14:paraId="6309D6F8" w14:textId="77777777" w:rsidR="002D45A5" w:rsidRDefault="00000000">
            <w:pPr>
              <w:jc w:val="center"/>
            </w:pPr>
            <w:r>
              <w:rPr>
                <w:sz w:val="21"/>
              </w:rPr>
              <w:t>文本</w:t>
            </w:r>
          </w:p>
        </w:tc>
        <w:tc>
          <w:tcPr>
            <w:tcW w:w="1385" w:type="dxa"/>
          </w:tcPr>
          <w:p w14:paraId="0B88E5AD" w14:textId="77777777" w:rsidR="002D45A5" w:rsidRDefault="00000000">
            <w:pPr>
              <w:jc w:val="center"/>
            </w:pPr>
            <w:r>
              <w:rPr>
                <w:sz w:val="21"/>
              </w:rPr>
              <w:t>512</w:t>
            </w:r>
          </w:p>
        </w:tc>
        <w:tc>
          <w:tcPr>
            <w:tcW w:w="1385" w:type="dxa"/>
          </w:tcPr>
          <w:p w14:paraId="1DDFE1CF" w14:textId="77777777" w:rsidR="002D45A5" w:rsidRDefault="00000000">
            <w:pPr>
              <w:jc w:val="center"/>
            </w:pPr>
            <w:r>
              <w:rPr>
                <w:sz w:val="21"/>
              </w:rPr>
              <w:t>是</w:t>
            </w:r>
          </w:p>
        </w:tc>
        <w:tc>
          <w:tcPr>
            <w:tcW w:w="1385" w:type="dxa"/>
          </w:tcPr>
          <w:p w14:paraId="30E69260" w14:textId="77777777" w:rsidR="002D45A5" w:rsidRDefault="00000000">
            <w:pPr>
              <w:jc w:val="center"/>
            </w:pPr>
            <w:r>
              <w:rPr>
                <w:sz w:val="21"/>
              </w:rPr>
              <w:t>头像</w:t>
            </w:r>
            <w:r>
              <w:rPr>
                <w:sz w:val="21"/>
              </w:rPr>
              <w:t xml:space="preserve"> URL</w:t>
            </w:r>
          </w:p>
        </w:tc>
      </w:tr>
      <w:tr w:rsidR="002D45A5" w14:paraId="5FABF4AF" w14:textId="77777777">
        <w:tc>
          <w:tcPr>
            <w:tcW w:w="1385" w:type="dxa"/>
          </w:tcPr>
          <w:p w14:paraId="081316D5" w14:textId="77777777" w:rsidR="002D45A5" w:rsidRDefault="00000000">
            <w:pPr>
              <w:jc w:val="center"/>
            </w:pPr>
            <w:r>
              <w:rPr>
                <w:sz w:val="21"/>
              </w:rPr>
              <w:t>6</w:t>
            </w:r>
          </w:p>
        </w:tc>
        <w:tc>
          <w:tcPr>
            <w:tcW w:w="1385" w:type="dxa"/>
          </w:tcPr>
          <w:p w14:paraId="5F5FADA3" w14:textId="77777777" w:rsidR="002D45A5" w:rsidRDefault="00000000">
            <w:pPr>
              <w:jc w:val="center"/>
            </w:pPr>
            <w:r>
              <w:rPr>
                <w:sz w:val="21"/>
              </w:rPr>
              <w:t>avatar_thumb</w:t>
            </w:r>
          </w:p>
        </w:tc>
        <w:tc>
          <w:tcPr>
            <w:tcW w:w="1385" w:type="dxa"/>
          </w:tcPr>
          <w:p w14:paraId="74953242" w14:textId="77777777" w:rsidR="002D45A5" w:rsidRDefault="00000000">
            <w:pPr>
              <w:jc w:val="center"/>
            </w:pPr>
            <w:r>
              <w:rPr>
                <w:sz w:val="21"/>
              </w:rPr>
              <w:t>文本</w:t>
            </w:r>
          </w:p>
        </w:tc>
        <w:tc>
          <w:tcPr>
            <w:tcW w:w="1385" w:type="dxa"/>
          </w:tcPr>
          <w:p w14:paraId="1AB60B56" w14:textId="77777777" w:rsidR="002D45A5" w:rsidRDefault="00000000">
            <w:pPr>
              <w:jc w:val="center"/>
            </w:pPr>
            <w:r>
              <w:rPr>
                <w:sz w:val="21"/>
              </w:rPr>
              <w:t>512</w:t>
            </w:r>
          </w:p>
        </w:tc>
        <w:tc>
          <w:tcPr>
            <w:tcW w:w="1385" w:type="dxa"/>
          </w:tcPr>
          <w:p w14:paraId="54DD915F" w14:textId="77777777" w:rsidR="002D45A5" w:rsidRDefault="00000000">
            <w:pPr>
              <w:jc w:val="center"/>
            </w:pPr>
            <w:r>
              <w:rPr>
                <w:sz w:val="21"/>
              </w:rPr>
              <w:t>是</w:t>
            </w:r>
          </w:p>
        </w:tc>
        <w:tc>
          <w:tcPr>
            <w:tcW w:w="1385" w:type="dxa"/>
          </w:tcPr>
          <w:p w14:paraId="531ECD04" w14:textId="77777777" w:rsidR="002D45A5" w:rsidRDefault="00000000">
            <w:pPr>
              <w:jc w:val="center"/>
            </w:pPr>
            <w:r>
              <w:rPr>
                <w:sz w:val="21"/>
              </w:rPr>
              <w:t>头像缩略图</w:t>
            </w:r>
            <w:r>
              <w:rPr>
                <w:sz w:val="21"/>
              </w:rPr>
              <w:t xml:space="preserve"> URL</w:t>
            </w:r>
          </w:p>
        </w:tc>
      </w:tr>
      <w:tr w:rsidR="002D45A5" w14:paraId="40515BF2" w14:textId="77777777">
        <w:tc>
          <w:tcPr>
            <w:tcW w:w="1385" w:type="dxa"/>
          </w:tcPr>
          <w:p w14:paraId="62D6BC6E" w14:textId="77777777" w:rsidR="002D45A5" w:rsidRDefault="00000000">
            <w:pPr>
              <w:jc w:val="center"/>
            </w:pPr>
            <w:r>
              <w:rPr>
                <w:sz w:val="21"/>
              </w:rPr>
              <w:t>7</w:t>
            </w:r>
          </w:p>
        </w:tc>
        <w:tc>
          <w:tcPr>
            <w:tcW w:w="1385" w:type="dxa"/>
          </w:tcPr>
          <w:p w14:paraId="6307C683" w14:textId="77777777" w:rsidR="002D45A5" w:rsidRDefault="00000000">
            <w:pPr>
              <w:jc w:val="center"/>
            </w:pPr>
            <w:r>
              <w:rPr>
                <w:sz w:val="21"/>
              </w:rPr>
              <w:t>bio</w:t>
            </w:r>
          </w:p>
        </w:tc>
        <w:tc>
          <w:tcPr>
            <w:tcW w:w="1385" w:type="dxa"/>
          </w:tcPr>
          <w:p w14:paraId="3C5787C6" w14:textId="77777777" w:rsidR="002D45A5" w:rsidRDefault="00000000">
            <w:pPr>
              <w:jc w:val="center"/>
            </w:pPr>
            <w:r>
              <w:rPr>
                <w:sz w:val="21"/>
              </w:rPr>
              <w:t>文本</w:t>
            </w:r>
          </w:p>
        </w:tc>
        <w:tc>
          <w:tcPr>
            <w:tcW w:w="1385" w:type="dxa"/>
          </w:tcPr>
          <w:p w14:paraId="05009E42" w14:textId="77777777" w:rsidR="002D45A5" w:rsidRDefault="00000000">
            <w:pPr>
              <w:jc w:val="center"/>
            </w:pPr>
            <w:r>
              <w:rPr>
                <w:sz w:val="21"/>
              </w:rPr>
              <w:t>—</w:t>
            </w:r>
          </w:p>
        </w:tc>
        <w:tc>
          <w:tcPr>
            <w:tcW w:w="1385" w:type="dxa"/>
          </w:tcPr>
          <w:p w14:paraId="03C40FF7" w14:textId="77777777" w:rsidR="002D45A5" w:rsidRDefault="00000000">
            <w:pPr>
              <w:jc w:val="center"/>
            </w:pPr>
            <w:r>
              <w:rPr>
                <w:sz w:val="21"/>
              </w:rPr>
              <w:t>是</w:t>
            </w:r>
          </w:p>
        </w:tc>
        <w:tc>
          <w:tcPr>
            <w:tcW w:w="1385" w:type="dxa"/>
          </w:tcPr>
          <w:p w14:paraId="13A51CDF" w14:textId="77777777" w:rsidR="002D45A5" w:rsidRDefault="00000000">
            <w:pPr>
              <w:jc w:val="center"/>
            </w:pPr>
            <w:r>
              <w:rPr>
                <w:sz w:val="21"/>
              </w:rPr>
              <w:t>个人简介</w:t>
            </w:r>
          </w:p>
        </w:tc>
      </w:tr>
      <w:tr w:rsidR="002D45A5" w14:paraId="4B5C3FBE" w14:textId="77777777">
        <w:tc>
          <w:tcPr>
            <w:tcW w:w="1385" w:type="dxa"/>
          </w:tcPr>
          <w:p w14:paraId="0C4130F4" w14:textId="77777777" w:rsidR="002D45A5" w:rsidRDefault="00000000">
            <w:pPr>
              <w:jc w:val="center"/>
            </w:pPr>
            <w:r>
              <w:rPr>
                <w:sz w:val="21"/>
              </w:rPr>
              <w:t>8</w:t>
            </w:r>
          </w:p>
        </w:tc>
        <w:tc>
          <w:tcPr>
            <w:tcW w:w="1385" w:type="dxa"/>
          </w:tcPr>
          <w:p w14:paraId="3BFFB28B" w14:textId="77777777" w:rsidR="002D45A5" w:rsidRDefault="00000000">
            <w:pPr>
              <w:jc w:val="center"/>
            </w:pPr>
            <w:r>
              <w:rPr>
                <w:sz w:val="21"/>
              </w:rPr>
              <w:t>wechat</w:t>
            </w:r>
          </w:p>
        </w:tc>
        <w:tc>
          <w:tcPr>
            <w:tcW w:w="1385" w:type="dxa"/>
          </w:tcPr>
          <w:p w14:paraId="5B715749" w14:textId="77777777" w:rsidR="002D45A5" w:rsidRDefault="00000000">
            <w:pPr>
              <w:jc w:val="center"/>
            </w:pPr>
            <w:r>
              <w:rPr>
                <w:sz w:val="21"/>
              </w:rPr>
              <w:t>文本</w:t>
            </w:r>
          </w:p>
        </w:tc>
        <w:tc>
          <w:tcPr>
            <w:tcW w:w="1385" w:type="dxa"/>
          </w:tcPr>
          <w:p w14:paraId="262E6EBA" w14:textId="77777777" w:rsidR="002D45A5" w:rsidRDefault="00000000">
            <w:pPr>
              <w:jc w:val="center"/>
            </w:pPr>
            <w:r>
              <w:rPr>
                <w:sz w:val="21"/>
              </w:rPr>
              <w:t>64</w:t>
            </w:r>
          </w:p>
        </w:tc>
        <w:tc>
          <w:tcPr>
            <w:tcW w:w="1385" w:type="dxa"/>
          </w:tcPr>
          <w:p w14:paraId="5E5A9BED" w14:textId="77777777" w:rsidR="002D45A5" w:rsidRDefault="00000000">
            <w:pPr>
              <w:jc w:val="center"/>
            </w:pPr>
            <w:r>
              <w:rPr>
                <w:sz w:val="21"/>
              </w:rPr>
              <w:t>是</w:t>
            </w:r>
          </w:p>
        </w:tc>
        <w:tc>
          <w:tcPr>
            <w:tcW w:w="1385" w:type="dxa"/>
          </w:tcPr>
          <w:p w14:paraId="551CC271" w14:textId="77777777" w:rsidR="002D45A5" w:rsidRDefault="00000000">
            <w:pPr>
              <w:jc w:val="center"/>
            </w:pPr>
            <w:r>
              <w:rPr>
                <w:sz w:val="21"/>
              </w:rPr>
              <w:t>微信号</w:t>
            </w:r>
          </w:p>
        </w:tc>
      </w:tr>
      <w:tr w:rsidR="002D45A5" w14:paraId="2693A757" w14:textId="77777777">
        <w:tc>
          <w:tcPr>
            <w:tcW w:w="1385" w:type="dxa"/>
          </w:tcPr>
          <w:p w14:paraId="2D063BEF" w14:textId="77777777" w:rsidR="002D45A5" w:rsidRDefault="00000000">
            <w:pPr>
              <w:jc w:val="center"/>
            </w:pPr>
            <w:r>
              <w:rPr>
                <w:sz w:val="21"/>
              </w:rPr>
              <w:t>9</w:t>
            </w:r>
          </w:p>
        </w:tc>
        <w:tc>
          <w:tcPr>
            <w:tcW w:w="1385" w:type="dxa"/>
          </w:tcPr>
          <w:p w14:paraId="6336067B" w14:textId="77777777" w:rsidR="002D45A5" w:rsidRDefault="00000000">
            <w:pPr>
              <w:jc w:val="center"/>
            </w:pPr>
            <w:r>
              <w:rPr>
                <w:sz w:val="21"/>
              </w:rPr>
              <w:t>phone</w:t>
            </w:r>
          </w:p>
        </w:tc>
        <w:tc>
          <w:tcPr>
            <w:tcW w:w="1385" w:type="dxa"/>
          </w:tcPr>
          <w:p w14:paraId="2AA3818A" w14:textId="77777777" w:rsidR="002D45A5" w:rsidRDefault="00000000">
            <w:pPr>
              <w:jc w:val="center"/>
            </w:pPr>
            <w:r>
              <w:rPr>
                <w:sz w:val="21"/>
              </w:rPr>
              <w:t>文本</w:t>
            </w:r>
          </w:p>
        </w:tc>
        <w:tc>
          <w:tcPr>
            <w:tcW w:w="1385" w:type="dxa"/>
          </w:tcPr>
          <w:p w14:paraId="5DAD5157" w14:textId="77777777" w:rsidR="002D45A5" w:rsidRDefault="00000000">
            <w:pPr>
              <w:jc w:val="center"/>
            </w:pPr>
            <w:r>
              <w:rPr>
                <w:sz w:val="21"/>
              </w:rPr>
              <w:t>32</w:t>
            </w:r>
          </w:p>
        </w:tc>
        <w:tc>
          <w:tcPr>
            <w:tcW w:w="1385" w:type="dxa"/>
          </w:tcPr>
          <w:p w14:paraId="5D165803" w14:textId="77777777" w:rsidR="002D45A5" w:rsidRDefault="00000000">
            <w:pPr>
              <w:jc w:val="center"/>
            </w:pPr>
            <w:r>
              <w:rPr>
                <w:sz w:val="21"/>
              </w:rPr>
              <w:t>是</w:t>
            </w:r>
          </w:p>
        </w:tc>
        <w:tc>
          <w:tcPr>
            <w:tcW w:w="1385" w:type="dxa"/>
          </w:tcPr>
          <w:p w14:paraId="3D3B4A06" w14:textId="77777777" w:rsidR="002D45A5" w:rsidRDefault="00000000">
            <w:pPr>
              <w:jc w:val="center"/>
            </w:pPr>
            <w:r>
              <w:rPr>
                <w:sz w:val="21"/>
              </w:rPr>
              <w:t>手机号</w:t>
            </w:r>
          </w:p>
        </w:tc>
      </w:tr>
      <w:tr w:rsidR="002D45A5" w14:paraId="33E4F85B" w14:textId="77777777">
        <w:tc>
          <w:tcPr>
            <w:tcW w:w="1385" w:type="dxa"/>
          </w:tcPr>
          <w:p w14:paraId="0987824F" w14:textId="77777777" w:rsidR="002D45A5" w:rsidRDefault="00000000">
            <w:pPr>
              <w:jc w:val="center"/>
            </w:pPr>
            <w:r>
              <w:rPr>
                <w:sz w:val="21"/>
              </w:rPr>
              <w:t>10</w:t>
            </w:r>
          </w:p>
        </w:tc>
        <w:tc>
          <w:tcPr>
            <w:tcW w:w="1385" w:type="dxa"/>
          </w:tcPr>
          <w:p w14:paraId="2E9ED20A" w14:textId="77777777" w:rsidR="002D45A5" w:rsidRDefault="00000000">
            <w:pPr>
              <w:jc w:val="center"/>
            </w:pPr>
            <w:r>
              <w:rPr>
                <w:sz w:val="21"/>
              </w:rPr>
              <w:t>email</w:t>
            </w:r>
          </w:p>
        </w:tc>
        <w:tc>
          <w:tcPr>
            <w:tcW w:w="1385" w:type="dxa"/>
          </w:tcPr>
          <w:p w14:paraId="1DEC8C19" w14:textId="77777777" w:rsidR="002D45A5" w:rsidRDefault="00000000">
            <w:pPr>
              <w:jc w:val="center"/>
            </w:pPr>
            <w:r>
              <w:rPr>
                <w:sz w:val="21"/>
              </w:rPr>
              <w:t>文本</w:t>
            </w:r>
          </w:p>
        </w:tc>
        <w:tc>
          <w:tcPr>
            <w:tcW w:w="1385" w:type="dxa"/>
          </w:tcPr>
          <w:p w14:paraId="16C752FB" w14:textId="77777777" w:rsidR="002D45A5" w:rsidRDefault="00000000">
            <w:pPr>
              <w:jc w:val="center"/>
            </w:pPr>
            <w:r>
              <w:rPr>
                <w:sz w:val="21"/>
              </w:rPr>
              <w:t>128</w:t>
            </w:r>
          </w:p>
        </w:tc>
        <w:tc>
          <w:tcPr>
            <w:tcW w:w="1385" w:type="dxa"/>
          </w:tcPr>
          <w:p w14:paraId="77C72DFD" w14:textId="77777777" w:rsidR="002D45A5" w:rsidRDefault="00000000">
            <w:pPr>
              <w:jc w:val="center"/>
            </w:pPr>
            <w:r>
              <w:rPr>
                <w:sz w:val="21"/>
              </w:rPr>
              <w:t>是</w:t>
            </w:r>
          </w:p>
        </w:tc>
        <w:tc>
          <w:tcPr>
            <w:tcW w:w="1385" w:type="dxa"/>
          </w:tcPr>
          <w:p w14:paraId="2F3C35B4" w14:textId="77777777" w:rsidR="002D45A5" w:rsidRDefault="00000000">
            <w:pPr>
              <w:jc w:val="center"/>
            </w:pPr>
            <w:r>
              <w:rPr>
                <w:sz w:val="21"/>
              </w:rPr>
              <w:t>邮箱</w:t>
            </w:r>
          </w:p>
        </w:tc>
      </w:tr>
      <w:tr w:rsidR="002D45A5" w14:paraId="51529B38" w14:textId="77777777">
        <w:tc>
          <w:tcPr>
            <w:tcW w:w="1385" w:type="dxa"/>
          </w:tcPr>
          <w:p w14:paraId="72189D36" w14:textId="77777777" w:rsidR="002D45A5" w:rsidRDefault="00000000">
            <w:pPr>
              <w:jc w:val="center"/>
            </w:pPr>
            <w:r>
              <w:rPr>
                <w:sz w:val="21"/>
              </w:rPr>
              <w:t>11</w:t>
            </w:r>
          </w:p>
        </w:tc>
        <w:tc>
          <w:tcPr>
            <w:tcW w:w="1385" w:type="dxa"/>
          </w:tcPr>
          <w:p w14:paraId="35541EDF" w14:textId="77777777" w:rsidR="002D45A5" w:rsidRDefault="00000000">
            <w:pPr>
              <w:jc w:val="center"/>
            </w:pPr>
            <w:r>
              <w:rPr>
                <w:sz w:val="21"/>
              </w:rPr>
              <w:t>password_hash</w:t>
            </w:r>
          </w:p>
        </w:tc>
        <w:tc>
          <w:tcPr>
            <w:tcW w:w="1385" w:type="dxa"/>
          </w:tcPr>
          <w:p w14:paraId="77312D65" w14:textId="77777777" w:rsidR="002D45A5" w:rsidRDefault="00000000">
            <w:pPr>
              <w:jc w:val="center"/>
            </w:pPr>
            <w:r>
              <w:rPr>
                <w:sz w:val="21"/>
              </w:rPr>
              <w:t>文本</w:t>
            </w:r>
          </w:p>
        </w:tc>
        <w:tc>
          <w:tcPr>
            <w:tcW w:w="1385" w:type="dxa"/>
          </w:tcPr>
          <w:p w14:paraId="34A77A79" w14:textId="77777777" w:rsidR="002D45A5" w:rsidRDefault="00000000">
            <w:pPr>
              <w:jc w:val="center"/>
            </w:pPr>
            <w:r>
              <w:rPr>
                <w:sz w:val="21"/>
              </w:rPr>
              <w:t>255</w:t>
            </w:r>
          </w:p>
        </w:tc>
        <w:tc>
          <w:tcPr>
            <w:tcW w:w="1385" w:type="dxa"/>
          </w:tcPr>
          <w:p w14:paraId="18123453" w14:textId="77777777" w:rsidR="002D45A5" w:rsidRDefault="00000000">
            <w:pPr>
              <w:jc w:val="center"/>
            </w:pPr>
            <w:r>
              <w:rPr>
                <w:sz w:val="21"/>
              </w:rPr>
              <w:t>否</w:t>
            </w:r>
          </w:p>
        </w:tc>
        <w:tc>
          <w:tcPr>
            <w:tcW w:w="1385" w:type="dxa"/>
          </w:tcPr>
          <w:p w14:paraId="0D6E08C1" w14:textId="77777777" w:rsidR="002D45A5" w:rsidRDefault="00000000">
            <w:pPr>
              <w:jc w:val="center"/>
            </w:pPr>
            <w:r>
              <w:rPr>
                <w:sz w:val="21"/>
              </w:rPr>
              <w:t xml:space="preserve">bcrypt </w:t>
            </w:r>
            <w:r>
              <w:rPr>
                <w:sz w:val="21"/>
              </w:rPr>
              <w:t>密码哈希</w:t>
            </w:r>
          </w:p>
        </w:tc>
      </w:tr>
      <w:tr w:rsidR="002D45A5" w:rsidRPr="00057694" w14:paraId="4A17DFA5" w14:textId="77777777">
        <w:tc>
          <w:tcPr>
            <w:tcW w:w="1385" w:type="dxa"/>
          </w:tcPr>
          <w:p w14:paraId="69199BA4" w14:textId="77777777" w:rsidR="002D45A5" w:rsidRDefault="00000000">
            <w:pPr>
              <w:jc w:val="center"/>
            </w:pPr>
            <w:r>
              <w:rPr>
                <w:sz w:val="21"/>
              </w:rPr>
              <w:t>12</w:t>
            </w:r>
          </w:p>
        </w:tc>
        <w:tc>
          <w:tcPr>
            <w:tcW w:w="1385" w:type="dxa"/>
          </w:tcPr>
          <w:p w14:paraId="1674DCCA" w14:textId="77777777" w:rsidR="002D45A5" w:rsidRDefault="00000000">
            <w:pPr>
              <w:jc w:val="center"/>
            </w:pPr>
            <w:r>
              <w:rPr>
                <w:sz w:val="21"/>
              </w:rPr>
              <w:t>role</w:t>
            </w:r>
          </w:p>
        </w:tc>
        <w:tc>
          <w:tcPr>
            <w:tcW w:w="1385" w:type="dxa"/>
          </w:tcPr>
          <w:p w14:paraId="1C46EEAD" w14:textId="77777777" w:rsidR="002D45A5" w:rsidRDefault="00000000">
            <w:pPr>
              <w:jc w:val="center"/>
            </w:pPr>
            <w:r>
              <w:rPr>
                <w:sz w:val="21"/>
              </w:rPr>
              <w:t>文本</w:t>
            </w:r>
          </w:p>
        </w:tc>
        <w:tc>
          <w:tcPr>
            <w:tcW w:w="1385" w:type="dxa"/>
          </w:tcPr>
          <w:p w14:paraId="683F2CA6" w14:textId="77777777" w:rsidR="002D45A5" w:rsidRDefault="00000000">
            <w:pPr>
              <w:jc w:val="center"/>
            </w:pPr>
            <w:r>
              <w:rPr>
                <w:sz w:val="21"/>
              </w:rPr>
              <w:t>16</w:t>
            </w:r>
          </w:p>
        </w:tc>
        <w:tc>
          <w:tcPr>
            <w:tcW w:w="1385" w:type="dxa"/>
          </w:tcPr>
          <w:p w14:paraId="5AA0D949" w14:textId="77777777" w:rsidR="002D45A5" w:rsidRDefault="00000000">
            <w:pPr>
              <w:jc w:val="center"/>
            </w:pPr>
            <w:r>
              <w:rPr>
                <w:sz w:val="21"/>
              </w:rPr>
              <w:t>否</w:t>
            </w:r>
          </w:p>
        </w:tc>
        <w:tc>
          <w:tcPr>
            <w:tcW w:w="1385" w:type="dxa"/>
          </w:tcPr>
          <w:p w14:paraId="67BC9E75" w14:textId="77777777" w:rsidR="002D45A5" w:rsidRPr="00057694" w:rsidRDefault="00000000">
            <w:pPr>
              <w:jc w:val="center"/>
              <w:rPr>
                <w:lang w:val="fr-FR"/>
              </w:rPr>
            </w:pPr>
            <w:proofErr w:type="spellStart"/>
            <w:r>
              <w:rPr>
                <w:sz w:val="21"/>
              </w:rPr>
              <w:t>角色</w:t>
            </w:r>
            <w:proofErr w:type="spellEnd"/>
            <w:r w:rsidRPr="00057694">
              <w:rPr>
                <w:sz w:val="21"/>
                <w:lang w:val="fr-FR"/>
              </w:rPr>
              <w:t>：</w:t>
            </w:r>
            <w:r w:rsidRPr="00057694">
              <w:rPr>
                <w:sz w:val="21"/>
                <w:lang w:val="fr-FR"/>
              </w:rPr>
              <w:t>user/admin/superadmin</w:t>
            </w:r>
          </w:p>
        </w:tc>
      </w:tr>
      <w:tr w:rsidR="002D45A5" w14:paraId="38C1D7B6" w14:textId="77777777">
        <w:tc>
          <w:tcPr>
            <w:tcW w:w="1385" w:type="dxa"/>
          </w:tcPr>
          <w:p w14:paraId="10EBA16C" w14:textId="77777777" w:rsidR="002D45A5" w:rsidRDefault="00000000">
            <w:pPr>
              <w:jc w:val="center"/>
            </w:pPr>
            <w:r>
              <w:rPr>
                <w:sz w:val="21"/>
              </w:rPr>
              <w:t>13</w:t>
            </w:r>
          </w:p>
        </w:tc>
        <w:tc>
          <w:tcPr>
            <w:tcW w:w="1385" w:type="dxa"/>
          </w:tcPr>
          <w:p w14:paraId="3A9C75F7" w14:textId="77777777" w:rsidR="002D45A5" w:rsidRDefault="00000000">
            <w:pPr>
              <w:jc w:val="center"/>
            </w:pPr>
            <w:r>
              <w:rPr>
                <w:sz w:val="21"/>
              </w:rPr>
              <w:t>exp</w:t>
            </w:r>
          </w:p>
        </w:tc>
        <w:tc>
          <w:tcPr>
            <w:tcW w:w="1385" w:type="dxa"/>
          </w:tcPr>
          <w:p w14:paraId="1F665462" w14:textId="77777777" w:rsidR="002D45A5" w:rsidRDefault="00000000">
            <w:pPr>
              <w:jc w:val="center"/>
            </w:pPr>
            <w:r>
              <w:rPr>
                <w:sz w:val="21"/>
              </w:rPr>
              <w:t>整数</w:t>
            </w:r>
          </w:p>
        </w:tc>
        <w:tc>
          <w:tcPr>
            <w:tcW w:w="1385" w:type="dxa"/>
          </w:tcPr>
          <w:p w14:paraId="33BFEA4D" w14:textId="77777777" w:rsidR="002D45A5" w:rsidRDefault="00000000">
            <w:pPr>
              <w:jc w:val="center"/>
            </w:pPr>
            <w:r>
              <w:rPr>
                <w:sz w:val="21"/>
              </w:rPr>
              <w:t>—</w:t>
            </w:r>
          </w:p>
        </w:tc>
        <w:tc>
          <w:tcPr>
            <w:tcW w:w="1385" w:type="dxa"/>
          </w:tcPr>
          <w:p w14:paraId="648C5660" w14:textId="77777777" w:rsidR="002D45A5" w:rsidRDefault="00000000">
            <w:pPr>
              <w:jc w:val="center"/>
            </w:pPr>
            <w:r>
              <w:rPr>
                <w:sz w:val="21"/>
              </w:rPr>
              <w:t>否</w:t>
            </w:r>
          </w:p>
        </w:tc>
        <w:tc>
          <w:tcPr>
            <w:tcW w:w="1385" w:type="dxa"/>
          </w:tcPr>
          <w:p w14:paraId="76DA88DF" w14:textId="77777777" w:rsidR="002D45A5" w:rsidRDefault="00000000">
            <w:pPr>
              <w:jc w:val="center"/>
            </w:pPr>
            <w:r>
              <w:rPr>
                <w:sz w:val="21"/>
              </w:rPr>
              <w:t>经验值，默认</w:t>
            </w:r>
            <w:r>
              <w:rPr>
                <w:sz w:val="21"/>
              </w:rPr>
              <w:t xml:space="preserve"> 0</w:t>
            </w:r>
          </w:p>
        </w:tc>
      </w:tr>
      <w:tr w:rsidR="002D45A5" w14:paraId="449CB978" w14:textId="77777777">
        <w:tc>
          <w:tcPr>
            <w:tcW w:w="1385" w:type="dxa"/>
          </w:tcPr>
          <w:p w14:paraId="7F7D2EF7" w14:textId="77777777" w:rsidR="002D45A5" w:rsidRDefault="00000000">
            <w:pPr>
              <w:jc w:val="center"/>
            </w:pPr>
            <w:r>
              <w:rPr>
                <w:sz w:val="21"/>
              </w:rPr>
              <w:t>14</w:t>
            </w:r>
          </w:p>
        </w:tc>
        <w:tc>
          <w:tcPr>
            <w:tcW w:w="1385" w:type="dxa"/>
          </w:tcPr>
          <w:p w14:paraId="007FAF5F" w14:textId="77777777" w:rsidR="002D45A5" w:rsidRDefault="00000000">
            <w:pPr>
              <w:jc w:val="center"/>
            </w:pPr>
            <w:r>
              <w:rPr>
                <w:sz w:val="21"/>
              </w:rPr>
              <w:t>level</w:t>
            </w:r>
          </w:p>
        </w:tc>
        <w:tc>
          <w:tcPr>
            <w:tcW w:w="1385" w:type="dxa"/>
          </w:tcPr>
          <w:p w14:paraId="3D7789E2" w14:textId="77777777" w:rsidR="002D45A5" w:rsidRDefault="00000000">
            <w:pPr>
              <w:jc w:val="center"/>
            </w:pPr>
            <w:r>
              <w:rPr>
                <w:sz w:val="21"/>
              </w:rPr>
              <w:t>整数</w:t>
            </w:r>
          </w:p>
        </w:tc>
        <w:tc>
          <w:tcPr>
            <w:tcW w:w="1385" w:type="dxa"/>
          </w:tcPr>
          <w:p w14:paraId="2DF169B0" w14:textId="77777777" w:rsidR="002D45A5" w:rsidRDefault="00000000">
            <w:pPr>
              <w:jc w:val="center"/>
            </w:pPr>
            <w:r>
              <w:rPr>
                <w:sz w:val="21"/>
              </w:rPr>
              <w:t>—</w:t>
            </w:r>
          </w:p>
        </w:tc>
        <w:tc>
          <w:tcPr>
            <w:tcW w:w="1385" w:type="dxa"/>
          </w:tcPr>
          <w:p w14:paraId="217047ED" w14:textId="77777777" w:rsidR="002D45A5" w:rsidRDefault="00000000">
            <w:pPr>
              <w:jc w:val="center"/>
            </w:pPr>
            <w:r>
              <w:rPr>
                <w:sz w:val="21"/>
              </w:rPr>
              <w:t>否</w:t>
            </w:r>
          </w:p>
        </w:tc>
        <w:tc>
          <w:tcPr>
            <w:tcW w:w="1385" w:type="dxa"/>
          </w:tcPr>
          <w:p w14:paraId="6B841168" w14:textId="77777777" w:rsidR="002D45A5" w:rsidRDefault="00000000">
            <w:pPr>
              <w:jc w:val="center"/>
            </w:pPr>
            <w:r>
              <w:rPr>
                <w:sz w:val="21"/>
              </w:rPr>
              <w:t>等级，默认</w:t>
            </w:r>
            <w:r>
              <w:rPr>
                <w:sz w:val="21"/>
              </w:rPr>
              <w:t xml:space="preserve"> 0</w:t>
            </w:r>
          </w:p>
        </w:tc>
      </w:tr>
      <w:tr w:rsidR="002D45A5" w14:paraId="783126D7" w14:textId="77777777">
        <w:tc>
          <w:tcPr>
            <w:tcW w:w="1385" w:type="dxa"/>
          </w:tcPr>
          <w:p w14:paraId="4B83FFA5" w14:textId="77777777" w:rsidR="002D45A5" w:rsidRDefault="00000000">
            <w:pPr>
              <w:jc w:val="center"/>
            </w:pPr>
            <w:r>
              <w:rPr>
                <w:sz w:val="21"/>
              </w:rPr>
              <w:t>15</w:t>
            </w:r>
          </w:p>
        </w:tc>
        <w:tc>
          <w:tcPr>
            <w:tcW w:w="1385" w:type="dxa"/>
          </w:tcPr>
          <w:p w14:paraId="21F3289F" w14:textId="77777777" w:rsidR="002D45A5" w:rsidRDefault="00000000">
            <w:pPr>
              <w:jc w:val="center"/>
            </w:pPr>
            <w:r>
              <w:rPr>
                <w:sz w:val="21"/>
              </w:rPr>
              <w:t>created_at</w:t>
            </w:r>
          </w:p>
        </w:tc>
        <w:tc>
          <w:tcPr>
            <w:tcW w:w="1385" w:type="dxa"/>
          </w:tcPr>
          <w:p w14:paraId="086A20C6" w14:textId="77777777" w:rsidR="002D45A5" w:rsidRDefault="00000000">
            <w:pPr>
              <w:jc w:val="center"/>
            </w:pPr>
            <w:r>
              <w:rPr>
                <w:sz w:val="21"/>
              </w:rPr>
              <w:t>时间戳</w:t>
            </w:r>
          </w:p>
        </w:tc>
        <w:tc>
          <w:tcPr>
            <w:tcW w:w="1385" w:type="dxa"/>
          </w:tcPr>
          <w:p w14:paraId="6A780A91" w14:textId="77777777" w:rsidR="002D45A5" w:rsidRDefault="00000000">
            <w:pPr>
              <w:jc w:val="center"/>
            </w:pPr>
            <w:r>
              <w:rPr>
                <w:sz w:val="21"/>
              </w:rPr>
              <w:t>—</w:t>
            </w:r>
          </w:p>
        </w:tc>
        <w:tc>
          <w:tcPr>
            <w:tcW w:w="1385" w:type="dxa"/>
          </w:tcPr>
          <w:p w14:paraId="1A3A5730" w14:textId="77777777" w:rsidR="002D45A5" w:rsidRDefault="00000000">
            <w:pPr>
              <w:jc w:val="center"/>
            </w:pPr>
            <w:r>
              <w:rPr>
                <w:sz w:val="21"/>
              </w:rPr>
              <w:t>否</w:t>
            </w:r>
          </w:p>
        </w:tc>
        <w:tc>
          <w:tcPr>
            <w:tcW w:w="1385" w:type="dxa"/>
          </w:tcPr>
          <w:p w14:paraId="4B2F7F3D" w14:textId="77777777" w:rsidR="002D45A5" w:rsidRDefault="00000000">
            <w:pPr>
              <w:jc w:val="center"/>
            </w:pPr>
            <w:r>
              <w:rPr>
                <w:sz w:val="21"/>
              </w:rPr>
              <w:t>注册时间</w:t>
            </w:r>
          </w:p>
        </w:tc>
      </w:tr>
    </w:tbl>
    <w:p w14:paraId="10AC0496" w14:textId="77777777" w:rsidR="002D45A5" w:rsidRDefault="002D45A5">
      <w:pPr>
        <w:ind w:firstLineChars="200" w:firstLine="480"/>
      </w:pPr>
    </w:p>
    <w:p w14:paraId="3238B959" w14:textId="77777777" w:rsidR="002D45A5" w:rsidRDefault="002D45A5">
      <w:pPr>
        <w:ind w:firstLineChars="200" w:firstLine="480"/>
      </w:pPr>
    </w:p>
    <w:p w14:paraId="452B506A" w14:textId="77777777" w:rsidR="002D45A5" w:rsidRDefault="00000000">
      <w:pPr>
        <w:ind w:firstLineChars="200" w:firstLine="480"/>
      </w:pPr>
      <w:r>
        <w:t>表</w:t>
      </w:r>
      <w:r>
        <w:t xml:space="preserve"> 5-3 notes </w:t>
      </w:r>
      <w:r>
        <w:t>表</w:t>
      </w:r>
    </w:p>
    <w:p w14:paraId="29B8DE7B"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01"/>
        <w:gridCol w:w="1382"/>
        <w:gridCol w:w="1512"/>
        <w:gridCol w:w="1311"/>
        <w:gridCol w:w="1301"/>
        <w:gridCol w:w="1721"/>
      </w:tblGrid>
      <w:tr w:rsidR="002D45A5" w14:paraId="36127F81" w14:textId="77777777">
        <w:tc>
          <w:tcPr>
            <w:tcW w:w="1385" w:type="dxa"/>
            <w:tcBorders>
              <w:bottom w:val="single" w:sz="8" w:space="0" w:color="000000"/>
            </w:tcBorders>
          </w:tcPr>
          <w:p w14:paraId="343BE4B5" w14:textId="77777777" w:rsidR="002D45A5" w:rsidRDefault="00000000">
            <w:pPr>
              <w:jc w:val="center"/>
            </w:pPr>
            <w:r>
              <w:rPr>
                <w:b/>
                <w:sz w:val="21"/>
              </w:rPr>
              <w:t>序号</w:t>
            </w:r>
          </w:p>
        </w:tc>
        <w:tc>
          <w:tcPr>
            <w:tcW w:w="1385" w:type="dxa"/>
            <w:tcBorders>
              <w:bottom w:val="single" w:sz="8" w:space="0" w:color="000000"/>
            </w:tcBorders>
          </w:tcPr>
          <w:p w14:paraId="78C1CD4A" w14:textId="77777777" w:rsidR="002D45A5" w:rsidRDefault="00000000">
            <w:pPr>
              <w:jc w:val="center"/>
            </w:pPr>
            <w:r>
              <w:rPr>
                <w:b/>
                <w:sz w:val="21"/>
              </w:rPr>
              <w:t>列名</w:t>
            </w:r>
          </w:p>
        </w:tc>
        <w:tc>
          <w:tcPr>
            <w:tcW w:w="1385" w:type="dxa"/>
            <w:tcBorders>
              <w:bottom w:val="single" w:sz="8" w:space="0" w:color="000000"/>
            </w:tcBorders>
          </w:tcPr>
          <w:p w14:paraId="3DED9269" w14:textId="77777777" w:rsidR="002D45A5" w:rsidRDefault="00000000">
            <w:pPr>
              <w:jc w:val="center"/>
            </w:pPr>
            <w:r>
              <w:rPr>
                <w:b/>
                <w:sz w:val="21"/>
              </w:rPr>
              <w:t>数据类型</w:t>
            </w:r>
          </w:p>
        </w:tc>
        <w:tc>
          <w:tcPr>
            <w:tcW w:w="1385" w:type="dxa"/>
            <w:tcBorders>
              <w:bottom w:val="single" w:sz="8" w:space="0" w:color="000000"/>
            </w:tcBorders>
          </w:tcPr>
          <w:p w14:paraId="5E1689CE" w14:textId="77777777" w:rsidR="002D45A5" w:rsidRDefault="00000000">
            <w:pPr>
              <w:jc w:val="center"/>
            </w:pPr>
            <w:r>
              <w:rPr>
                <w:b/>
                <w:sz w:val="21"/>
              </w:rPr>
              <w:t>长度</w:t>
            </w:r>
          </w:p>
        </w:tc>
        <w:tc>
          <w:tcPr>
            <w:tcW w:w="1385" w:type="dxa"/>
            <w:tcBorders>
              <w:bottom w:val="single" w:sz="8" w:space="0" w:color="000000"/>
            </w:tcBorders>
          </w:tcPr>
          <w:p w14:paraId="21B17E80" w14:textId="77777777" w:rsidR="002D45A5" w:rsidRDefault="00000000">
            <w:pPr>
              <w:jc w:val="center"/>
            </w:pPr>
            <w:r>
              <w:rPr>
                <w:b/>
                <w:sz w:val="21"/>
              </w:rPr>
              <w:t>是否为空</w:t>
            </w:r>
          </w:p>
        </w:tc>
        <w:tc>
          <w:tcPr>
            <w:tcW w:w="1385" w:type="dxa"/>
            <w:tcBorders>
              <w:bottom w:val="single" w:sz="8" w:space="0" w:color="000000"/>
            </w:tcBorders>
          </w:tcPr>
          <w:p w14:paraId="314EC619" w14:textId="77777777" w:rsidR="002D45A5" w:rsidRDefault="00000000">
            <w:pPr>
              <w:jc w:val="center"/>
            </w:pPr>
            <w:r>
              <w:rPr>
                <w:b/>
                <w:sz w:val="21"/>
              </w:rPr>
              <w:t>说明</w:t>
            </w:r>
          </w:p>
        </w:tc>
      </w:tr>
      <w:tr w:rsidR="002D45A5" w14:paraId="4949E21E" w14:textId="77777777">
        <w:tc>
          <w:tcPr>
            <w:tcW w:w="1385" w:type="dxa"/>
          </w:tcPr>
          <w:p w14:paraId="7EB24A35" w14:textId="77777777" w:rsidR="002D45A5" w:rsidRDefault="00000000">
            <w:pPr>
              <w:jc w:val="center"/>
            </w:pPr>
            <w:r>
              <w:rPr>
                <w:sz w:val="21"/>
              </w:rPr>
              <w:t>1</w:t>
            </w:r>
          </w:p>
        </w:tc>
        <w:tc>
          <w:tcPr>
            <w:tcW w:w="1385" w:type="dxa"/>
          </w:tcPr>
          <w:p w14:paraId="18D5C4FF" w14:textId="77777777" w:rsidR="002D45A5" w:rsidRDefault="00000000">
            <w:pPr>
              <w:jc w:val="center"/>
            </w:pPr>
            <w:r>
              <w:rPr>
                <w:sz w:val="21"/>
              </w:rPr>
              <w:t>id</w:t>
            </w:r>
          </w:p>
        </w:tc>
        <w:tc>
          <w:tcPr>
            <w:tcW w:w="1385" w:type="dxa"/>
          </w:tcPr>
          <w:p w14:paraId="5BF33A49" w14:textId="77777777" w:rsidR="002D45A5" w:rsidRDefault="00000000">
            <w:pPr>
              <w:jc w:val="center"/>
            </w:pPr>
            <w:r>
              <w:rPr>
                <w:sz w:val="21"/>
              </w:rPr>
              <w:t>文本</w:t>
            </w:r>
          </w:p>
        </w:tc>
        <w:tc>
          <w:tcPr>
            <w:tcW w:w="1385" w:type="dxa"/>
          </w:tcPr>
          <w:p w14:paraId="1D0FDF95" w14:textId="77777777" w:rsidR="002D45A5" w:rsidRDefault="00000000">
            <w:pPr>
              <w:jc w:val="center"/>
            </w:pPr>
            <w:r>
              <w:rPr>
                <w:sz w:val="21"/>
              </w:rPr>
              <w:t>64</w:t>
            </w:r>
          </w:p>
        </w:tc>
        <w:tc>
          <w:tcPr>
            <w:tcW w:w="1385" w:type="dxa"/>
          </w:tcPr>
          <w:p w14:paraId="05012189" w14:textId="77777777" w:rsidR="002D45A5" w:rsidRDefault="00000000">
            <w:pPr>
              <w:jc w:val="center"/>
            </w:pPr>
            <w:r>
              <w:rPr>
                <w:sz w:val="21"/>
              </w:rPr>
              <w:t>否</w:t>
            </w:r>
          </w:p>
        </w:tc>
        <w:tc>
          <w:tcPr>
            <w:tcW w:w="1385" w:type="dxa"/>
          </w:tcPr>
          <w:p w14:paraId="17704669" w14:textId="77777777" w:rsidR="002D45A5" w:rsidRDefault="00000000">
            <w:pPr>
              <w:jc w:val="center"/>
              <w:rPr>
                <w:lang w:eastAsia="zh-CN"/>
              </w:rPr>
            </w:pPr>
            <w:r>
              <w:rPr>
                <w:sz w:val="21"/>
                <w:lang w:eastAsia="zh-CN"/>
              </w:rPr>
              <w:t>笔记</w:t>
            </w:r>
            <w:r>
              <w:rPr>
                <w:sz w:val="21"/>
                <w:lang w:eastAsia="zh-CN"/>
              </w:rPr>
              <w:t xml:space="preserve"> ID</w:t>
            </w:r>
            <w:r>
              <w:rPr>
                <w:sz w:val="21"/>
                <w:lang w:eastAsia="zh-CN"/>
              </w:rPr>
              <w:t>（</w:t>
            </w:r>
            <w:r>
              <w:rPr>
                <w:sz w:val="21"/>
                <w:lang w:eastAsia="zh-CN"/>
              </w:rPr>
              <w:t>UUID</w:t>
            </w:r>
            <w:r>
              <w:rPr>
                <w:sz w:val="21"/>
                <w:lang w:eastAsia="zh-CN"/>
              </w:rPr>
              <w:t>），主键</w:t>
            </w:r>
          </w:p>
        </w:tc>
      </w:tr>
      <w:tr w:rsidR="002D45A5" w14:paraId="068FF3EA" w14:textId="77777777">
        <w:tc>
          <w:tcPr>
            <w:tcW w:w="1385" w:type="dxa"/>
          </w:tcPr>
          <w:p w14:paraId="327466AD" w14:textId="77777777" w:rsidR="002D45A5" w:rsidRDefault="00000000">
            <w:pPr>
              <w:jc w:val="center"/>
            </w:pPr>
            <w:r>
              <w:rPr>
                <w:sz w:val="21"/>
              </w:rPr>
              <w:t>2</w:t>
            </w:r>
          </w:p>
        </w:tc>
        <w:tc>
          <w:tcPr>
            <w:tcW w:w="1385" w:type="dxa"/>
          </w:tcPr>
          <w:p w14:paraId="3693C328" w14:textId="77777777" w:rsidR="002D45A5" w:rsidRDefault="00000000">
            <w:pPr>
              <w:jc w:val="center"/>
            </w:pPr>
            <w:r>
              <w:rPr>
                <w:sz w:val="21"/>
              </w:rPr>
              <w:t>title</w:t>
            </w:r>
          </w:p>
        </w:tc>
        <w:tc>
          <w:tcPr>
            <w:tcW w:w="1385" w:type="dxa"/>
          </w:tcPr>
          <w:p w14:paraId="5DB293DF" w14:textId="77777777" w:rsidR="002D45A5" w:rsidRDefault="00000000">
            <w:pPr>
              <w:jc w:val="center"/>
            </w:pPr>
            <w:r>
              <w:rPr>
                <w:sz w:val="21"/>
              </w:rPr>
              <w:t>文本</w:t>
            </w:r>
          </w:p>
        </w:tc>
        <w:tc>
          <w:tcPr>
            <w:tcW w:w="1385" w:type="dxa"/>
          </w:tcPr>
          <w:p w14:paraId="26DFB0A6" w14:textId="77777777" w:rsidR="002D45A5" w:rsidRDefault="00000000">
            <w:pPr>
              <w:jc w:val="center"/>
            </w:pPr>
            <w:r>
              <w:rPr>
                <w:sz w:val="21"/>
              </w:rPr>
              <w:t>255</w:t>
            </w:r>
          </w:p>
        </w:tc>
        <w:tc>
          <w:tcPr>
            <w:tcW w:w="1385" w:type="dxa"/>
          </w:tcPr>
          <w:p w14:paraId="6E889396" w14:textId="77777777" w:rsidR="002D45A5" w:rsidRDefault="00000000">
            <w:pPr>
              <w:jc w:val="center"/>
            </w:pPr>
            <w:r>
              <w:rPr>
                <w:sz w:val="21"/>
              </w:rPr>
              <w:t>否</w:t>
            </w:r>
          </w:p>
        </w:tc>
        <w:tc>
          <w:tcPr>
            <w:tcW w:w="1385" w:type="dxa"/>
          </w:tcPr>
          <w:p w14:paraId="0892E60B" w14:textId="77777777" w:rsidR="002D45A5" w:rsidRDefault="00000000">
            <w:pPr>
              <w:jc w:val="center"/>
            </w:pPr>
            <w:r>
              <w:rPr>
                <w:sz w:val="21"/>
              </w:rPr>
              <w:t>标题</w:t>
            </w:r>
          </w:p>
        </w:tc>
      </w:tr>
      <w:tr w:rsidR="002D45A5" w14:paraId="041D0C76" w14:textId="77777777">
        <w:tc>
          <w:tcPr>
            <w:tcW w:w="1385" w:type="dxa"/>
          </w:tcPr>
          <w:p w14:paraId="5B8D0929" w14:textId="77777777" w:rsidR="002D45A5" w:rsidRDefault="00000000">
            <w:pPr>
              <w:jc w:val="center"/>
            </w:pPr>
            <w:r>
              <w:rPr>
                <w:sz w:val="21"/>
              </w:rPr>
              <w:t>3</w:t>
            </w:r>
          </w:p>
        </w:tc>
        <w:tc>
          <w:tcPr>
            <w:tcW w:w="1385" w:type="dxa"/>
          </w:tcPr>
          <w:p w14:paraId="4CA549BA" w14:textId="77777777" w:rsidR="002D45A5" w:rsidRDefault="00000000">
            <w:pPr>
              <w:jc w:val="center"/>
            </w:pPr>
            <w:r>
              <w:rPr>
                <w:sz w:val="21"/>
              </w:rPr>
              <w:t>summary</w:t>
            </w:r>
          </w:p>
        </w:tc>
        <w:tc>
          <w:tcPr>
            <w:tcW w:w="1385" w:type="dxa"/>
          </w:tcPr>
          <w:p w14:paraId="7C0A4A9F" w14:textId="77777777" w:rsidR="002D45A5" w:rsidRDefault="00000000">
            <w:pPr>
              <w:jc w:val="center"/>
            </w:pPr>
            <w:r>
              <w:rPr>
                <w:sz w:val="21"/>
              </w:rPr>
              <w:t>文本</w:t>
            </w:r>
          </w:p>
        </w:tc>
        <w:tc>
          <w:tcPr>
            <w:tcW w:w="1385" w:type="dxa"/>
          </w:tcPr>
          <w:p w14:paraId="31DD9EBD" w14:textId="77777777" w:rsidR="002D45A5" w:rsidRDefault="00000000">
            <w:pPr>
              <w:jc w:val="center"/>
            </w:pPr>
            <w:r>
              <w:rPr>
                <w:sz w:val="21"/>
              </w:rPr>
              <w:t>—</w:t>
            </w:r>
          </w:p>
        </w:tc>
        <w:tc>
          <w:tcPr>
            <w:tcW w:w="1385" w:type="dxa"/>
          </w:tcPr>
          <w:p w14:paraId="1E1F7E92" w14:textId="77777777" w:rsidR="002D45A5" w:rsidRDefault="00000000">
            <w:pPr>
              <w:jc w:val="center"/>
            </w:pPr>
            <w:r>
              <w:rPr>
                <w:sz w:val="21"/>
              </w:rPr>
              <w:t>否</w:t>
            </w:r>
          </w:p>
        </w:tc>
        <w:tc>
          <w:tcPr>
            <w:tcW w:w="1385" w:type="dxa"/>
          </w:tcPr>
          <w:p w14:paraId="39476C93" w14:textId="77777777" w:rsidR="002D45A5" w:rsidRDefault="00000000">
            <w:pPr>
              <w:jc w:val="center"/>
            </w:pPr>
            <w:r>
              <w:rPr>
                <w:sz w:val="21"/>
              </w:rPr>
              <w:t>一句话简介</w:t>
            </w:r>
          </w:p>
        </w:tc>
      </w:tr>
      <w:tr w:rsidR="002D45A5" w14:paraId="0BA82676" w14:textId="77777777">
        <w:tc>
          <w:tcPr>
            <w:tcW w:w="1385" w:type="dxa"/>
          </w:tcPr>
          <w:p w14:paraId="6973C229" w14:textId="77777777" w:rsidR="002D45A5" w:rsidRDefault="00000000">
            <w:pPr>
              <w:jc w:val="center"/>
            </w:pPr>
            <w:r>
              <w:rPr>
                <w:sz w:val="21"/>
              </w:rPr>
              <w:lastRenderedPageBreak/>
              <w:t>4</w:t>
            </w:r>
          </w:p>
        </w:tc>
        <w:tc>
          <w:tcPr>
            <w:tcW w:w="1385" w:type="dxa"/>
          </w:tcPr>
          <w:p w14:paraId="18ECA10C" w14:textId="77777777" w:rsidR="002D45A5" w:rsidRDefault="00000000">
            <w:pPr>
              <w:jc w:val="center"/>
            </w:pPr>
            <w:r>
              <w:rPr>
                <w:sz w:val="21"/>
              </w:rPr>
              <w:t>content</w:t>
            </w:r>
          </w:p>
        </w:tc>
        <w:tc>
          <w:tcPr>
            <w:tcW w:w="1385" w:type="dxa"/>
          </w:tcPr>
          <w:p w14:paraId="48EB1064" w14:textId="77777777" w:rsidR="002D45A5" w:rsidRDefault="00000000">
            <w:pPr>
              <w:jc w:val="center"/>
            </w:pPr>
            <w:r>
              <w:rPr>
                <w:sz w:val="21"/>
              </w:rPr>
              <w:t>文本</w:t>
            </w:r>
          </w:p>
        </w:tc>
        <w:tc>
          <w:tcPr>
            <w:tcW w:w="1385" w:type="dxa"/>
          </w:tcPr>
          <w:p w14:paraId="7CE0ADA8" w14:textId="77777777" w:rsidR="002D45A5" w:rsidRDefault="00000000">
            <w:pPr>
              <w:jc w:val="center"/>
            </w:pPr>
            <w:r>
              <w:rPr>
                <w:sz w:val="21"/>
              </w:rPr>
              <w:t>—</w:t>
            </w:r>
          </w:p>
        </w:tc>
        <w:tc>
          <w:tcPr>
            <w:tcW w:w="1385" w:type="dxa"/>
          </w:tcPr>
          <w:p w14:paraId="5273045C" w14:textId="77777777" w:rsidR="002D45A5" w:rsidRDefault="00000000">
            <w:pPr>
              <w:jc w:val="center"/>
            </w:pPr>
            <w:r>
              <w:rPr>
                <w:sz w:val="21"/>
              </w:rPr>
              <w:t>否</w:t>
            </w:r>
          </w:p>
        </w:tc>
        <w:tc>
          <w:tcPr>
            <w:tcW w:w="1385" w:type="dxa"/>
          </w:tcPr>
          <w:p w14:paraId="217B20DB" w14:textId="77777777" w:rsidR="002D45A5" w:rsidRDefault="00000000">
            <w:pPr>
              <w:jc w:val="center"/>
            </w:pPr>
            <w:r>
              <w:rPr>
                <w:sz w:val="21"/>
              </w:rPr>
              <w:t xml:space="preserve">Markdown </w:t>
            </w:r>
            <w:r>
              <w:rPr>
                <w:sz w:val="21"/>
              </w:rPr>
              <w:t>正文</w:t>
            </w:r>
          </w:p>
        </w:tc>
      </w:tr>
      <w:tr w:rsidR="002D45A5" w14:paraId="39D2D3AF" w14:textId="77777777">
        <w:tc>
          <w:tcPr>
            <w:tcW w:w="1385" w:type="dxa"/>
          </w:tcPr>
          <w:p w14:paraId="4CD8397C" w14:textId="77777777" w:rsidR="002D45A5" w:rsidRDefault="00000000">
            <w:pPr>
              <w:jc w:val="center"/>
            </w:pPr>
            <w:r>
              <w:rPr>
                <w:sz w:val="21"/>
              </w:rPr>
              <w:t>5</w:t>
            </w:r>
          </w:p>
        </w:tc>
        <w:tc>
          <w:tcPr>
            <w:tcW w:w="1385" w:type="dxa"/>
          </w:tcPr>
          <w:p w14:paraId="1E2221DD" w14:textId="77777777" w:rsidR="002D45A5" w:rsidRDefault="00000000">
            <w:pPr>
              <w:jc w:val="center"/>
            </w:pPr>
            <w:r>
              <w:rPr>
                <w:sz w:val="21"/>
              </w:rPr>
              <w:t>cover</w:t>
            </w:r>
          </w:p>
        </w:tc>
        <w:tc>
          <w:tcPr>
            <w:tcW w:w="1385" w:type="dxa"/>
          </w:tcPr>
          <w:p w14:paraId="1E79F0A1" w14:textId="77777777" w:rsidR="002D45A5" w:rsidRDefault="00000000">
            <w:pPr>
              <w:jc w:val="center"/>
            </w:pPr>
            <w:r>
              <w:rPr>
                <w:sz w:val="21"/>
              </w:rPr>
              <w:t>文本</w:t>
            </w:r>
          </w:p>
        </w:tc>
        <w:tc>
          <w:tcPr>
            <w:tcW w:w="1385" w:type="dxa"/>
          </w:tcPr>
          <w:p w14:paraId="4711260E" w14:textId="77777777" w:rsidR="002D45A5" w:rsidRDefault="00000000">
            <w:pPr>
              <w:jc w:val="center"/>
            </w:pPr>
            <w:r>
              <w:rPr>
                <w:sz w:val="21"/>
              </w:rPr>
              <w:t>512</w:t>
            </w:r>
          </w:p>
        </w:tc>
        <w:tc>
          <w:tcPr>
            <w:tcW w:w="1385" w:type="dxa"/>
          </w:tcPr>
          <w:p w14:paraId="77EDD18E" w14:textId="77777777" w:rsidR="002D45A5" w:rsidRDefault="00000000">
            <w:pPr>
              <w:jc w:val="center"/>
            </w:pPr>
            <w:r>
              <w:rPr>
                <w:sz w:val="21"/>
              </w:rPr>
              <w:t>是</w:t>
            </w:r>
          </w:p>
        </w:tc>
        <w:tc>
          <w:tcPr>
            <w:tcW w:w="1385" w:type="dxa"/>
          </w:tcPr>
          <w:p w14:paraId="798D390E" w14:textId="77777777" w:rsidR="002D45A5" w:rsidRDefault="00000000">
            <w:pPr>
              <w:jc w:val="center"/>
            </w:pPr>
            <w:r>
              <w:rPr>
                <w:sz w:val="21"/>
              </w:rPr>
              <w:t>封面图</w:t>
            </w:r>
            <w:r>
              <w:rPr>
                <w:sz w:val="21"/>
              </w:rPr>
              <w:t xml:space="preserve"> URL</w:t>
            </w:r>
          </w:p>
        </w:tc>
      </w:tr>
      <w:tr w:rsidR="002D45A5" w14:paraId="3FD3CA64" w14:textId="77777777">
        <w:tc>
          <w:tcPr>
            <w:tcW w:w="1385" w:type="dxa"/>
          </w:tcPr>
          <w:p w14:paraId="680FB551" w14:textId="77777777" w:rsidR="002D45A5" w:rsidRDefault="00000000">
            <w:pPr>
              <w:jc w:val="center"/>
            </w:pPr>
            <w:r>
              <w:rPr>
                <w:sz w:val="21"/>
              </w:rPr>
              <w:t>6</w:t>
            </w:r>
          </w:p>
        </w:tc>
        <w:tc>
          <w:tcPr>
            <w:tcW w:w="1385" w:type="dxa"/>
          </w:tcPr>
          <w:p w14:paraId="3DABCEF9" w14:textId="77777777" w:rsidR="002D45A5" w:rsidRDefault="00000000">
            <w:pPr>
              <w:jc w:val="center"/>
            </w:pPr>
            <w:r>
              <w:rPr>
                <w:sz w:val="21"/>
              </w:rPr>
              <w:t>category</w:t>
            </w:r>
          </w:p>
        </w:tc>
        <w:tc>
          <w:tcPr>
            <w:tcW w:w="1385" w:type="dxa"/>
          </w:tcPr>
          <w:p w14:paraId="03300B8A" w14:textId="77777777" w:rsidR="002D45A5" w:rsidRDefault="00000000">
            <w:pPr>
              <w:jc w:val="center"/>
            </w:pPr>
            <w:r>
              <w:rPr>
                <w:sz w:val="21"/>
              </w:rPr>
              <w:t>文本</w:t>
            </w:r>
          </w:p>
        </w:tc>
        <w:tc>
          <w:tcPr>
            <w:tcW w:w="1385" w:type="dxa"/>
          </w:tcPr>
          <w:p w14:paraId="653761E1" w14:textId="77777777" w:rsidR="002D45A5" w:rsidRDefault="00000000">
            <w:pPr>
              <w:jc w:val="center"/>
            </w:pPr>
            <w:r>
              <w:rPr>
                <w:sz w:val="21"/>
              </w:rPr>
              <w:t>20</w:t>
            </w:r>
          </w:p>
        </w:tc>
        <w:tc>
          <w:tcPr>
            <w:tcW w:w="1385" w:type="dxa"/>
          </w:tcPr>
          <w:p w14:paraId="18B2F026" w14:textId="77777777" w:rsidR="002D45A5" w:rsidRDefault="00000000">
            <w:pPr>
              <w:jc w:val="center"/>
            </w:pPr>
            <w:r>
              <w:rPr>
                <w:sz w:val="21"/>
              </w:rPr>
              <w:t>否</w:t>
            </w:r>
          </w:p>
        </w:tc>
        <w:tc>
          <w:tcPr>
            <w:tcW w:w="1385" w:type="dxa"/>
          </w:tcPr>
          <w:p w14:paraId="23B3B281" w14:textId="77777777" w:rsidR="002D45A5" w:rsidRDefault="00000000">
            <w:pPr>
              <w:jc w:val="center"/>
              <w:rPr>
                <w:lang w:eastAsia="zh-CN"/>
              </w:rPr>
            </w:pPr>
            <w:r>
              <w:rPr>
                <w:sz w:val="21"/>
                <w:lang w:eastAsia="zh-CN"/>
              </w:rPr>
              <w:t>分类（</w:t>
            </w:r>
            <w:r>
              <w:rPr>
                <w:sz w:val="21"/>
                <w:lang w:eastAsia="zh-CN"/>
              </w:rPr>
              <w:t xml:space="preserve">7 </w:t>
            </w:r>
            <w:r>
              <w:rPr>
                <w:sz w:val="21"/>
                <w:lang w:eastAsia="zh-CN"/>
              </w:rPr>
              <w:t>类枚举），索引</w:t>
            </w:r>
          </w:p>
        </w:tc>
      </w:tr>
      <w:tr w:rsidR="002D45A5" w14:paraId="237E7BDD" w14:textId="77777777">
        <w:tc>
          <w:tcPr>
            <w:tcW w:w="1385" w:type="dxa"/>
          </w:tcPr>
          <w:p w14:paraId="3B083BC4" w14:textId="77777777" w:rsidR="002D45A5" w:rsidRDefault="00000000">
            <w:pPr>
              <w:jc w:val="center"/>
            </w:pPr>
            <w:r>
              <w:rPr>
                <w:sz w:val="21"/>
              </w:rPr>
              <w:t>7</w:t>
            </w:r>
          </w:p>
        </w:tc>
        <w:tc>
          <w:tcPr>
            <w:tcW w:w="1385" w:type="dxa"/>
          </w:tcPr>
          <w:p w14:paraId="45E99516" w14:textId="77777777" w:rsidR="002D45A5" w:rsidRDefault="00000000">
            <w:pPr>
              <w:jc w:val="center"/>
            </w:pPr>
            <w:r>
              <w:rPr>
                <w:sz w:val="21"/>
              </w:rPr>
              <w:t>tags</w:t>
            </w:r>
          </w:p>
        </w:tc>
        <w:tc>
          <w:tcPr>
            <w:tcW w:w="1385" w:type="dxa"/>
          </w:tcPr>
          <w:p w14:paraId="2D094064" w14:textId="77777777" w:rsidR="002D45A5" w:rsidRDefault="00000000">
            <w:pPr>
              <w:jc w:val="center"/>
            </w:pPr>
            <w:r>
              <w:rPr>
                <w:sz w:val="21"/>
              </w:rPr>
              <w:t>JSON/ARRAY</w:t>
            </w:r>
          </w:p>
        </w:tc>
        <w:tc>
          <w:tcPr>
            <w:tcW w:w="1385" w:type="dxa"/>
          </w:tcPr>
          <w:p w14:paraId="56F7F62C" w14:textId="77777777" w:rsidR="002D45A5" w:rsidRDefault="00000000">
            <w:pPr>
              <w:jc w:val="center"/>
            </w:pPr>
            <w:r>
              <w:rPr>
                <w:sz w:val="21"/>
              </w:rPr>
              <w:t>—</w:t>
            </w:r>
          </w:p>
        </w:tc>
        <w:tc>
          <w:tcPr>
            <w:tcW w:w="1385" w:type="dxa"/>
          </w:tcPr>
          <w:p w14:paraId="01ABD885" w14:textId="77777777" w:rsidR="002D45A5" w:rsidRDefault="00000000">
            <w:pPr>
              <w:jc w:val="center"/>
            </w:pPr>
            <w:r>
              <w:rPr>
                <w:sz w:val="21"/>
              </w:rPr>
              <w:t>否</w:t>
            </w:r>
          </w:p>
        </w:tc>
        <w:tc>
          <w:tcPr>
            <w:tcW w:w="1385" w:type="dxa"/>
          </w:tcPr>
          <w:p w14:paraId="389E1453" w14:textId="77777777" w:rsidR="002D45A5" w:rsidRDefault="00000000">
            <w:pPr>
              <w:jc w:val="center"/>
            </w:pPr>
            <w:r>
              <w:rPr>
                <w:sz w:val="21"/>
              </w:rPr>
              <w:t>标签列表</w:t>
            </w:r>
          </w:p>
        </w:tc>
      </w:tr>
      <w:tr w:rsidR="002D45A5" w14:paraId="23342D45" w14:textId="77777777">
        <w:tc>
          <w:tcPr>
            <w:tcW w:w="1385" w:type="dxa"/>
          </w:tcPr>
          <w:p w14:paraId="4662913F" w14:textId="77777777" w:rsidR="002D45A5" w:rsidRDefault="00000000">
            <w:pPr>
              <w:jc w:val="center"/>
            </w:pPr>
            <w:r>
              <w:rPr>
                <w:sz w:val="21"/>
              </w:rPr>
              <w:t>8</w:t>
            </w:r>
          </w:p>
        </w:tc>
        <w:tc>
          <w:tcPr>
            <w:tcW w:w="1385" w:type="dxa"/>
          </w:tcPr>
          <w:p w14:paraId="4E6AEE0F" w14:textId="77777777" w:rsidR="002D45A5" w:rsidRDefault="00000000">
            <w:pPr>
              <w:jc w:val="center"/>
            </w:pPr>
            <w:r>
              <w:rPr>
                <w:sz w:val="21"/>
              </w:rPr>
              <w:t>author_sid</w:t>
            </w:r>
          </w:p>
        </w:tc>
        <w:tc>
          <w:tcPr>
            <w:tcW w:w="1385" w:type="dxa"/>
          </w:tcPr>
          <w:p w14:paraId="773B9CEC" w14:textId="77777777" w:rsidR="002D45A5" w:rsidRDefault="00000000">
            <w:pPr>
              <w:jc w:val="center"/>
            </w:pPr>
            <w:r>
              <w:rPr>
                <w:sz w:val="21"/>
              </w:rPr>
              <w:t>文本</w:t>
            </w:r>
          </w:p>
        </w:tc>
        <w:tc>
          <w:tcPr>
            <w:tcW w:w="1385" w:type="dxa"/>
          </w:tcPr>
          <w:p w14:paraId="45000404" w14:textId="77777777" w:rsidR="002D45A5" w:rsidRDefault="00000000">
            <w:pPr>
              <w:jc w:val="center"/>
            </w:pPr>
            <w:r>
              <w:rPr>
                <w:sz w:val="21"/>
              </w:rPr>
              <w:t>11</w:t>
            </w:r>
          </w:p>
        </w:tc>
        <w:tc>
          <w:tcPr>
            <w:tcW w:w="1385" w:type="dxa"/>
          </w:tcPr>
          <w:p w14:paraId="2CA6F814" w14:textId="77777777" w:rsidR="002D45A5" w:rsidRDefault="00000000">
            <w:pPr>
              <w:jc w:val="center"/>
            </w:pPr>
            <w:r>
              <w:rPr>
                <w:sz w:val="21"/>
              </w:rPr>
              <w:t>否</w:t>
            </w:r>
          </w:p>
        </w:tc>
        <w:tc>
          <w:tcPr>
            <w:tcW w:w="1385" w:type="dxa"/>
          </w:tcPr>
          <w:p w14:paraId="1C87DCF4" w14:textId="77777777" w:rsidR="002D45A5" w:rsidRDefault="00000000">
            <w:pPr>
              <w:jc w:val="center"/>
              <w:rPr>
                <w:lang w:eastAsia="zh-CN"/>
              </w:rPr>
            </w:pPr>
            <w:r>
              <w:rPr>
                <w:sz w:val="21"/>
                <w:lang w:eastAsia="zh-CN"/>
              </w:rPr>
              <w:t>作者学号，</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10BDB6CB" w14:textId="77777777">
        <w:tc>
          <w:tcPr>
            <w:tcW w:w="1385" w:type="dxa"/>
          </w:tcPr>
          <w:p w14:paraId="23B9857D" w14:textId="77777777" w:rsidR="002D45A5" w:rsidRDefault="00000000">
            <w:pPr>
              <w:jc w:val="center"/>
            </w:pPr>
            <w:r>
              <w:rPr>
                <w:sz w:val="21"/>
              </w:rPr>
              <w:t>9</w:t>
            </w:r>
          </w:p>
        </w:tc>
        <w:tc>
          <w:tcPr>
            <w:tcW w:w="1385" w:type="dxa"/>
          </w:tcPr>
          <w:p w14:paraId="1F42C296" w14:textId="77777777" w:rsidR="002D45A5" w:rsidRDefault="00000000">
            <w:pPr>
              <w:jc w:val="center"/>
            </w:pPr>
            <w:r>
              <w:rPr>
                <w:sz w:val="21"/>
              </w:rPr>
              <w:t>created_at</w:t>
            </w:r>
          </w:p>
        </w:tc>
        <w:tc>
          <w:tcPr>
            <w:tcW w:w="1385" w:type="dxa"/>
          </w:tcPr>
          <w:p w14:paraId="5F2FB47B" w14:textId="77777777" w:rsidR="002D45A5" w:rsidRDefault="00000000">
            <w:pPr>
              <w:jc w:val="center"/>
            </w:pPr>
            <w:r>
              <w:rPr>
                <w:sz w:val="21"/>
              </w:rPr>
              <w:t>时间戳</w:t>
            </w:r>
          </w:p>
        </w:tc>
        <w:tc>
          <w:tcPr>
            <w:tcW w:w="1385" w:type="dxa"/>
          </w:tcPr>
          <w:p w14:paraId="442BB12B" w14:textId="77777777" w:rsidR="002D45A5" w:rsidRDefault="00000000">
            <w:pPr>
              <w:jc w:val="center"/>
            </w:pPr>
            <w:r>
              <w:rPr>
                <w:sz w:val="21"/>
              </w:rPr>
              <w:t>—</w:t>
            </w:r>
          </w:p>
        </w:tc>
        <w:tc>
          <w:tcPr>
            <w:tcW w:w="1385" w:type="dxa"/>
          </w:tcPr>
          <w:p w14:paraId="5B389A55" w14:textId="77777777" w:rsidR="002D45A5" w:rsidRDefault="00000000">
            <w:pPr>
              <w:jc w:val="center"/>
            </w:pPr>
            <w:r>
              <w:rPr>
                <w:sz w:val="21"/>
              </w:rPr>
              <w:t>否</w:t>
            </w:r>
          </w:p>
        </w:tc>
        <w:tc>
          <w:tcPr>
            <w:tcW w:w="1385" w:type="dxa"/>
          </w:tcPr>
          <w:p w14:paraId="2585954F" w14:textId="77777777" w:rsidR="002D45A5" w:rsidRDefault="00000000">
            <w:pPr>
              <w:jc w:val="center"/>
            </w:pPr>
            <w:r>
              <w:rPr>
                <w:sz w:val="21"/>
              </w:rPr>
              <w:t>发布时间，索引</w:t>
            </w:r>
          </w:p>
        </w:tc>
      </w:tr>
      <w:tr w:rsidR="002D45A5" w14:paraId="7F4FCE2D" w14:textId="77777777">
        <w:tc>
          <w:tcPr>
            <w:tcW w:w="1385" w:type="dxa"/>
          </w:tcPr>
          <w:p w14:paraId="591A3AF9" w14:textId="77777777" w:rsidR="002D45A5" w:rsidRDefault="00000000">
            <w:pPr>
              <w:jc w:val="center"/>
            </w:pPr>
            <w:r>
              <w:rPr>
                <w:sz w:val="21"/>
              </w:rPr>
              <w:t>10</w:t>
            </w:r>
          </w:p>
        </w:tc>
        <w:tc>
          <w:tcPr>
            <w:tcW w:w="1385" w:type="dxa"/>
          </w:tcPr>
          <w:p w14:paraId="5E554942" w14:textId="77777777" w:rsidR="002D45A5" w:rsidRDefault="00000000">
            <w:pPr>
              <w:jc w:val="center"/>
            </w:pPr>
            <w:r>
              <w:rPr>
                <w:sz w:val="21"/>
              </w:rPr>
              <w:t>read_minutes</w:t>
            </w:r>
          </w:p>
        </w:tc>
        <w:tc>
          <w:tcPr>
            <w:tcW w:w="1385" w:type="dxa"/>
          </w:tcPr>
          <w:p w14:paraId="08E84AE9" w14:textId="77777777" w:rsidR="002D45A5" w:rsidRDefault="00000000">
            <w:pPr>
              <w:jc w:val="center"/>
            </w:pPr>
            <w:r>
              <w:rPr>
                <w:sz w:val="21"/>
              </w:rPr>
              <w:t>整数</w:t>
            </w:r>
          </w:p>
        </w:tc>
        <w:tc>
          <w:tcPr>
            <w:tcW w:w="1385" w:type="dxa"/>
          </w:tcPr>
          <w:p w14:paraId="528E8FA1" w14:textId="77777777" w:rsidR="002D45A5" w:rsidRDefault="00000000">
            <w:pPr>
              <w:jc w:val="center"/>
            </w:pPr>
            <w:r>
              <w:rPr>
                <w:sz w:val="21"/>
              </w:rPr>
              <w:t>—</w:t>
            </w:r>
          </w:p>
        </w:tc>
        <w:tc>
          <w:tcPr>
            <w:tcW w:w="1385" w:type="dxa"/>
          </w:tcPr>
          <w:p w14:paraId="4228FC2A" w14:textId="77777777" w:rsidR="002D45A5" w:rsidRDefault="00000000">
            <w:pPr>
              <w:jc w:val="center"/>
            </w:pPr>
            <w:r>
              <w:rPr>
                <w:sz w:val="21"/>
              </w:rPr>
              <w:t>否</w:t>
            </w:r>
          </w:p>
        </w:tc>
        <w:tc>
          <w:tcPr>
            <w:tcW w:w="1385" w:type="dxa"/>
          </w:tcPr>
          <w:p w14:paraId="395EA795" w14:textId="77777777" w:rsidR="002D45A5" w:rsidRDefault="00000000">
            <w:pPr>
              <w:jc w:val="center"/>
            </w:pPr>
            <w:r>
              <w:rPr>
                <w:sz w:val="21"/>
              </w:rPr>
              <w:t>阅读时长（分钟）</w:t>
            </w:r>
          </w:p>
        </w:tc>
      </w:tr>
      <w:tr w:rsidR="002D45A5" w14:paraId="0205630C" w14:textId="77777777">
        <w:tc>
          <w:tcPr>
            <w:tcW w:w="1385" w:type="dxa"/>
          </w:tcPr>
          <w:p w14:paraId="33A58664" w14:textId="77777777" w:rsidR="002D45A5" w:rsidRDefault="00000000">
            <w:pPr>
              <w:jc w:val="center"/>
            </w:pPr>
            <w:r>
              <w:rPr>
                <w:sz w:val="21"/>
              </w:rPr>
              <w:t>11</w:t>
            </w:r>
          </w:p>
        </w:tc>
        <w:tc>
          <w:tcPr>
            <w:tcW w:w="1385" w:type="dxa"/>
          </w:tcPr>
          <w:p w14:paraId="70216F7C" w14:textId="77777777" w:rsidR="002D45A5" w:rsidRDefault="00000000">
            <w:pPr>
              <w:jc w:val="center"/>
            </w:pPr>
            <w:r>
              <w:rPr>
                <w:sz w:val="21"/>
              </w:rPr>
              <w:t>status</w:t>
            </w:r>
          </w:p>
        </w:tc>
        <w:tc>
          <w:tcPr>
            <w:tcW w:w="1385" w:type="dxa"/>
          </w:tcPr>
          <w:p w14:paraId="4DBEDAFD" w14:textId="77777777" w:rsidR="002D45A5" w:rsidRDefault="00000000">
            <w:pPr>
              <w:jc w:val="center"/>
            </w:pPr>
            <w:r>
              <w:rPr>
                <w:sz w:val="21"/>
              </w:rPr>
              <w:t>文本</w:t>
            </w:r>
          </w:p>
        </w:tc>
        <w:tc>
          <w:tcPr>
            <w:tcW w:w="1385" w:type="dxa"/>
          </w:tcPr>
          <w:p w14:paraId="2DE3E7F7" w14:textId="77777777" w:rsidR="002D45A5" w:rsidRDefault="00000000">
            <w:pPr>
              <w:jc w:val="center"/>
            </w:pPr>
            <w:r>
              <w:rPr>
                <w:sz w:val="21"/>
              </w:rPr>
              <w:t>16</w:t>
            </w:r>
          </w:p>
        </w:tc>
        <w:tc>
          <w:tcPr>
            <w:tcW w:w="1385" w:type="dxa"/>
          </w:tcPr>
          <w:p w14:paraId="1B46B038" w14:textId="77777777" w:rsidR="002D45A5" w:rsidRDefault="00000000">
            <w:pPr>
              <w:jc w:val="center"/>
            </w:pPr>
            <w:r>
              <w:rPr>
                <w:sz w:val="21"/>
              </w:rPr>
              <w:t>否</w:t>
            </w:r>
          </w:p>
        </w:tc>
        <w:tc>
          <w:tcPr>
            <w:tcW w:w="1385" w:type="dxa"/>
          </w:tcPr>
          <w:p w14:paraId="01E324BF" w14:textId="77777777" w:rsidR="002D45A5" w:rsidRDefault="00000000">
            <w:pPr>
              <w:jc w:val="center"/>
            </w:pPr>
            <w:r>
              <w:rPr>
                <w:sz w:val="21"/>
              </w:rPr>
              <w:t>状态：</w:t>
            </w:r>
            <w:r>
              <w:rPr>
                <w:sz w:val="21"/>
              </w:rPr>
              <w:t>visible/pending</w:t>
            </w:r>
            <w:r>
              <w:rPr>
                <w:sz w:val="21"/>
              </w:rPr>
              <w:t>，索引</w:t>
            </w:r>
          </w:p>
        </w:tc>
      </w:tr>
    </w:tbl>
    <w:p w14:paraId="23B5648F" w14:textId="77777777" w:rsidR="002D45A5" w:rsidRDefault="002D45A5">
      <w:pPr>
        <w:ind w:firstLineChars="200" w:firstLine="480"/>
      </w:pPr>
    </w:p>
    <w:p w14:paraId="00DF77F9" w14:textId="77777777" w:rsidR="002D45A5" w:rsidRDefault="002D45A5">
      <w:pPr>
        <w:ind w:firstLineChars="200" w:firstLine="480"/>
      </w:pPr>
    </w:p>
    <w:p w14:paraId="180A35DF" w14:textId="77777777" w:rsidR="002D45A5" w:rsidRDefault="00000000">
      <w:pPr>
        <w:ind w:firstLineChars="200" w:firstLine="480"/>
      </w:pPr>
      <w:r>
        <w:t>表</w:t>
      </w:r>
      <w:r>
        <w:t xml:space="preserve"> 5-4 comments </w:t>
      </w:r>
      <w:r>
        <w:t>表</w:t>
      </w:r>
    </w:p>
    <w:p w14:paraId="5AC15825"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153"/>
        <w:gridCol w:w="1838"/>
        <w:gridCol w:w="1512"/>
        <w:gridCol w:w="1152"/>
        <w:gridCol w:w="1152"/>
        <w:gridCol w:w="1721"/>
      </w:tblGrid>
      <w:tr w:rsidR="002D45A5" w14:paraId="28827974" w14:textId="77777777">
        <w:tc>
          <w:tcPr>
            <w:tcW w:w="1385" w:type="dxa"/>
            <w:tcBorders>
              <w:bottom w:val="single" w:sz="8" w:space="0" w:color="000000"/>
            </w:tcBorders>
          </w:tcPr>
          <w:p w14:paraId="465F6842" w14:textId="77777777" w:rsidR="002D45A5" w:rsidRDefault="00000000">
            <w:pPr>
              <w:jc w:val="center"/>
            </w:pPr>
            <w:r>
              <w:rPr>
                <w:b/>
                <w:sz w:val="21"/>
              </w:rPr>
              <w:t>序号</w:t>
            </w:r>
          </w:p>
        </w:tc>
        <w:tc>
          <w:tcPr>
            <w:tcW w:w="1385" w:type="dxa"/>
            <w:tcBorders>
              <w:bottom w:val="single" w:sz="8" w:space="0" w:color="000000"/>
            </w:tcBorders>
          </w:tcPr>
          <w:p w14:paraId="552F81D8" w14:textId="77777777" w:rsidR="002D45A5" w:rsidRDefault="00000000">
            <w:pPr>
              <w:jc w:val="center"/>
            </w:pPr>
            <w:r>
              <w:rPr>
                <w:b/>
                <w:sz w:val="21"/>
              </w:rPr>
              <w:t>列名</w:t>
            </w:r>
          </w:p>
        </w:tc>
        <w:tc>
          <w:tcPr>
            <w:tcW w:w="1385" w:type="dxa"/>
            <w:tcBorders>
              <w:bottom w:val="single" w:sz="8" w:space="0" w:color="000000"/>
            </w:tcBorders>
          </w:tcPr>
          <w:p w14:paraId="1A951B74" w14:textId="77777777" w:rsidR="002D45A5" w:rsidRDefault="00000000">
            <w:pPr>
              <w:jc w:val="center"/>
            </w:pPr>
            <w:r>
              <w:rPr>
                <w:b/>
                <w:sz w:val="21"/>
              </w:rPr>
              <w:t>数据类型</w:t>
            </w:r>
          </w:p>
        </w:tc>
        <w:tc>
          <w:tcPr>
            <w:tcW w:w="1385" w:type="dxa"/>
            <w:tcBorders>
              <w:bottom w:val="single" w:sz="8" w:space="0" w:color="000000"/>
            </w:tcBorders>
          </w:tcPr>
          <w:p w14:paraId="654AFEC4" w14:textId="77777777" w:rsidR="002D45A5" w:rsidRDefault="00000000">
            <w:pPr>
              <w:jc w:val="center"/>
            </w:pPr>
            <w:r>
              <w:rPr>
                <w:b/>
                <w:sz w:val="21"/>
              </w:rPr>
              <w:t>长度</w:t>
            </w:r>
          </w:p>
        </w:tc>
        <w:tc>
          <w:tcPr>
            <w:tcW w:w="1385" w:type="dxa"/>
            <w:tcBorders>
              <w:bottom w:val="single" w:sz="8" w:space="0" w:color="000000"/>
            </w:tcBorders>
          </w:tcPr>
          <w:p w14:paraId="091C85F0" w14:textId="77777777" w:rsidR="002D45A5" w:rsidRDefault="00000000">
            <w:pPr>
              <w:jc w:val="center"/>
            </w:pPr>
            <w:r>
              <w:rPr>
                <w:b/>
                <w:sz w:val="21"/>
              </w:rPr>
              <w:t>是否为空</w:t>
            </w:r>
          </w:p>
        </w:tc>
        <w:tc>
          <w:tcPr>
            <w:tcW w:w="1385" w:type="dxa"/>
            <w:tcBorders>
              <w:bottom w:val="single" w:sz="8" w:space="0" w:color="000000"/>
            </w:tcBorders>
          </w:tcPr>
          <w:p w14:paraId="264B0EC6" w14:textId="77777777" w:rsidR="002D45A5" w:rsidRDefault="00000000">
            <w:pPr>
              <w:jc w:val="center"/>
            </w:pPr>
            <w:r>
              <w:rPr>
                <w:b/>
                <w:sz w:val="21"/>
              </w:rPr>
              <w:t>说明</w:t>
            </w:r>
          </w:p>
        </w:tc>
      </w:tr>
      <w:tr w:rsidR="002D45A5" w14:paraId="202D60C9" w14:textId="77777777">
        <w:tc>
          <w:tcPr>
            <w:tcW w:w="1385" w:type="dxa"/>
          </w:tcPr>
          <w:p w14:paraId="307A2179" w14:textId="77777777" w:rsidR="002D45A5" w:rsidRDefault="00000000">
            <w:pPr>
              <w:jc w:val="center"/>
            </w:pPr>
            <w:r>
              <w:rPr>
                <w:sz w:val="21"/>
              </w:rPr>
              <w:t>1</w:t>
            </w:r>
          </w:p>
        </w:tc>
        <w:tc>
          <w:tcPr>
            <w:tcW w:w="1385" w:type="dxa"/>
          </w:tcPr>
          <w:p w14:paraId="5862D9A0" w14:textId="77777777" w:rsidR="002D45A5" w:rsidRDefault="00000000">
            <w:pPr>
              <w:jc w:val="center"/>
            </w:pPr>
            <w:r>
              <w:rPr>
                <w:sz w:val="21"/>
              </w:rPr>
              <w:t>id</w:t>
            </w:r>
          </w:p>
        </w:tc>
        <w:tc>
          <w:tcPr>
            <w:tcW w:w="1385" w:type="dxa"/>
          </w:tcPr>
          <w:p w14:paraId="6343B194" w14:textId="77777777" w:rsidR="002D45A5" w:rsidRDefault="00000000">
            <w:pPr>
              <w:jc w:val="center"/>
            </w:pPr>
            <w:r>
              <w:rPr>
                <w:sz w:val="21"/>
              </w:rPr>
              <w:t>文本</w:t>
            </w:r>
          </w:p>
        </w:tc>
        <w:tc>
          <w:tcPr>
            <w:tcW w:w="1385" w:type="dxa"/>
          </w:tcPr>
          <w:p w14:paraId="37006E88" w14:textId="77777777" w:rsidR="002D45A5" w:rsidRDefault="00000000">
            <w:pPr>
              <w:jc w:val="center"/>
            </w:pPr>
            <w:r>
              <w:rPr>
                <w:sz w:val="21"/>
              </w:rPr>
              <w:t>64</w:t>
            </w:r>
          </w:p>
        </w:tc>
        <w:tc>
          <w:tcPr>
            <w:tcW w:w="1385" w:type="dxa"/>
          </w:tcPr>
          <w:p w14:paraId="269D233C" w14:textId="77777777" w:rsidR="002D45A5" w:rsidRDefault="00000000">
            <w:pPr>
              <w:jc w:val="center"/>
            </w:pPr>
            <w:r>
              <w:rPr>
                <w:sz w:val="21"/>
              </w:rPr>
              <w:t>否</w:t>
            </w:r>
          </w:p>
        </w:tc>
        <w:tc>
          <w:tcPr>
            <w:tcW w:w="1385" w:type="dxa"/>
          </w:tcPr>
          <w:p w14:paraId="755D87BD" w14:textId="77777777" w:rsidR="002D45A5" w:rsidRDefault="00000000">
            <w:pPr>
              <w:jc w:val="center"/>
              <w:rPr>
                <w:lang w:eastAsia="zh-CN"/>
              </w:rPr>
            </w:pPr>
            <w:r>
              <w:rPr>
                <w:sz w:val="21"/>
                <w:lang w:eastAsia="zh-CN"/>
              </w:rPr>
              <w:t>评论</w:t>
            </w:r>
            <w:r>
              <w:rPr>
                <w:sz w:val="21"/>
                <w:lang w:eastAsia="zh-CN"/>
              </w:rPr>
              <w:t xml:space="preserve"> ID</w:t>
            </w:r>
            <w:r>
              <w:rPr>
                <w:sz w:val="21"/>
                <w:lang w:eastAsia="zh-CN"/>
              </w:rPr>
              <w:t>（</w:t>
            </w:r>
            <w:r>
              <w:rPr>
                <w:sz w:val="21"/>
                <w:lang w:eastAsia="zh-CN"/>
              </w:rPr>
              <w:t>UUID</w:t>
            </w:r>
            <w:r>
              <w:rPr>
                <w:sz w:val="21"/>
                <w:lang w:eastAsia="zh-CN"/>
              </w:rPr>
              <w:t>），主键</w:t>
            </w:r>
          </w:p>
        </w:tc>
      </w:tr>
      <w:tr w:rsidR="002D45A5" w14:paraId="36ACEBFF" w14:textId="77777777">
        <w:tc>
          <w:tcPr>
            <w:tcW w:w="1385" w:type="dxa"/>
          </w:tcPr>
          <w:p w14:paraId="07E6D411" w14:textId="77777777" w:rsidR="002D45A5" w:rsidRDefault="00000000">
            <w:pPr>
              <w:jc w:val="center"/>
            </w:pPr>
            <w:r>
              <w:rPr>
                <w:sz w:val="21"/>
              </w:rPr>
              <w:t>2</w:t>
            </w:r>
          </w:p>
        </w:tc>
        <w:tc>
          <w:tcPr>
            <w:tcW w:w="1385" w:type="dxa"/>
          </w:tcPr>
          <w:p w14:paraId="3D6249DF" w14:textId="77777777" w:rsidR="002D45A5" w:rsidRDefault="00000000">
            <w:pPr>
              <w:jc w:val="center"/>
            </w:pPr>
            <w:r>
              <w:rPr>
                <w:sz w:val="21"/>
              </w:rPr>
              <w:t>note_id</w:t>
            </w:r>
          </w:p>
        </w:tc>
        <w:tc>
          <w:tcPr>
            <w:tcW w:w="1385" w:type="dxa"/>
          </w:tcPr>
          <w:p w14:paraId="7EB8C49A" w14:textId="77777777" w:rsidR="002D45A5" w:rsidRDefault="00000000">
            <w:pPr>
              <w:jc w:val="center"/>
            </w:pPr>
            <w:r>
              <w:rPr>
                <w:sz w:val="21"/>
              </w:rPr>
              <w:t>文本</w:t>
            </w:r>
          </w:p>
        </w:tc>
        <w:tc>
          <w:tcPr>
            <w:tcW w:w="1385" w:type="dxa"/>
          </w:tcPr>
          <w:p w14:paraId="115B4AEC" w14:textId="77777777" w:rsidR="002D45A5" w:rsidRDefault="00000000">
            <w:pPr>
              <w:jc w:val="center"/>
            </w:pPr>
            <w:r>
              <w:rPr>
                <w:sz w:val="21"/>
              </w:rPr>
              <w:t>64</w:t>
            </w:r>
          </w:p>
        </w:tc>
        <w:tc>
          <w:tcPr>
            <w:tcW w:w="1385" w:type="dxa"/>
          </w:tcPr>
          <w:p w14:paraId="765606B0" w14:textId="77777777" w:rsidR="002D45A5" w:rsidRDefault="00000000">
            <w:pPr>
              <w:jc w:val="center"/>
            </w:pPr>
            <w:r>
              <w:rPr>
                <w:sz w:val="21"/>
              </w:rPr>
              <w:t>否</w:t>
            </w:r>
          </w:p>
        </w:tc>
        <w:tc>
          <w:tcPr>
            <w:tcW w:w="1385" w:type="dxa"/>
          </w:tcPr>
          <w:p w14:paraId="5D4B8EAA" w14:textId="77777777" w:rsidR="002D45A5" w:rsidRDefault="00000000">
            <w:pPr>
              <w:jc w:val="center"/>
              <w:rPr>
                <w:lang w:eastAsia="zh-CN"/>
              </w:rPr>
            </w:pPr>
            <w:r>
              <w:rPr>
                <w:sz w:val="21"/>
                <w:lang w:eastAsia="zh-CN"/>
              </w:rPr>
              <w:t>所属笔记</w:t>
            </w:r>
            <w:r>
              <w:rPr>
                <w:sz w:val="21"/>
                <w:lang w:eastAsia="zh-CN"/>
              </w:rPr>
              <w:t xml:space="preserve"> ID</w:t>
            </w:r>
            <w:r>
              <w:rPr>
                <w:sz w:val="21"/>
                <w:lang w:eastAsia="zh-CN"/>
              </w:rPr>
              <w:t>，</w:t>
            </w:r>
            <w:proofErr w:type="gramStart"/>
            <w:r>
              <w:rPr>
                <w:sz w:val="21"/>
                <w:lang w:eastAsia="zh-CN"/>
              </w:rPr>
              <w:t>外键</w:t>
            </w:r>
            <w:proofErr w:type="gramEnd"/>
            <w:r>
              <w:rPr>
                <w:sz w:val="21"/>
                <w:lang w:eastAsia="zh-CN"/>
              </w:rPr>
              <w:t>→notes.id</w:t>
            </w:r>
            <w:r>
              <w:rPr>
                <w:sz w:val="21"/>
                <w:lang w:eastAsia="zh-CN"/>
              </w:rPr>
              <w:t>，索引</w:t>
            </w:r>
          </w:p>
        </w:tc>
      </w:tr>
      <w:tr w:rsidR="002D45A5" w14:paraId="61AB36FF" w14:textId="77777777">
        <w:tc>
          <w:tcPr>
            <w:tcW w:w="1385" w:type="dxa"/>
          </w:tcPr>
          <w:p w14:paraId="22E6601E" w14:textId="77777777" w:rsidR="002D45A5" w:rsidRDefault="00000000">
            <w:pPr>
              <w:jc w:val="center"/>
            </w:pPr>
            <w:r>
              <w:rPr>
                <w:sz w:val="21"/>
              </w:rPr>
              <w:t>3</w:t>
            </w:r>
          </w:p>
        </w:tc>
        <w:tc>
          <w:tcPr>
            <w:tcW w:w="1385" w:type="dxa"/>
          </w:tcPr>
          <w:p w14:paraId="7B022780" w14:textId="77777777" w:rsidR="002D45A5" w:rsidRDefault="00000000">
            <w:pPr>
              <w:jc w:val="center"/>
            </w:pPr>
            <w:r>
              <w:rPr>
                <w:sz w:val="21"/>
              </w:rPr>
              <w:t>author_sid</w:t>
            </w:r>
          </w:p>
        </w:tc>
        <w:tc>
          <w:tcPr>
            <w:tcW w:w="1385" w:type="dxa"/>
          </w:tcPr>
          <w:p w14:paraId="1CB25A14" w14:textId="77777777" w:rsidR="002D45A5" w:rsidRDefault="00000000">
            <w:pPr>
              <w:jc w:val="center"/>
            </w:pPr>
            <w:r>
              <w:rPr>
                <w:sz w:val="21"/>
              </w:rPr>
              <w:t>文本</w:t>
            </w:r>
          </w:p>
        </w:tc>
        <w:tc>
          <w:tcPr>
            <w:tcW w:w="1385" w:type="dxa"/>
          </w:tcPr>
          <w:p w14:paraId="01367F6C" w14:textId="77777777" w:rsidR="002D45A5" w:rsidRDefault="00000000">
            <w:pPr>
              <w:jc w:val="center"/>
            </w:pPr>
            <w:r>
              <w:rPr>
                <w:sz w:val="21"/>
              </w:rPr>
              <w:t>11</w:t>
            </w:r>
          </w:p>
        </w:tc>
        <w:tc>
          <w:tcPr>
            <w:tcW w:w="1385" w:type="dxa"/>
          </w:tcPr>
          <w:p w14:paraId="22C2F0A8" w14:textId="77777777" w:rsidR="002D45A5" w:rsidRDefault="00000000">
            <w:pPr>
              <w:jc w:val="center"/>
            </w:pPr>
            <w:r>
              <w:rPr>
                <w:sz w:val="21"/>
              </w:rPr>
              <w:t>否</w:t>
            </w:r>
          </w:p>
        </w:tc>
        <w:tc>
          <w:tcPr>
            <w:tcW w:w="1385" w:type="dxa"/>
          </w:tcPr>
          <w:p w14:paraId="2B972D22" w14:textId="77777777" w:rsidR="002D45A5" w:rsidRDefault="00000000">
            <w:pPr>
              <w:jc w:val="center"/>
              <w:rPr>
                <w:lang w:eastAsia="zh-CN"/>
              </w:rPr>
            </w:pPr>
            <w:r>
              <w:rPr>
                <w:sz w:val="21"/>
                <w:lang w:eastAsia="zh-CN"/>
              </w:rPr>
              <w:t>评论者学号，</w:t>
            </w:r>
            <w:proofErr w:type="gramStart"/>
            <w:r>
              <w:rPr>
                <w:sz w:val="21"/>
                <w:lang w:eastAsia="zh-CN"/>
              </w:rPr>
              <w:t>外</w:t>
            </w:r>
            <w:r>
              <w:rPr>
                <w:sz w:val="21"/>
                <w:lang w:eastAsia="zh-CN"/>
              </w:rPr>
              <w:lastRenderedPageBreak/>
              <w:t>键</w:t>
            </w:r>
            <w:proofErr w:type="gramEnd"/>
            <w:r>
              <w:rPr>
                <w:sz w:val="21"/>
                <w:lang w:eastAsia="zh-CN"/>
              </w:rPr>
              <w:t>→</w:t>
            </w:r>
            <w:proofErr w:type="spellStart"/>
            <w:r>
              <w:rPr>
                <w:sz w:val="21"/>
                <w:lang w:eastAsia="zh-CN"/>
              </w:rPr>
              <w:t>users.sid</w:t>
            </w:r>
            <w:proofErr w:type="spellEnd"/>
          </w:p>
        </w:tc>
      </w:tr>
      <w:tr w:rsidR="002D45A5" w14:paraId="066C853D" w14:textId="77777777">
        <w:tc>
          <w:tcPr>
            <w:tcW w:w="1385" w:type="dxa"/>
          </w:tcPr>
          <w:p w14:paraId="0069BB55" w14:textId="77777777" w:rsidR="002D45A5" w:rsidRDefault="00000000">
            <w:pPr>
              <w:jc w:val="center"/>
            </w:pPr>
            <w:r>
              <w:rPr>
                <w:sz w:val="21"/>
              </w:rPr>
              <w:lastRenderedPageBreak/>
              <w:t>4</w:t>
            </w:r>
          </w:p>
        </w:tc>
        <w:tc>
          <w:tcPr>
            <w:tcW w:w="1385" w:type="dxa"/>
          </w:tcPr>
          <w:p w14:paraId="734449D9" w14:textId="77777777" w:rsidR="002D45A5" w:rsidRDefault="00000000">
            <w:pPr>
              <w:jc w:val="center"/>
            </w:pPr>
            <w:r>
              <w:rPr>
                <w:sz w:val="21"/>
              </w:rPr>
              <w:t>parent_id</w:t>
            </w:r>
          </w:p>
        </w:tc>
        <w:tc>
          <w:tcPr>
            <w:tcW w:w="1385" w:type="dxa"/>
          </w:tcPr>
          <w:p w14:paraId="1DD1FCDA" w14:textId="77777777" w:rsidR="002D45A5" w:rsidRDefault="00000000">
            <w:pPr>
              <w:jc w:val="center"/>
            </w:pPr>
            <w:r>
              <w:rPr>
                <w:sz w:val="21"/>
              </w:rPr>
              <w:t>文本</w:t>
            </w:r>
          </w:p>
        </w:tc>
        <w:tc>
          <w:tcPr>
            <w:tcW w:w="1385" w:type="dxa"/>
          </w:tcPr>
          <w:p w14:paraId="1BDDF22B" w14:textId="77777777" w:rsidR="002D45A5" w:rsidRDefault="00000000">
            <w:pPr>
              <w:jc w:val="center"/>
            </w:pPr>
            <w:r>
              <w:rPr>
                <w:sz w:val="21"/>
              </w:rPr>
              <w:t>64</w:t>
            </w:r>
          </w:p>
        </w:tc>
        <w:tc>
          <w:tcPr>
            <w:tcW w:w="1385" w:type="dxa"/>
          </w:tcPr>
          <w:p w14:paraId="2CA00D3A" w14:textId="77777777" w:rsidR="002D45A5" w:rsidRDefault="00000000">
            <w:pPr>
              <w:jc w:val="center"/>
            </w:pPr>
            <w:r>
              <w:rPr>
                <w:sz w:val="21"/>
              </w:rPr>
              <w:t>是</w:t>
            </w:r>
          </w:p>
        </w:tc>
        <w:tc>
          <w:tcPr>
            <w:tcW w:w="1385" w:type="dxa"/>
          </w:tcPr>
          <w:p w14:paraId="132826FD" w14:textId="77777777" w:rsidR="002D45A5" w:rsidRDefault="00000000">
            <w:pPr>
              <w:jc w:val="center"/>
            </w:pPr>
            <w:r>
              <w:rPr>
                <w:sz w:val="21"/>
              </w:rPr>
              <w:t>父评论</w:t>
            </w:r>
            <w:r>
              <w:rPr>
                <w:sz w:val="21"/>
              </w:rPr>
              <w:t xml:space="preserve"> ID</w:t>
            </w:r>
            <w:r>
              <w:rPr>
                <w:sz w:val="21"/>
              </w:rPr>
              <w:t>（楼中楼），外键</w:t>
            </w:r>
            <w:r>
              <w:rPr>
                <w:sz w:val="21"/>
              </w:rPr>
              <w:t>→comments.id</w:t>
            </w:r>
          </w:p>
        </w:tc>
      </w:tr>
      <w:tr w:rsidR="002D45A5" w14:paraId="0A989400" w14:textId="77777777">
        <w:tc>
          <w:tcPr>
            <w:tcW w:w="1385" w:type="dxa"/>
          </w:tcPr>
          <w:p w14:paraId="0C403A06" w14:textId="77777777" w:rsidR="002D45A5" w:rsidRDefault="00000000">
            <w:pPr>
              <w:jc w:val="center"/>
            </w:pPr>
            <w:r>
              <w:rPr>
                <w:sz w:val="21"/>
              </w:rPr>
              <w:t>5</w:t>
            </w:r>
          </w:p>
        </w:tc>
        <w:tc>
          <w:tcPr>
            <w:tcW w:w="1385" w:type="dxa"/>
          </w:tcPr>
          <w:p w14:paraId="16FEA8E3" w14:textId="77777777" w:rsidR="002D45A5" w:rsidRDefault="00000000">
            <w:pPr>
              <w:jc w:val="center"/>
            </w:pPr>
            <w:r>
              <w:rPr>
                <w:sz w:val="21"/>
              </w:rPr>
              <w:t>reply_to_sid</w:t>
            </w:r>
          </w:p>
        </w:tc>
        <w:tc>
          <w:tcPr>
            <w:tcW w:w="1385" w:type="dxa"/>
          </w:tcPr>
          <w:p w14:paraId="42A1C27D" w14:textId="77777777" w:rsidR="002D45A5" w:rsidRDefault="00000000">
            <w:pPr>
              <w:jc w:val="center"/>
            </w:pPr>
            <w:r>
              <w:rPr>
                <w:sz w:val="21"/>
              </w:rPr>
              <w:t>文本</w:t>
            </w:r>
          </w:p>
        </w:tc>
        <w:tc>
          <w:tcPr>
            <w:tcW w:w="1385" w:type="dxa"/>
          </w:tcPr>
          <w:p w14:paraId="52AF0DD3" w14:textId="77777777" w:rsidR="002D45A5" w:rsidRDefault="00000000">
            <w:pPr>
              <w:jc w:val="center"/>
            </w:pPr>
            <w:r>
              <w:rPr>
                <w:sz w:val="21"/>
              </w:rPr>
              <w:t>11</w:t>
            </w:r>
          </w:p>
        </w:tc>
        <w:tc>
          <w:tcPr>
            <w:tcW w:w="1385" w:type="dxa"/>
          </w:tcPr>
          <w:p w14:paraId="20B23E62" w14:textId="77777777" w:rsidR="002D45A5" w:rsidRDefault="00000000">
            <w:pPr>
              <w:jc w:val="center"/>
            </w:pPr>
            <w:r>
              <w:rPr>
                <w:sz w:val="21"/>
              </w:rPr>
              <w:t>是</w:t>
            </w:r>
          </w:p>
        </w:tc>
        <w:tc>
          <w:tcPr>
            <w:tcW w:w="1385" w:type="dxa"/>
          </w:tcPr>
          <w:p w14:paraId="710FEA33" w14:textId="77777777" w:rsidR="002D45A5" w:rsidRDefault="00000000">
            <w:pPr>
              <w:jc w:val="center"/>
              <w:rPr>
                <w:lang w:eastAsia="zh-CN"/>
              </w:rPr>
            </w:pPr>
            <w:r>
              <w:rPr>
                <w:sz w:val="21"/>
                <w:lang w:eastAsia="zh-CN"/>
              </w:rPr>
              <w:t xml:space="preserve">@ </w:t>
            </w:r>
            <w:r>
              <w:rPr>
                <w:sz w:val="21"/>
                <w:lang w:eastAsia="zh-CN"/>
              </w:rPr>
              <w:t>目标用户学号，</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523250FF" w14:textId="77777777">
        <w:tc>
          <w:tcPr>
            <w:tcW w:w="1385" w:type="dxa"/>
          </w:tcPr>
          <w:p w14:paraId="1A728604" w14:textId="77777777" w:rsidR="002D45A5" w:rsidRDefault="00000000">
            <w:pPr>
              <w:jc w:val="center"/>
            </w:pPr>
            <w:r>
              <w:rPr>
                <w:sz w:val="21"/>
              </w:rPr>
              <w:t>6</w:t>
            </w:r>
          </w:p>
        </w:tc>
        <w:tc>
          <w:tcPr>
            <w:tcW w:w="1385" w:type="dxa"/>
          </w:tcPr>
          <w:p w14:paraId="368BFBE7" w14:textId="77777777" w:rsidR="002D45A5" w:rsidRDefault="00000000">
            <w:pPr>
              <w:jc w:val="center"/>
            </w:pPr>
            <w:r>
              <w:rPr>
                <w:sz w:val="21"/>
              </w:rPr>
              <w:t>content</w:t>
            </w:r>
          </w:p>
        </w:tc>
        <w:tc>
          <w:tcPr>
            <w:tcW w:w="1385" w:type="dxa"/>
          </w:tcPr>
          <w:p w14:paraId="334BAC74" w14:textId="77777777" w:rsidR="002D45A5" w:rsidRDefault="00000000">
            <w:pPr>
              <w:jc w:val="center"/>
            </w:pPr>
            <w:r>
              <w:rPr>
                <w:sz w:val="21"/>
              </w:rPr>
              <w:t>文本</w:t>
            </w:r>
          </w:p>
        </w:tc>
        <w:tc>
          <w:tcPr>
            <w:tcW w:w="1385" w:type="dxa"/>
          </w:tcPr>
          <w:p w14:paraId="7923A851" w14:textId="77777777" w:rsidR="002D45A5" w:rsidRDefault="00000000">
            <w:pPr>
              <w:jc w:val="center"/>
            </w:pPr>
            <w:r>
              <w:rPr>
                <w:sz w:val="21"/>
              </w:rPr>
              <w:t>—</w:t>
            </w:r>
          </w:p>
        </w:tc>
        <w:tc>
          <w:tcPr>
            <w:tcW w:w="1385" w:type="dxa"/>
          </w:tcPr>
          <w:p w14:paraId="67FD24E2" w14:textId="77777777" w:rsidR="002D45A5" w:rsidRDefault="00000000">
            <w:pPr>
              <w:jc w:val="center"/>
            </w:pPr>
            <w:r>
              <w:rPr>
                <w:sz w:val="21"/>
              </w:rPr>
              <w:t>否</w:t>
            </w:r>
          </w:p>
        </w:tc>
        <w:tc>
          <w:tcPr>
            <w:tcW w:w="1385" w:type="dxa"/>
          </w:tcPr>
          <w:p w14:paraId="757CDCDF" w14:textId="77777777" w:rsidR="002D45A5" w:rsidRDefault="00000000">
            <w:pPr>
              <w:jc w:val="center"/>
            </w:pPr>
            <w:r>
              <w:rPr>
                <w:sz w:val="21"/>
              </w:rPr>
              <w:t>评论内容</w:t>
            </w:r>
          </w:p>
        </w:tc>
      </w:tr>
      <w:tr w:rsidR="002D45A5" w14:paraId="45F447BE" w14:textId="77777777">
        <w:tc>
          <w:tcPr>
            <w:tcW w:w="1385" w:type="dxa"/>
          </w:tcPr>
          <w:p w14:paraId="6F5A1562" w14:textId="77777777" w:rsidR="002D45A5" w:rsidRDefault="00000000">
            <w:pPr>
              <w:jc w:val="center"/>
            </w:pPr>
            <w:r>
              <w:rPr>
                <w:sz w:val="21"/>
              </w:rPr>
              <w:t>7</w:t>
            </w:r>
          </w:p>
        </w:tc>
        <w:tc>
          <w:tcPr>
            <w:tcW w:w="1385" w:type="dxa"/>
          </w:tcPr>
          <w:p w14:paraId="6DF34D21" w14:textId="77777777" w:rsidR="002D45A5" w:rsidRDefault="00000000">
            <w:pPr>
              <w:jc w:val="center"/>
            </w:pPr>
            <w:r>
              <w:rPr>
                <w:sz w:val="21"/>
              </w:rPr>
              <w:t>images</w:t>
            </w:r>
          </w:p>
        </w:tc>
        <w:tc>
          <w:tcPr>
            <w:tcW w:w="1385" w:type="dxa"/>
          </w:tcPr>
          <w:p w14:paraId="29E2E6FF" w14:textId="77777777" w:rsidR="002D45A5" w:rsidRDefault="00000000">
            <w:pPr>
              <w:jc w:val="center"/>
            </w:pPr>
            <w:r>
              <w:rPr>
                <w:sz w:val="21"/>
              </w:rPr>
              <w:t>JSON/ARRAY</w:t>
            </w:r>
          </w:p>
        </w:tc>
        <w:tc>
          <w:tcPr>
            <w:tcW w:w="1385" w:type="dxa"/>
          </w:tcPr>
          <w:p w14:paraId="00C48FCB" w14:textId="77777777" w:rsidR="002D45A5" w:rsidRDefault="00000000">
            <w:pPr>
              <w:jc w:val="center"/>
            </w:pPr>
            <w:r>
              <w:rPr>
                <w:sz w:val="21"/>
              </w:rPr>
              <w:t>—</w:t>
            </w:r>
          </w:p>
        </w:tc>
        <w:tc>
          <w:tcPr>
            <w:tcW w:w="1385" w:type="dxa"/>
          </w:tcPr>
          <w:p w14:paraId="0FCD1958" w14:textId="77777777" w:rsidR="002D45A5" w:rsidRDefault="00000000">
            <w:pPr>
              <w:jc w:val="center"/>
            </w:pPr>
            <w:r>
              <w:rPr>
                <w:sz w:val="21"/>
              </w:rPr>
              <w:t>否</w:t>
            </w:r>
          </w:p>
        </w:tc>
        <w:tc>
          <w:tcPr>
            <w:tcW w:w="1385" w:type="dxa"/>
          </w:tcPr>
          <w:p w14:paraId="4A51FA18" w14:textId="77777777" w:rsidR="002D45A5" w:rsidRDefault="00000000">
            <w:pPr>
              <w:jc w:val="center"/>
              <w:rPr>
                <w:lang w:eastAsia="zh-CN"/>
              </w:rPr>
            </w:pPr>
            <w:r>
              <w:rPr>
                <w:sz w:val="21"/>
                <w:lang w:eastAsia="zh-CN"/>
              </w:rPr>
              <w:t>评论图片</w:t>
            </w:r>
            <w:r>
              <w:rPr>
                <w:sz w:val="21"/>
                <w:lang w:eastAsia="zh-CN"/>
              </w:rPr>
              <w:t xml:space="preserve"> URL </w:t>
            </w:r>
            <w:r>
              <w:rPr>
                <w:sz w:val="21"/>
                <w:lang w:eastAsia="zh-CN"/>
              </w:rPr>
              <w:t>列表（</w:t>
            </w:r>
            <w:r>
              <w:rPr>
                <w:sz w:val="21"/>
                <w:lang w:eastAsia="zh-CN"/>
              </w:rPr>
              <w:t>0</w:t>
            </w:r>
            <w:r>
              <w:rPr>
                <w:sz w:val="21"/>
                <w:lang w:eastAsia="zh-CN"/>
              </w:rPr>
              <w:t>～</w:t>
            </w:r>
            <w:r>
              <w:rPr>
                <w:sz w:val="21"/>
                <w:lang w:eastAsia="zh-CN"/>
              </w:rPr>
              <w:t>9</w:t>
            </w:r>
            <w:r>
              <w:rPr>
                <w:sz w:val="21"/>
                <w:lang w:eastAsia="zh-CN"/>
              </w:rPr>
              <w:t>）</w:t>
            </w:r>
          </w:p>
        </w:tc>
      </w:tr>
      <w:tr w:rsidR="002D45A5" w14:paraId="1F31C35E" w14:textId="77777777">
        <w:tc>
          <w:tcPr>
            <w:tcW w:w="1385" w:type="dxa"/>
          </w:tcPr>
          <w:p w14:paraId="47711E16" w14:textId="77777777" w:rsidR="002D45A5" w:rsidRDefault="00000000">
            <w:pPr>
              <w:jc w:val="center"/>
            </w:pPr>
            <w:r>
              <w:rPr>
                <w:sz w:val="21"/>
              </w:rPr>
              <w:t>8</w:t>
            </w:r>
          </w:p>
        </w:tc>
        <w:tc>
          <w:tcPr>
            <w:tcW w:w="1385" w:type="dxa"/>
          </w:tcPr>
          <w:p w14:paraId="599C1891" w14:textId="77777777" w:rsidR="002D45A5" w:rsidRDefault="00000000">
            <w:pPr>
              <w:jc w:val="center"/>
            </w:pPr>
            <w:r>
              <w:rPr>
                <w:sz w:val="21"/>
              </w:rPr>
              <w:t>status</w:t>
            </w:r>
          </w:p>
        </w:tc>
        <w:tc>
          <w:tcPr>
            <w:tcW w:w="1385" w:type="dxa"/>
          </w:tcPr>
          <w:p w14:paraId="54676610" w14:textId="77777777" w:rsidR="002D45A5" w:rsidRDefault="00000000">
            <w:pPr>
              <w:jc w:val="center"/>
            </w:pPr>
            <w:r>
              <w:rPr>
                <w:sz w:val="21"/>
              </w:rPr>
              <w:t>文本</w:t>
            </w:r>
          </w:p>
        </w:tc>
        <w:tc>
          <w:tcPr>
            <w:tcW w:w="1385" w:type="dxa"/>
          </w:tcPr>
          <w:p w14:paraId="1DC36987" w14:textId="77777777" w:rsidR="002D45A5" w:rsidRDefault="00000000">
            <w:pPr>
              <w:jc w:val="center"/>
            </w:pPr>
            <w:r>
              <w:rPr>
                <w:sz w:val="21"/>
              </w:rPr>
              <w:t>16</w:t>
            </w:r>
          </w:p>
        </w:tc>
        <w:tc>
          <w:tcPr>
            <w:tcW w:w="1385" w:type="dxa"/>
          </w:tcPr>
          <w:p w14:paraId="6CB4213A" w14:textId="77777777" w:rsidR="002D45A5" w:rsidRDefault="00000000">
            <w:pPr>
              <w:jc w:val="center"/>
            </w:pPr>
            <w:r>
              <w:rPr>
                <w:sz w:val="21"/>
              </w:rPr>
              <w:t>否</w:t>
            </w:r>
          </w:p>
        </w:tc>
        <w:tc>
          <w:tcPr>
            <w:tcW w:w="1385" w:type="dxa"/>
          </w:tcPr>
          <w:p w14:paraId="556BAF52" w14:textId="77777777" w:rsidR="002D45A5" w:rsidRDefault="00000000">
            <w:pPr>
              <w:jc w:val="center"/>
            </w:pPr>
            <w:r>
              <w:rPr>
                <w:sz w:val="21"/>
              </w:rPr>
              <w:t>状态：</w:t>
            </w:r>
            <w:r>
              <w:rPr>
                <w:sz w:val="21"/>
              </w:rPr>
              <w:t>visible/pending</w:t>
            </w:r>
            <w:r>
              <w:rPr>
                <w:sz w:val="21"/>
              </w:rPr>
              <w:t>，索引</w:t>
            </w:r>
          </w:p>
        </w:tc>
      </w:tr>
      <w:tr w:rsidR="002D45A5" w14:paraId="3248AC8B" w14:textId="77777777">
        <w:tc>
          <w:tcPr>
            <w:tcW w:w="1385" w:type="dxa"/>
          </w:tcPr>
          <w:p w14:paraId="5320BA2D" w14:textId="77777777" w:rsidR="002D45A5" w:rsidRDefault="00000000">
            <w:pPr>
              <w:jc w:val="center"/>
            </w:pPr>
            <w:r>
              <w:rPr>
                <w:sz w:val="21"/>
              </w:rPr>
              <w:t>9</w:t>
            </w:r>
          </w:p>
        </w:tc>
        <w:tc>
          <w:tcPr>
            <w:tcW w:w="1385" w:type="dxa"/>
          </w:tcPr>
          <w:p w14:paraId="29931FB3" w14:textId="77777777" w:rsidR="002D45A5" w:rsidRDefault="00000000">
            <w:pPr>
              <w:jc w:val="center"/>
            </w:pPr>
            <w:r>
              <w:rPr>
                <w:sz w:val="21"/>
              </w:rPr>
              <w:t>anchor_text</w:t>
            </w:r>
          </w:p>
        </w:tc>
        <w:tc>
          <w:tcPr>
            <w:tcW w:w="1385" w:type="dxa"/>
          </w:tcPr>
          <w:p w14:paraId="0C33D738" w14:textId="77777777" w:rsidR="002D45A5" w:rsidRDefault="00000000">
            <w:pPr>
              <w:jc w:val="center"/>
            </w:pPr>
            <w:r>
              <w:rPr>
                <w:sz w:val="21"/>
              </w:rPr>
              <w:t>文本</w:t>
            </w:r>
          </w:p>
        </w:tc>
        <w:tc>
          <w:tcPr>
            <w:tcW w:w="1385" w:type="dxa"/>
          </w:tcPr>
          <w:p w14:paraId="3BD433DE" w14:textId="77777777" w:rsidR="002D45A5" w:rsidRDefault="00000000">
            <w:pPr>
              <w:jc w:val="center"/>
            </w:pPr>
            <w:r>
              <w:rPr>
                <w:sz w:val="21"/>
              </w:rPr>
              <w:t>—</w:t>
            </w:r>
          </w:p>
        </w:tc>
        <w:tc>
          <w:tcPr>
            <w:tcW w:w="1385" w:type="dxa"/>
          </w:tcPr>
          <w:p w14:paraId="56D6B226" w14:textId="77777777" w:rsidR="002D45A5" w:rsidRDefault="00000000">
            <w:pPr>
              <w:jc w:val="center"/>
            </w:pPr>
            <w:r>
              <w:rPr>
                <w:sz w:val="21"/>
              </w:rPr>
              <w:t>是</w:t>
            </w:r>
          </w:p>
        </w:tc>
        <w:tc>
          <w:tcPr>
            <w:tcW w:w="1385" w:type="dxa"/>
          </w:tcPr>
          <w:p w14:paraId="057D483B" w14:textId="77777777" w:rsidR="002D45A5" w:rsidRDefault="00000000">
            <w:pPr>
              <w:jc w:val="center"/>
            </w:pPr>
            <w:r>
              <w:rPr>
                <w:sz w:val="21"/>
              </w:rPr>
              <w:t>引用原文片段</w:t>
            </w:r>
          </w:p>
        </w:tc>
      </w:tr>
      <w:tr w:rsidR="002D45A5" w14:paraId="4268570E" w14:textId="77777777">
        <w:tc>
          <w:tcPr>
            <w:tcW w:w="1385" w:type="dxa"/>
          </w:tcPr>
          <w:p w14:paraId="29101150" w14:textId="77777777" w:rsidR="002D45A5" w:rsidRDefault="00000000">
            <w:pPr>
              <w:jc w:val="center"/>
            </w:pPr>
            <w:r>
              <w:rPr>
                <w:sz w:val="21"/>
              </w:rPr>
              <w:t>10</w:t>
            </w:r>
          </w:p>
        </w:tc>
        <w:tc>
          <w:tcPr>
            <w:tcW w:w="1385" w:type="dxa"/>
          </w:tcPr>
          <w:p w14:paraId="6874E21B" w14:textId="77777777" w:rsidR="002D45A5" w:rsidRDefault="00000000">
            <w:pPr>
              <w:jc w:val="center"/>
            </w:pPr>
            <w:r>
              <w:rPr>
                <w:sz w:val="21"/>
              </w:rPr>
              <w:t>anchor_offset_start</w:t>
            </w:r>
          </w:p>
        </w:tc>
        <w:tc>
          <w:tcPr>
            <w:tcW w:w="1385" w:type="dxa"/>
          </w:tcPr>
          <w:p w14:paraId="671320EA" w14:textId="77777777" w:rsidR="002D45A5" w:rsidRDefault="00000000">
            <w:pPr>
              <w:jc w:val="center"/>
            </w:pPr>
            <w:r>
              <w:rPr>
                <w:sz w:val="21"/>
              </w:rPr>
              <w:t>整数</w:t>
            </w:r>
          </w:p>
        </w:tc>
        <w:tc>
          <w:tcPr>
            <w:tcW w:w="1385" w:type="dxa"/>
          </w:tcPr>
          <w:p w14:paraId="63E29B8E" w14:textId="77777777" w:rsidR="002D45A5" w:rsidRDefault="00000000">
            <w:pPr>
              <w:jc w:val="center"/>
            </w:pPr>
            <w:r>
              <w:rPr>
                <w:sz w:val="21"/>
              </w:rPr>
              <w:t>—</w:t>
            </w:r>
          </w:p>
        </w:tc>
        <w:tc>
          <w:tcPr>
            <w:tcW w:w="1385" w:type="dxa"/>
          </w:tcPr>
          <w:p w14:paraId="07767BAB" w14:textId="77777777" w:rsidR="002D45A5" w:rsidRDefault="00000000">
            <w:pPr>
              <w:jc w:val="center"/>
            </w:pPr>
            <w:r>
              <w:rPr>
                <w:sz w:val="21"/>
              </w:rPr>
              <w:t>是</w:t>
            </w:r>
          </w:p>
        </w:tc>
        <w:tc>
          <w:tcPr>
            <w:tcW w:w="1385" w:type="dxa"/>
          </w:tcPr>
          <w:p w14:paraId="677303DE" w14:textId="77777777" w:rsidR="002D45A5" w:rsidRDefault="00000000">
            <w:pPr>
              <w:jc w:val="center"/>
            </w:pPr>
            <w:r>
              <w:rPr>
                <w:sz w:val="21"/>
              </w:rPr>
              <w:t>锚点起始偏移</w:t>
            </w:r>
          </w:p>
        </w:tc>
      </w:tr>
      <w:tr w:rsidR="002D45A5" w14:paraId="13ECC137" w14:textId="77777777">
        <w:tc>
          <w:tcPr>
            <w:tcW w:w="1385" w:type="dxa"/>
          </w:tcPr>
          <w:p w14:paraId="37E09425" w14:textId="77777777" w:rsidR="002D45A5" w:rsidRDefault="00000000">
            <w:pPr>
              <w:jc w:val="center"/>
            </w:pPr>
            <w:r>
              <w:rPr>
                <w:sz w:val="21"/>
              </w:rPr>
              <w:t>11</w:t>
            </w:r>
          </w:p>
        </w:tc>
        <w:tc>
          <w:tcPr>
            <w:tcW w:w="1385" w:type="dxa"/>
          </w:tcPr>
          <w:p w14:paraId="3DA02409" w14:textId="77777777" w:rsidR="002D45A5" w:rsidRDefault="00000000">
            <w:pPr>
              <w:jc w:val="center"/>
            </w:pPr>
            <w:r>
              <w:rPr>
                <w:sz w:val="21"/>
              </w:rPr>
              <w:t>anchor_offset_end</w:t>
            </w:r>
          </w:p>
        </w:tc>
        <w:tc>
          <w:tcPr>
            <w:tcW w:w="1385" w:type="dxa"/>
          </w:tcPr>
          <w:p w14:paraId="439349E2" w14:textId="77777777" w:rsidR="002D45A5" w:rsidRDefault="00000000">
            <w:pPr>
              <w:jc w:val="center"/>
            </w:pPr>
            <w:r>
              <w:rPr>
                <w:sz w:val="21"/>
              </w:rPr>
              <w:t>整数</w:t>
            </w:r>
          </w:p>
        </w:tc>
        <w:tc>
          <w:tcPr>
            <w:tcW w:w="1385" w:type="dxa"/>
          </w:tcPr>
          <w:p w14:paraId="04862A10" w14:textId="77777777" w:rsidR="002D45A5" w:rsidRDefault="00000000">
            <w:pPr>
              <w:jc w:val="center"/>
            </w:pPr>
            <w:r>
              <w:rPr>
                <w:sz w:val="21"/>
              </w:rPr>
              <w:t>—</w:t>
            </w:r>
          </w:p>
        </w:tc>
        <w:tc>
          <w:tcPr>
            <w:tcW w:w="1385" w:type="dxa"/>
          </w:tcPr>
          <w:p w14:paraId="2A085BD0" w14:textId="77777777" w:rsidR="002D45A5" w:rsidRDefault="00000000">
            <w:pPr>
              <w:jc w:val="center"/>
            </w:pPr>
            <w:r>
              <w:rPr>
                <w:sz w:val="21"/>
              </w:rPr>
              <w:t>是</w:t>
            </w:r>
          </w:p>
        </w:tc>
        <w:tc>
          <w:tcPr>
            <w:tcW w:w="1385" w:type="dxa"/>
          </w:tcPr>
          <w:p w14:paraId="1DB716A7" w14:textId="77777777" w:rsidR="002D45A5" w:rsidRDefault="00000000">
            <w:pPr>
              <w:jc w:val="center"/>
            </w:pPr>
            <w:r>
              <w:rPr>
                <w:sz w:val="21"/>
              </w:rPr>
              <w:t>锚点结束偏移</w:t>
            </w:r>
          </w:p>
        </w:tc>
      </w:tr>
      <w:tr w:rsidR="002D45A5" w14:paraId="13A56E15" w14:textId="77777777">
        <w:tc>
          <w:tcPr>
            <w:tcW w:w="1385" w:type="dxa"/>
          </w:tcPr>
          <w:p w14:paraId="7CBD0576" w14:textId="77777777" w:rsidR="002D45A5" w:rsidRDefault="00000000">
            <w:pPr>
              <w:jc w:val="center"/>
            </w:pPr>
            <w:r>
              <w:rPr>
                <w:sz w:val="21"/>
              </w:rPr>
              <w:t>12</w:t>
            </w:r>
          </w:p>
        </w:tc>
        <w:tc>
          <w:tcPr>
            <w:tcW w:w="1385" w:type="dxa"/>
          </w:tcPr>
          <w:p w14:paraId="7A877FB1" w14:textId="77777777" w:rsidR="002D45A5" w:rsidRDefault="00000000">
            <w:pPr>
              <w:jc w:val="center"/>
            </w:pPr>
            <w:r>
              <w:rPr>
                <w:sz w:val="21"/>
              </w:rPr>
              <w:t>created_at</w:t>
            </w:r>
          </w:p>
        </w:tc>
        <w:tc>
          <w:tcPr>
            <w:tcW w:w="1385" w:type="dxa"/>
          </w:tcPr>
          <w:p w14:paraId="3B3AA502" w14:textId="77777777" w:rsidR="002D45A5" w:rsidRDefault="00000000">
            <w:pPr>
              <w:jc w:val="center"/>
            </w:pPr>
            <w:r>
              <w:rPr>
                <w:sz w:val="21"/>
              </w:rPr>
              <w:t>时间戳</w:t>
            </w:r>
          </w:p>
        </w:tc>
        <w:tc>
          <w:tcPr>
            <w:tcW w:w="1385" w:type="dxa"/>
          </w:tcPr>
          <w:p w14:paraId="53D9135E" w14:textId="77777777" w:rsidR="002D45A5" w:rsidRDefault="00000000">
            <w:pPr>
              <w:jc w:val="center"/>
            </w:pPr>
            <w:r>
              <w:rPr>
                <w:sz w:val="21"/>
              </w:rPr>
              <w:t>—</w:t>
            </w:r>
          </w:p>
        </w:tc>
        <w:tc>
          <w:tcPr>
            <w:tcW w:w="1385" w:type="dxa"/>
          </w:tcPr>
          <w:p w14:paraId="49C8EE97" w14:textId="77777777" w:rsidR="002D45A5" w:rsidRDefault="00000000">
            <w:pPr>
              <w:jc w:val="center"/>
            </w:pPr>
            <w:r>
              <w:rPr>
                <w:sz w:val="21"/>
              </w:rPr>
              <w:t>否</w:t>
            </w:r>
          </w:p>
        </w:tc>
        <w:tc>
          <w:tcPr>
            <w:tcW w:w="1385" w:type="dxa"/>
          </w:tcPr>
          <w:p w14:paraId="3C75F0D8" w14:textId="77777777" w:rsidR="002D45A5" w:rsidRDefault="00000000">
            <w:pPr>
              <w:jc w:val="center"/>
            </w:pPr>
            <w:r>
              <w:rPr>
                <w:sz w:val="21"/>
              </w:rPr>
              <w:t>评论时间，索引</w:t>
            </w:r>
          </w:p>
        </w:tc>
      </w:tr>
    </w:tbl>
    <w:p w14:paraId="4C7CC66A" w14:textId="77777777" w:rsidR="002D45A5" w:rsidRDefault="002D45A5">
      <w:pPr>
        <w:ind w:firstLineChars="200" w:firstLine="480"/>
      </w:pPr>
    </w:p>
    <w:p w14:paraId="69D49F7B" w14:textId="77777777" w:rsidR="002D45A5" w:rsidRDefault="002D45A5">
      <w:pPr>
        <w:ind w:firstLineChars="200" w:firstLine="480"/>
      </w:pPr>
    </w:p>
    <w:p w14:paraId="1CF71CC2" w14:textId="77777777" w:rsidR="002D45A5" w:rsidRDefault="00000000">
      <w:pPr>
        <w:ind w:firstLineChars="200" w:firstLine="480"/>
      </w:pPr>
      <w:r>
        <w:t>表</w:t>
      </w:r>
      <w:r>
        <w:t xml:space="preserve"> 5-5 likes </w:t>
      </w:r>
      <w:r>
        <w:t>表</w:t>
      </w:r>
    </w:p>
    <w:p w14:paraId="4F17079B"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85"/>
        <w:gridCol w:w="1385"/>
        <w:gridCol w:w="1385"/>
        <w:gridCol w:w="1385"/>
        <w:gridCol w:w="1385"/>
        <w:gridCol w:w="1385"/>
      </w:tblGrid>
      <w:tr w:rsidR="002D45A5" w14:paraId="362E94B3" w14:textId="77777777">
        <w:tc>
          <w:tcPr>
            <w:tcW w:w="1385" w:type="dxa"/>
            <w:tcBorders>
              <w:bottom w:val="single" w:sz="8" w:space="0" w:color="000000"/>
            </w:tcBorders>
          </w:tcPr>
          <w:p w14:paraId="418BA9F0" w14:textId="77777777" w:rsidR="002D45A5" w:rsidRDefault="00000000">
            <w:pPr>
              <w:jc w:val="center"/>
            </w:pPr>
            <w:r>
              <w:rPr>
                <w:b/>
                <w:sz w:val="21"/>
              </w:rPr>
              <w:t>序号</w:t>
            </w:r>
          </w:p>
        </w:tc>
        <w:tc>
          <w:tcPr>
            <w:tcW w:w="1385" w:type="dxa"/>
            <w:tcBorders>
              <w:bottom w:val="single" w:sz="8" w:space="0" w:color="000000"/>
            </w:tcBorders>
          </w:tcPr>
          <w:p w14:paraId="260333DB" w14:textId="77777777" w:rsidR="002D45A5" w:rsidRDefault="00000000">
            <w:pPr>
              <w:jc w:val="center"/>
            </w:pPr>
            <w:r>
              <w:rPr>
                <w:b/>
                <w:sz w:val="21"/>
              </w:rPr>
              <w:t>列名</w:t>
            </w:r>
          </w:p>
        </w:tc>
        <w:tc>
          <w:tcPr>
            <w:tcW w:w="1385" w:type="dxa"/>
            <w:tcBorders>
              <w:bottom w:val="single" w:sz="8" w:space="0" w:color="000000"/>
            </w:tcBorders>
          </w:tcPr>
          <w:p w14:paraId="63E91FF7" w14:textId="77777777" w:rsidR="002D45A5" w:rsidRDefault="00000000">
            <w:pPr>
              <w:jc w:val="center"/>
            </w:pPr>
            <w:r>
              <w:rPr>
                <w:b/>
                <w:sz w:val="21"/>
              </w:rPr>
              <w:t>数据类型</w:t>
            </w:r>
          </w:p>
        </w:tc>
        <w:tc>
          <w:tcPr>
            <w:tcW w:w="1385" w:type="dxa"/>
            <w:tcBorders>
              <w:bottom w:val="single" w:sz="8" w:space="0" w:color="000000"/>
            </w:tcBorders>
          </w:tcPr>
          <w:p w14:paraId="017C248B" w14:textId="77777777" w:rsidR="002D45A5" w:rsidRDefault="00000000">
            <w:pPr>
              <w:jc w:val="center"/>
            </w:pPr>
            <w:r>
              <w:rPr>
                <w:b/>
                <w:sz w:val="21"/>
              </w:rPr>
              <w:t>长度</w:t>
            </w:r>
          </w:p>
        </w:tc>
        <w:tc>
          <w:tcPr>
            <w:tcW w:w="1385" w:type="dxa"/>
            <w:tcBorders>
              <w:bottom w:val="single" w:sz="8" w:space="0" w:color="000000"/>
            </w:tcBorders>
          </w:tcPr>
          <w:p w14:paraId="1292ABDC" w14:textId="77777777" w:rsidR="002D45A5" w:rsidRDefault="00000000">
            <w:pPr>
              <w:jc w:val="center"/>
            </w:pPr>
            <w:r>
              <w:rPr>
                <w:b/>
                <w:sz w:val="21"/>
              </w:rPr>
              <w:t>是否为空</w:t>
            </w:r>
          </w:p>
        </w:tc>
        <w:tc>
          <w:tcPr>
            <w:tcW w:w="1385" w:type="dxa"/>
            <w:tcBorders>
              <w:bottom w:val="single" w:sz="8" w:space="0" w:color="000000"/>
            </w:tcBorders>
          </w:tcPr>
          <w:p w14:paraId="1FD7D5B7" w14:textId="77777777" w:rsidR="002D45A5" w:rsidRDefault="00000000">
            <w:pPr>
              <w:jc w:val="center"/>
            </w:pPr>
            <w:r>
              <w:rPr>
                <w:b/>
                <w:sz w:val="21"/>
              </w:rPr>
              <w:t>说明</w:t>
            </w:r>
          </w:p>
        </w:tc>
      </w:tr>
      <w:tr w:rsidR="002D45A5" w14:paraId="3B7BB84A" w14:textId="77777777">
        <w:tc>
          <w:tcPr>
            <w:tcW w:w="1385" w:type="dxa"/>
          </w:tcPr>
          <w:p w14:paraId="340B7699" w14:textId="77777777" w:rsidR="002D45A5" w:rsidRDefault="00000000">
            <w:pPr>
              <w:jc w:val="center"/>
            </w:pPr>
            <w:r>
              <w:rPr>
                <w:sz w:val="21"/>
              </w:rPr>
              <w:t>1</w:t>
            </w:r>
          </w:p>
        </w:tc>
        <w:tc>
          <w:tcPr>
            <w:tcW w:w="1385" w:type="dxa"/>
          </w:tcPr>
          <w:p w14:paraId="36D1AC64" w14:textId="77777777" w:rsidR="002D45A5" w:rsidRDefault="00000000">
            <w:pPr>
              <w:jc w:val="center"/>
            </w:pPr>
            <w:r>
              <w:rPr>
                <w:sz w:val="21"/>
              </w:rPr>
              <w:t>note_id</w:t>
            </w:r>
          </w:p>
        </w:tc>
        <w:tc>
          <w:tcPr>
            <w:tcW w:w="1385" w:type="dxa"/>
          </w:tcPr>
          <w:p w14:paraId="24CF45E2" w14:textId="77777777" w:rsidR="002D45A5" w:rsidRDefault="00000000">
            <w:pPr>
              <w:jc w:val="center"/>
            </w:pPr>
            <w:r>
              <w:rPr>
                <w:sz w:val="21"/>
              </w:rPr>
              <w:t>文本</w:t>
            </w:r>
          </w:p>
        </w:tc>
        <w:tc>
          <w:tcPr>
            <w:tcW w:w="1385" w:type="dxa"/>
          </w:tcPr>
          <w:p w14:paraId="3EB8A281" w14:textId="77777777" w:rsidR="002D45A5" w:rsidRDefault="00000000">
            <w:pPr>
              <w:jc w:val="center"/>
            </w:pPr>
            <w:r>
              <w:rPr>
                <w:sz w:val="21"/>
              </w:rPr>
              <w:t>64</w:t>
            </w:r>
          </w:p>
        </w:tc>
        <w:tc>
          <w:tcPr>
            <w:tcW w:w="1385" w:type="dxa"/>
          </w:tcPr>
          <w:p w14:paraId="4C3EF991" w14:textId="77777777" w:rsidR="002D45A5" w:rsidRDefault="00000000">
            <w:pPr>
              <w:jc w:val="center"/>
            </w:pPr>
            <w:r>
              <w:rPr>
                <w:sz w:val="21"/>
              </w:rPr>
              <w:t>否</w:t>
            </w:r>
          </w:p>
        </w:tc>
        <w:tc>
          <w:tcPr>
            <w:tcW w:w="1385" w:type="dxa"/>
          </w:tcPr>
          <w:p w14:paraId="26F90D30" w14:textId="77777777" w:rsidR="002D45A5" w:rsidRDefault="00000000">
            <w:pPr>
              <w:jc w:val="center"/>
              <w:rPr>
                <w:lang w:eastAsia="zh-CN"/>
              </w:rPr>
            </w:pPr>
            <w:r>
              <w:rPr>
                <w:sz w:val="21"/>
                <w:lang w:eastAsia="zh-CN"/>
              </w:rPr>
              <w:t>笔记</w:t>
            </w:r>
            <w:r>
              <w:rPr>
                <w:sz w:val="21"/>
                <w:lang w:eastAsia="zh-CN"/>
              </w:rPr>
              <w:t xml:space="preserve"> ID</w:t>
            </w:r>
            <w:r>
              <w:rPr>
                <w:sz w:val="21"/>
                <w:lang w:eastAsia="zh-CN"/>
              </w:rPr>
              <w:t>，主键（复合），</w:t>
            </w:r>
            <w:proofErr w:type="gramStart"/>
            <w:r>
              <w:rPr>
                <w:sz w:val="21"/>
                <w:lang w:eastAsia="zh-CN"/>
              </w:rPr>
              <w:t>外键</w:t>
            </w:r>
            <w:proofErr w:type="gramEnd"/>
            <w:r>
              <w:rPr>
                <w:sz w:val="21"/>
                <w:lang w:eastAsia="zh-CN"/>
              </w:rPr>
              <w:t>→notes.id</w:t>
            </w:r>
          </w:p>
        </w:tc>
      </w:tr>
      <w:tr w:rsidR="002D45A5" w14:paraId="055D1C8A" w14:textId="77777777">
        <w:tc>
          <w:tcPr>
            <w:tcW w:w="1385" w:type="dxa"/>
          </w:tcPr>
          <w:p w14:paraId="1459BE29" w14:textId="77777777" w:rsidR="002D45A5" w:rsidRDefault="00000000">
            <w:pPr>
              <w:jc w:val="center"/>
            </w:pPr>
            <w:r>
              <w:rPr>
                <w:sz w:val="21"/>
              </w:rPr>
              <w:lastRenderedPageBreak/>
              <w:t>2</w:t>
            </w:r>
          </w:p>
        </w:tc>
        <w:tc>
          <w:tcPr>
            <w:tcW w:w="1385" w:type="dxa"/>
          </w:tcPr>
          <w:p w14:paraId="51E0E51D" w14:textId="77777777" w:rsidR="002D45A5" w:rsidRDefault="00000000">
            <w:pPr>
              <w:jc w:val="center"/>
            </w:pPr>
            <w:r>
              <w:rPr>
                <w:sz w:val="21"/>
              </w:rPr>
              <w:t>user_sid</w:t>
            </w:r>
          </w:p>
        </w:tc>
        <w:tc>
          <w:tcPr>
            <w:tcW w:w="1385" w:type="dxa"/>
          </w:tcPr>
          <w:p w14:paraId="3BC2688B" w14:textId="77777777" w:rsidR="002D45A5" w:rsidRDefault="00000000">
            <w:pPr>
              <w:jc w:val="center"/>
            </w:pPr>
            <w:r>
              <w:rPr>
                <w:sz w:val="21"/>
              </w:rPr>
              <w:t>文本</w:t>
            </w:r>
          </w:p>
        </w:tc>
        <w:tc>
          <w:tcPr>
            <w:tcW w:w="1385" w:type="dxa"/>
          </w:tcPr>
          <w:p w14:paraId="2C3182A0" w14:textId="77777777" w:rsidR="002D45A5" w:rsidRDefault="00000000">
            <w:pPr>
              <w:jc w:val="center"/>
            </w:pPr>
            <w:r>
              <w:rPr>
                <w:sz w:val="21"/>
              </w:rPr>
              <w:t>11</w:t>
            </w:r>
          </w:p>
        </w:tc>
        <w:tc>
          <w:tcPr>
            <w:tcW w:w="1385" w:type="dxa"/>
          </w:tcPr>
          <w:p w14:paraId="026CFDB5" w14:textId="77777777" w:rsidR="002D45A5" w:rsidRDefault="00000000">
            <w:pPr>
              <w:jc w:val="center"/>
            </w:pPr>
            <w:r>
              <w:rPr>
                <w:sz w:val="21"/>
              </w:rPr>
              <w:t>否</w:t>
            </w:r>
          </w:p>
        </w:tc>
        <w:tc>
          <w:tcPr>
            <w:tcW w:w="1385" w:type="dxa"/>
          </w:tcPr>
          <w:p w14:paraId="2A4DCA78" w14:textId="77777777" w:rsidR="002D45A5" w:rsidRDefault="00000000">
            <w:pPr>
              <w:jc w:val="center"/>
              <w:rPr>
                <w:lang w:eastAsia="zh-CN"/>
              </w:rPr>
            </w:pPr>
            <w:r>
              <w:rPr>
                <w:sz w:val="21"/>
                <w:lang w:eastAsia="zh-CN"/>
              </w:rPr>
              <w:t>用户学号，主键（复合），</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6417EA89" w14:textId="77777777">
        <w:tc>
          <w:tcPr>
            <w:tcW w:w="1385" w:type="dxa"/>
          </w:tcPr>
          <w:p w14:paraId="601C946D" w14:textId="77777777" w:rsidR="002D45A5" w:rsidRDefault="00000000">
            <w:pPr>
              <w:jc w:val="center"/>
            </w:pPr>
            <w:r>
              <w:rPr>
                <w:sz w:val="21"/>
              </w:rPr>
              <w:t>3</w:t>
            </w:r>
          </w:p>
        </w:tc>
        <w:tc>
          <w:tcPr>
            <w:tcW w:w="1385" w:type="dxa"/>
          </w:tcPr>
          <w:p w14:paraId="4376FF93" w14:textId="77777777" w:rsidR="002D45A5" w:rsidRDefault="00000000">
            <w:pPr>
              <w:jc w:val="center"/>
            </w:pPr>
            <w:r>
              <w:rPr>
                <w:sz w:val="21"/>
              </w:rPr>
              <w:t>created_at</w:t>
            </w:r>
          </w:p>
        </w:tc>
        <w:tc>
          <w:tcPr>
            <w:tcW w:w="1385" w:type="dxa"/>
          </w:tcPr>
          <w:p w14:paraId="47378C69" w14:textId="77777777" w:rsidR="002D45A5" w:rsidRDefault="00000000">
            <w:pPr>
              <w:jc w:val="center"/>
            </w:pPr>
            <w:r>
              <w:rPr>
                <w:sz w:val="21"/>
              </w:rPr>
              <w:t>时间戳</w:t>
            </w:r>
          </w:p>
        </w:tc>
        <w:tc>
          <w:tcPr>
            <w:tcW w:w="1385" w:type="dxa"/>
          </w:tcPr>
          <w:p w14:paraId="39126219" w14:textId="77777777" w:rsidR="002D45A5" w:rsidRDefault="00000000">
            <w:pPr>
              <w:jc w:val="center"/>
            </w:pPr>
            <w:r>
              <w:rPr>
                <w:sz w:val="21"/>
              </w:rPr>
              <w:t>—</w:t>
            </w:r>
          </w:p>
        </w:tc>
        <w:tc>
          <w:tcPr>
            <w:tcW w:w="1385" w:type="dxa"/>
          </w:tcPr>
          <w:p w14:paraId="114A3DA4" w14:textId="77777777" w:rsidR="002D45A5" w:rsidRDefault="00000000">
            <w:pPr>
              <w:jc w:val="center"/>
            </w:pPr>
            <w:r>
              <w:rPr>
                <w:sz w:val="21"/>
              </w:rPr>
              <w:t>否</w:t>
            </w:r>
          </w:p>
        </w:tc>
        <w:tc>
          <w:tcPr>
            <w:tcW w:w="1385" w:type="dxa"/>
          </w:tcPr>
          <w:p w14:paraId="682B66E9" w14:textId="77777777" w:rsidR="002D45A5" w:rsidRDefault="00000000">
            <w:pPr>
              <w:jc w:val="center"/>
            </w:pPr>
            <w:r>
              <w:rPr>
                <w:sz w:val="21"/>
              </w:rPr>
              <w:t>点赞时间</w:t>
            </w:r>
          </w:p>
        </w:tc>
      </w:tr>
    </w:tbl>
    <w:p w14:paraId="048D6736" w14:textId="77777777" w:rsidR="002D45A5" w:rsidRDefault="002D45A5">
      <w:pPr>
        <w:ind w:firstLineChars="200" w:firstLine="480"/>
      </w:pPr>
    </w:p>
    <w:p w14:paraId="3FBD2323" w14:textId="77777777" w:rsidR="002D45A5" w:rsidRDefault="002D45A5">
      <w:pPr>
        <w:ind w:firstLineChars="200" w:firstLine="480"/>
      </w:pPr>
    </w:p>
    <w:p w14:paraId="55F9C91C" w14:textId="77777777" w:rsidR="002D45A5" w:rsidRDefault="00000000">
      <w:pPr>
        <w:ind w:firstLineChars="200" w:firstLine="480"/>
      </w:pPr>
      <w:r>
        <w:t>表</w:t>
      </w:r>
      <w:r>
        <w:t xml:space="preserve"> 5-6 note_dislikes </w:t>
      </w:r>
      <w:r>
        <w:t>表</w:t>
      </w:r>
    </w:p>
    <w:p w14:paraId="6AA51761"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85"/>
        <w:gridCol w:w="1385"/>
        <w:gridCol w:w="1385"/>
        <w:gridCol w:w="1385"/>
        <w:gridCol w:w="1385"/>
        <w:gridCol w:w="1385"/>
      </w:tblGrid>
      <w:tr w:rsidR="002D45A5" w14:paraId="726EEA1D" w14:textId="77777777">
        <w:tc>
          <w:tcPr>
            <w:tcW w:w="1385" w:type="dxa"/>
            <w:tcBorders>
              <w:bottom w:val="single" w:sz="8" w:space="0" w:color="000000"/>
            </w:tcBorders>
          </w:tcPr>
          <w:p w14:paraId="5A7EC6C5" w14:textId="77777777" w:rsidR="002D45A5" w:rsidRDefault="00000000">
            <w:pPr>
              <w:jc w:val="center"/>
            </w:pPr>
            <w:r>
              <w:rPr>
                <w:b/>
                <w:sz w:val="21"/>
              </w:rPr>
              <w:t>序号</w:t>
            </w:r>
          </w:p>
        </w:tc>
        <w:tc>
          <w:tcPr>
            <w:tcW w:w="1385" w:type="dxa"/>
            <w:tcBorders>
              <w:bottom w:val="single" w:sz="8" w:space="0" w:color="000000"/>
            </w:tcBorders>
          </w:tcPr>
          <w:p w14:paraId="4C9C47EF" w14:textId="77777777" w:rsidR="002D45A5" w:rsidRDefault="00000000">
            <w:pPr>
              <w:jc w:val="center"/>
            </w:pPr>
            <w:r>
              <w:rPr>
                <w:b/>
                <w:sz w:val="21"/>
              </w:rPr>
              <w:t>列名</w:t>
            </w:r>
          </w:p>
        </w:tc>
        <w:tc>
          <w:tcPr>
            <w:tcW w:w="1385" w:type="dxa"/>
            <w:tcBorders>
              <w:bottom w:val="single" w:sz="8" w:space="0" w:color="000000"/>
            </w:tcBorders>
          </w:tcPr>
          <w:p w14:paraId="228089E5" w14:textId="77777777" w:rsidR="002D45A5" w:rsidRDefault="00000000">
            <w:pPr>
              <w:jc w:val="center"/>
            </w:pPr>
            <w:r>
              <w:rPr>
                <w:b/>
                <w:sz w:val="21"/>
              </w:rPr>
              <w:t>数据类型</w:t>
            </w:r>
          </w:p>
        </w:tc>
        <w:tc>
          <w:tcPr>
            <w:tcW w:w="1385" w:type="dxa"/>
            <w:tcBorders>
              <w:bottom w:val="single" w:sz="8" w:space="0" w:color="000000"/>
            </w:tcBorders>
          </w:tcPr>
          <w:p w14:paraId="3836E983" w14:textId="77777777" w:rsidR="002D45A5" w:rsidRDefault="00000000">
            <w:pPr>
              <w:jc w:val="center"/>
            </w:pPr>
            <w:r>
              <w:rPr>
                <w:b/>
                <w:sz w:val="21"/>
              </w:rPr>
              <w:t>长度</w:t>
            </w:r>
          </w:p>
        </w:tc>
        <w:tc>
          <w:tcPr>
            <w:tcW w:w="1385" w:type="dxa"/>
            <w:tcBorders>
              <w:bottom w:val="single" w:sz="8" w:space="0" w:color="000000"/>
            </w:tcBorders>
          </w:tcPr>
          <w:p w14:paraId="2DA91FD5" w14:textId="77777777" w:rsidR="002D45A5" w:rsidRDefault="00000000">
            <w:pPr>
              <w:jc w:val="center"/>
            </w:pPr>
            <w:r>
              <w:rPr>
                <w:b/>
                <w:sz w:val="21"/>
              </w:rPr>
              <w:t>是否为空</w:t>
            </w:r>
          </w:p>
        </w:tc>
        <w:tc>
          <w:tcPr>
            <w:tcW w:w="1385" w:type="dxa"/>
            <w:tcBorders>
              <w:bottom w:val="single" w:sz="8" w:space="0" w:color="000000"/>
            </w:tcBorders>
          </w:tcPr>
          <w:p w14:paraId="4C36EEAB" w14:textId="77777777" w:rsidR="002D45A5" w:rsidRDefault="00000000">
            <w:pPr>
              <w:jc w:val="center"/>
            </w:pPr>
            <w:r>
              <w:rPr>
                <w:b/>
                <w:sz w:val="21"/>
              </w:rPr>
              <w:t>说明</w:t>
            </w:r>
          </w:p>
        </w:tc>
      </w:tr>
      <w:tr w:rsidR="002D45A5" w14:paraId="7B501695" w14:textId="77777777">
        <w:tc>
          <w:tcPr>
            <w:tcW w:w="1385" w:type="dxa"/>
          </w:tcPr>
          <w:p w14:paraId="24184C21" w14:textId="77777777" w:rsidR="002D45A5" w:rsidRDefault="00000000">
            <w:pPr>
              <w:jc w:val="center"/>
            </w:pPr>
            <w:r>
              <w:rPr>
                <w:sz w:val="21"/>
              </w:rPr>
              <w:t>1</w:t>
            </w:r>
          </w:p>
        </w:tc>
        <w:tc>
          <w:tcPr>
            <w:tcW w:w="1385" w:type="dxa"/>
          </w:tcPr>
          <w:p w14:paraId="532D4F8D" w14:textId="77777777" w:rsidR="002D45A5" w:rsidRDefault="00000000">
            <w:pPr>
              <w:jc w:val="center"/>
            </w:pPr>
            <w:r>
              <w:rPr>
                <w:sz w:val="21"/>
              </w:rPr>
              <w:t>note_id</w:t>
            </w:r>
          </w:p>
        </w:tc>
        <w:tc>
          <w:tcPr>
            <w:tcW w:w="1385" w:type="dxa"/>
          </w:tcPr>
          <w:p w14:paraId="0C51AB98" w14:textId="77777777" w:rsidR="002D45A5" w:rsidRDefault="00000000">
            <w:pPr>
              <w:jc w:val="center"/>
            </w:pPr>
            <w:r>
              <w:rPr>
                <w:sz w:val="21"/>
              </w:rPr>
              <w:t>文本</w:t>
            </w:r>
          </w:p>
        </w:tc>
        <w:tc>
          <w:tcPr>
            <w:tcW w:w="1385" w:type="dxa"/>
          </w:tcPr>
          <w:p w14:paraId="343091C1" w14:textId="77777777" w:rsidR="002D45A5" w:rsidRDefault="00000000">
            <w:pPr>
              <w:jc w:val="center"/>
            </w:pPr>
            <w:r>
              <w:rPr>
                <w:sz w:val="21"/>
              </w:rPr>
              <w:t>64</w:t>
            </w:r>
          </w:p>
        </w:tc>
        <w:tc>
          <w:tcPr>
            <w:tcW w:w="1385" w:type="dxa"/>
          </w:tcPr>
          <w:p w14:paraId="4654610B" w14:textId="77777777" w:rsidR="002D45A5" w:rsidRDefault="00000000">
            <w:pPr>
              <w:jc w:val="center"/>
            </w:pPr>
            <w:r>
              <w:rPr>
                <w:sz w:val="21"/>
              </w:rPr>
              <w:t>否</w:t>
            </w:r>
          </w:p>
        </w:tc>
        <w:tc>
          <w:tcPr>
            <w:tcW w:w="1385" w:type="dxa"/>
          </w:tcPr>
          <w:p w14:paraId="2E1BCB39" w14:textId="77777777" w:rsidR="002D45A5" w:rsidRDefault="00000000">
            <w:pPr>
              <w:jc w:val="center"/>
              <w:rPr>
                <w:lang w:eastAsia="zh-CN"/>
              </w:rPr>
            </w:pPr>
            <w:r>
              <w:rPr>
                <w:sz w:val="21"/>
                <w:lang w:eastAsia="zh-CN"/>
              </w:rPr>
              <w:t>笔记</w:t>
            </w:r>
            <w:r>
              <w:rPr>
                <w:sz w:val="21"/>
                <w:lang w:eastAsia="zh-CN"/>
              </w:rPr>
              <w:t xml:space="preserve"> ID</w:t>
            </w:r>
            <w:r>
              <w:rPr>
                <w:sz w:val="21"/>
                <w:lang w:eastAsia="zh-CN"/>
              </w:rPr>
              <w:t>，主键（复合），</w:t>
            </w:r>
            <w:proofErr w:type="gramStart"/>
            <w:r>
              <w:rPr>
                <w:sz w:val="21"/>
                <w:lang w:eastAsia="zh-CN"/>
              </w:rPr>
              <w:t>外键</w:t>
            </w:r>
            <w:proofErr w:type="gramEnd"/>
            <w:r>
              <w:rPr>
                <w:sz w:val="21"/>
                <w:lang w:eastAsia="zh-CN"/>
              </w:rPr>
              <w:t>→notes.id</w:t>
            </w:r>
          </w:p>
        </w:tc>
      </w:tr>
      <w:tr w:rsidR="002D45A5" w14:paraId="61901CFD" w14:textId="77777777">
        <w:tc>
          <w:tcPr>
            <w:tcW w:w="1385" w:type="dxa"/>
          </w:tcPr>
          <w:p w14:paraId="4A7F39E7" w14:textId="77777777" w:rsidR="002D45A5" w:rsidRDefault="00000000">
            <w:pPr>
              <w:jc w:val="center"/>
            </w:pPr>
            <w:r>
              <w:rPr>
                <w:sz w:val="21"/>
              </w:rPr>
              <w:t>2</w:t>
            </w:r>
          </w:p>
        </w:tc>
        <w:tc>
          <w:tcPr>
            <w:tcW w:w="1385" w:type="dxa"/>
          </w:tcPr>
          <w:p w14:paraId="0DDD42CA" w14:textId="77777777" w:rsidR="002D45A5" w:rsidRDefault="00000000">
            <w:pPr>
              <w:jc w:val="center"/>
            </w:pPr>
            <w:r>
              <w:rPr>
                <w:sz w:val="21"/>
              </w:rPr>
              <w:t>user_sid</w:t>
            </w:r>
          </w:p>
        </w:tc>
        <w:tc>
          <w:tcPr>
            <w:tcW w:w="1385" w:type="dxa"/>
          </w:tcPr>
          <w:p w14:paraId="7C57FA20" w14:textId="77777777" w:rsidR="002D45A5" w:rsidRDefault="00000000">
            <w:pPr>
              <w:jc w:val="center"/>
            </w:pPr>
            <w:r>
              <w:rPr>
                <w:sz w:val="21"/>
              </w:rPr>
              <w:t>文本</w:t>
            </w:r>
          </w:p>
        </w:tc>
        <w:tc>
          <w:tcPr>
            <w:tcW w:w="1385" w:type="dxa"/>
          </w:tcPr>
          <w:p w14:paraId="5623870C" w14:textId="77777777" w:rsidR="002D45A5" w:rsidRDefault="00000000">
            <w:pPr>
              <w:jc w:val="center"/>
            </w:pPr>
            <w:r>
              <w:rPr>
                <w:sz w:val="21"/>
              </w:rPr>
              <w:t>11</w:t>
            </w:r>
          </w:p>
        </w:tc>
        <w:tc>
          <w:tcPr>
            <w:tcW w:w="1385" w:type="dxa"/>
          </w:tcPr>
          <w:p w14:paraId="2C00C714" w14:textId="77777777" w:rsidR="002D45A5" w:rsidRDefault="00000000">
            <w:pPr>
              <w:jc w:val="center"/>
            </w:pPr>
            <w:r>
              <w:rPr>
                <w:sz w:val="21"/>
              </w:rPr>
              <w:t>否</w:t>
            </w:r>
          </w:p>
        </w:tc>
        <w:tc>
          <w:tcPr>
            <w:tcW w:w="1385" w:type="dxa"/>
          </w:tcPr>
          <w:p w14:paraId="34E21D70" w14:textId="77777777" w:rsidR="002D45A5" w:rsidRDefault="00000000">
            <w:pPr>
              <w:jc w:val="center"/>
              <w:rPr>
                <w:lang w:eastAsia="zh-CN"/>
              </w:rPr>
            </w:pPr>
            <w:r>
              <w:rPr>
                <w:sz w:val="21"/>
                <w:lang w:eastAsia="zh-CN"/>
              </w:rPr>
              <w:t>用户学号，主键（复合），</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62BE850B" w14:textId="77777777">
        <w:tc>
          <w:tcPr>
            <w:tcW w:w="1385" w:type="dxa"/>
          </w:tcPr>
          <w:p w14:paraId="70B504CD" w14:textId="77777777" w:rsidR="002D45A5" w:rsidRDefault="00000000">
            <w:pPr>
              <w:jc w:val="center"/>
            </w:pPr>
            <w:r>
              <w:rPr>
                <w:sz w:val="21"/>
              </w:rPr>
              <w:t>3</w:t>
            </w:r>
          </w:p>
        </w:tc>
        <w:tc>
          <w:tcPr>
            <w:tcW w:w="1385" w:type="dxa"/>
          </w:tcPr>
          <w:p w14:paraId="6B862614" w14:textId="77777777" w:rsidR="002D45A5" w:rsidRDefault="00000000">
            <w:pPr>
              <w:jc w:val="center"/>
            </w:pPr>
            <w:r>
              <w:rPr>
                <w:sz w:val="21"/>
              </w:rPr>
              <w:t>created_at</w:t>
            </w:r>
          </w:p>
        </w:tc>
        <w:tc>
          <w:tcPr>
            <w:tcW w:w="1385" w:type="dxa"/>
          </w:tcPr>
          <w:p w14:paraId="146FC5FA" w14:textId="77777777" w:rsidR="002D45A5" w:rsidRDefault="00000000">
            <w:pPr>
              <w:jc w:val="center"/>
            </w:pPr>
            <w:r>
              <w:rPr>
                <w:sz w:val="21"/>
              </w:rPr>
              <w:t>时间戳</w:t>
            </w:r>
          </w:p>
        </w:tc>
        <w:tc>
          <w:tcPr>
            <w:tcW w:w="1385" w:type="dxa"/>
          </w:tcPr>
          <w:p w14:paraId="1F0AD347" w14:textId="77777777" w:rsidR="002D45A5" w:rsidRDefault="00000000">
            <w:pPr>
              <w:jc w:val="center"/>
            </w:pPr>
            <w:r>
              <w:rPr>
                <w:sz w:val="21"/>
              </w:rPr>
              <w:t>—</w:t>
            </w:r>
          </w:p>
        </w:tc>
        <w:tc>
          <w:tcPr>
            <w:tcW w:w="1385" w:type="dxa"/>
          </w:tcPr>
          <w:p w14:paraId="7D57FAE5" w14:textId="77777777" w:rsidR="002D45A5" w:rsidRDefault="00000000">
            <w:pPr>
              <w:jc w:val="center"/>
            </w:pPr>
            <w:r>
              <w:rPr>
                <w:sz w:val="21"/>
              </w:rPr>
              <w:t>否</w:t>
            </w:r>
          </w:p>
        </w:tc>
        <w:tc>
          <w:tcPr>
            <w:tcW w:w="1385" w:type="dxa"/>
          </w:tcPr>
          <w:p w14:paraId="3341148F" w14:textId="77777777" w:rsidR="002D45A5" w:rsidRDefault="00000000">
            <w:pPr>
              <w:jc w:val="center"/>
            </w:pPr>
            <w:r>
              <w:rPr>
                <w:sz w:val="21"/>
              </w:rPr>
              <w:t>点踩时间</w:t>
            </w:r>
          </w:p>
        </w:tc>
      </w:tr>
    </w:tbl>
    <w:p w14:paraId="4202E1B2" w14:textId="77777777" w:rsidR="002D45A5" w:rsidRDefault="002D45A5">
      <w:pPr>
        <w:ind w:firstLineChars="200" w:firstLine="480"/>
      </w:pPr>
    </w:p>
    <w:p w14:paraId="03993652" w14:textId="77777777" w:rsidR="002D45A5" w:rsidRDefault="002D45A5">
      <w:pPr>
        <w:ind w:firstLineChars="200" w:firstLine="480"/>
      </w:pPr>
    </w:p>
    <w:p w14:paraId="27C5944C" w14:textId="77777777" w:rsidR="002D45A5" w:rsidRDefault="00000000">
      <w:pPr>
        <w:ind w:firstLineChars="200" w:firstLine="480"/>
      </w:pPr>
      <w:r>
        <w:t>表</w:t>
      </w:r>
      <w:r>
        <w:t xml:space="preserve"> 5-7 favorites </w:t>
      </w:r>
      <w:r>
        <w:t>表</w:t>
      </w:r>
    </w:p>
    <w:p w14:paraId="61D6FD67"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85"/>
        <w:gridCol w:w="1385"/>
        <w:gridCol w:w="1385"/>
        <w:gridCol w:w="1385"/>
        <w:gridCol w:w="1385"/>
        <w:gridCol w:w="1385"/>
      </w:tblGrid>
      <w:tr w:rsidR="002D45A5" w14:paraId="0FCFEF67" w14:textId="77777777">
        <w:tc>
          <w:tcPr>
            <w:tcW w:w="1385" w:type="dxa"/>
            <w:tcBorders>
              <w:bottom w:val="single" w:sz="8" w:space="0" w:color="000000"/>
            </w:tcBorders>
          </w:tcPr>
          <w:p w14:paraId="0FC43170" w14:textId="77777777" w:rsidR="002D45A5" w:rsidRDefault="00000000">
            <w:pPr>
              <w:jc w:val="center"/>
            </w:pPr>
            <w:r>
              <w:rPr>
                <w:b/>
                <w:sz w:val="21"/>
              </w:rPr>
              <w:t>序号</w:t>
            </w:r>
          </w:p>
        </w:tc>
        <w:tc>
          <w:tcPr>
            <w:tcW w:w="1385" w:type="dxa"/>
            <w:tcBorders>
              <w:bottom w:val="single" w:sz="8" w:space="0" w:color="000000"/>
            </w:tcBorders>
          </w:tcPr>
          <w:p w14:paraId="74A94111" w14:textId="77777777" w:rsidR="002D45A5" w:rsidRDefault="00000000">
            <w:pPr>
              <w:jc w:val="center"/>
            </w:pPr>
            <w:r>
              <w:rPr>
                <w:b/>
                <w:sz w:val="21"/>
              </w:rPr>
              <w:t>列名</w:t>
            </w:r>
          </w:p>
        </w:tc>
        <w:tc>
          <w:tcPr>
            <w:tcW w:w="1385" w:type="dxa"/>
            <w:tcBorders>
              <w:bottom w:val="single" w:sz="8" w:space="0" w:color="000000"/>
            </w:tcBorders>
          </w:tcPr>
          <w:p w14:paraId="1C322FE6" w14:textId="77777777" w:rsidR="002D45A5" w:rsidRDefault="00000000">
            <w:pPr>
              <w:jc w:val="center"/>
            </w:pPr>
            <w:r>
              <w:rPr>
                <w:b/>
                <w:sz w:val="21"/>
              </w:rPr>
              <w:t>数据类型</w:t>
            </w:r>
          </w:p>
        </w:tc>
        <w:tc>
          <w:tcPr>
            <w:tcW w:w="1385" w:type="dxa"/>
            <w:tcBorders>
              <w:bottom w:val="single" w:sz="8" w:space="0" w:color="000000"/>
            </w:tcBorders>
          </w:tcPr>
          <w:p w14:paraId="4C6454CF" w14:textId="77777777" w:rsidR="002D45A5" w:rsidRDefault="00000000">
            <w:pPr>
              <w:jc w:val="center"/>
            </w:pPr>
            <w:r>
              <w:rPr>
                <w:b/>
                <w:sz w:val="21"/>
              </w:rPr>
              <w:t>长度</w:t>
            </w:r>
          </w:p>
        </w:tc>
        <w:tc>
          <w:tcPr>
            <w:tcW w:w="1385" w:type="dxa"/>
            <w:tcBorders>
              <w:bottom w:val="single" w:sz="8" w:space="0" w:color="000000"/>
            </w:tcBorders>
          </w:tcPr>
          <w:p w14:paraId="40166343" w14:textId="77777777" w:rsidR="002D45A5" w:rsidRDefault="00000000">
            <w:pPr>
              <w:jc w:val="center"/>
            </w:pPr>
            <w:r>
              <w:rPr>
                <w:b/>
                <w:sz w:val="21"/>
              </w:rPr>
              <w:t>是否为空</w:t>
            </w:r>
          </w:p>
        </w:tc>
        <w:tc>
          <w:tcPr>
            <w:tcW w:w="1385" w:type="dxa"/>
            <w:tcBorders>
              <w:bottom w:val="single" w:sz="8" w:space="0" w:color="000000"/>
            </w:tcBorders>
          </w:tcPr>
          <w:p w14:paraId="35EAE7EB" w14:textId="77777777" w:rsidR="002D45A5" w:rsidRDefault="00000000">
            <w:pPr>
              <w:jc w:val="center"/>
            </w:pPr>
            <w:r>
              <w:rPr>
                <w:b/>
                <w:sz w:val="21"/>
              </w:rPr>
              <w:t>说明</w:t>
            </w:r>
          </w:p>
        </w:tc>
      </w:tr>
      <w:tr w:rsidR="002D45A5" w14:paraId="725EE5DA" w14:textId="77777777">
        <w:tc>
          <w:tcPr>
            <w:tcW w:w="1385" w:type="dxa"/>
          </w:tcPr>
          <w:p w14:paraId="371FEB68" w14:textId="77777777" w:rsidR="002D45A5" w:rsidRDefault="00000000">
            <w:pPr>
              <w:jc w:val="center"/>
            </w:pPr>
            <w:r>
              <w:rPr>
                <w:sz w:val="21"/>
              </w:rPr>
              <w:t>1</w:t>
            </w:r>
          </w:p>
        </w:tc>
        <w:tc>
          <w:tcPr>
            <w:tcW w:w="1385" w:type="dxa"/>
          </w:tcPr>
          <w:p w14:paraId="5E96B5F8" w14:textId="77777777" w:rsidR="002D45A5" w:rsidRDefault="00000000">
            <w:pPr>
              <w:jc w:val="center"/>
            </w:pPr>
            <w:r>
              <w:rPr>
                <w:sz w:val="21"/>
              </w:rPr>
              <w:t>note_id</w:t>
            </w:r>
          </w:p>
        </w:tc>
        <w:tc>
          <w:tcPr>
            <w:tcW w:w="1385" w:type="dxa"/>
          </w:tcPr>
          <w:p w14:paraId="56CFC5FB" w14:textId="77777777" w:rsidR="002D45A5" w:rsidRDefault="00000000">
            <w:pPr>
              <w:jc w:val="center"/>
            </w:pPr>
            <w:r>
              <w:rPr>
                <w:sz w:val="21"/>
              </w:rPr>
              <w:t>文本</w:t>
            </w:r>
          </w:p>
        </w:tc>
        <w:tc>
          <w:tcPr>
            <w:tcW w:w="1385" w:type="dxa"/>
          </w:tcPr>
          <w:p w14:paraId="7BEB14AF" w14:textId="77777777" w:rsidR="002D45A5" w:rsidRDefault="00000000">
            <w:pPr>
              <w:jc w:val="center"/>
            </w:pPr>
            <w:r>
              <w:rPr>
                <w:sz w:val="21"/>
              </w:rPr>
              <w:t>64</w:t>
            </w:r>
          </w:p>
        </w:tc>
        <w:tc>
          <w:tcPr>
            <w:tcW w:w="1385" w:type="dxa"/>
          </w:tcPr>
          <w:p w14:paraId="04856A00" w14:textId="77777777" w:rsidR="002D45A5" w:rsidRDefault="00000000">
            <w:pPr>
              <w:jc w:val="center"/>
            </w:pPr>
            <w:r>
              <w:rPr>
                <w:sz w:val="21"/>
              </w:rPr>
              <w:t>否</w:t>
            </w:r>
          </w:p>
        </w:tc>
        <w:tc>
          <w:tcPr>
            <w:tcW w:w="1385" w:type="dxa"/>
          </w:tcPr>
          <w:p w14:paraId="0D402F2F" w14:textId="77777777" w:rsidR="002D45A5" w:rsidRDefault="00000000">
            <w:pPr>
              <w:jc w:val="center"/>
              <w:rPr>
                <w:lang w:eastAsia="zh-CN"/>
              </w:rPr>
            </w:pPr>
            <w:r>
              <w:rPr>
                <w:sz w:val="21"/>
                <w:lang w:eastAsia="zh-CN"/>
              </w:rPr>
              <w:t>笔记</w:t>
            </w:r>
            <w:r>
              <w:rPr>
                <w:sz w:val="21"/>
                <w:lang w:eastAsia="zh-CN"/>
              </w:rPr>
              <w:t xml:space="preserve"> ID</w:t>
            </w:r>
            <w:r>
              <w:rPr>
                <w:sz w:val="21"/>
                <w:lang w:eastAsia="zh-CN"/>
              </w:rPr>
              <w:t>，主键（复</w:t>
            </w:r>
            <w:r>
              <w:rPr>
                <w:sz w:val="21"/>
                <w:lang w:eastAsia="zh-CN"/>
              </w:rPr>
              <w:lastRenderedPageBreak/>
              <w:t>合），</w:t>
            </w:r>
            <w:proofErr w:type="gramStart"/>
            <w:r>
              <w:rPr>
                <w:sz w:val="21"/>
                <w:lang w:eastAsia="zh-CN"/>
              </w:rPr>
              <w:t>外键</w:t>
            </w:r>
            <w:proofErr w:type="gramEnd"/>
            <w:r>
              <w:rPr>
                <w:sz w:val="21"/>
                <w:lang w:eastAsia="zh-CN"/>
              </w:rPr>
              <w:t>→notes.id</w:t>
            </w:r>
          </w:p>
        </w:tc>
      </w:tr>
      <w:tr w:rsidR="002D45A5" w14:paraId="06269BEF" w14:textId="77777777">
        <w:tc>
          <w:tcPr>
            <w:tcW w:w="1385" w:type="dxa"/>
          </w:tcPr>
          <w:p w14:paraId="3DA4DCD9" w14:textId="77777777" w:rsidR="002D45A5" w:rsidRDefault="00000000">
            <w:pPr>
              <w:jc w:val="center"/>
            </w:pPr>
            <w:r>
              <w:rPr>
                <w:sz w:val="21"/>
              </w:rPr>
              <w:lastRenderedPageBreak/>
              <w:t>2</w:t>
            </w:r>
          </w:p>
        </w:tc>
        <w:tc>
          <w:tcPr>
            <w:tcW w:w="1385" w:type="dxa"/>
          </w:tcPr>
          <w:p w14:paraId="78B94606" w14:textId="77777777" w:rsidR="002D45A5" w:rsidRDefault="00000000">
            <w:pPr>
              <w:jc w:val="center"/>
            </w:pPr>
            <w:r>
              <w:rPr>
                <w:sz w:val="21"/>
              </w:rPr>
              <w:t>user_sid</w:t>
            </w:r>
          </w:p>
        </w:tc>
        <w:tc>
          <w:tcPr>
            <w:tcW w:w="1385" w:type="dxa"/>
          </w:tcPr>
          <w:p w14:paraId="76C0422C" w14:textId="77777777" w:rsidR="002D45A5" w:rsidRDefault="00000000">
            <w:pPr>
              <w:jc w:val="center"/>
            </w:pPr>
            <w:r>
              <w:rPr>
                <w:sz w:val="21"/>
              </w:rPr>
              <w:t>文本</w:t>
            </w:r>
          </w:p>
        </w:tc>
        <w:tc>
          <w:tcPr>
            <w:tcW w:w="1385" w:type="dxa"/>
          </w:tcPr>
          <w:p w14:paraId="48B784B3" w14:textId="77777777" w:rsidR="002D45A5" w:rsidRDefault="00000000">
            <w:pPr>
              <w:jc w:val="center"/>
            </w:pPr>
            <w:r>
              <w:rPr>
                <w:sz w:val="21"/>
              </w:rPr>
              <w:t>11</w:t>
            </w:r>
          </w:p>
        </w:tc>
        <w:tc>
          <w:tcPr>
            <w:tcW w:w="1385" w:type="dxa"/>
          </w:tcPr>
          <w:p w14:paraId="436AA477" w14:textId="77777777" w:rsidR="002D45A5" w:rsidRDefault="00000000">
            <w:pPr>
              <w:jc w:val="center"/>
            </w:pPr>
            <w:r>
              <w:rPr>
                <w:sz w:val="21"/>
              </w:rPr>
              <w:t>否</w:t>
            </w:r>
          </w:p>
        </w:tc>
        <w:tc>
          <w:tcPr>
            <w:tcW w:w="1385" w:type="dxa"/>
          </w:tcPr>
          <w:p w14:paraId="6D34301C" w14:textId="77777777" w:rsidR="002D45A5" w:rsidRDefault="00000000">
            <w:pPr>
              <w:jc w:val="center"/>
              <w:rPr>
                <w:lang w:eastAsia="zh-CN"/>
              </w:rPr>
            </w:pPr>
            <w:r>
              <w:rPr>
                <w:sz w:val="21"/>
                <w:lang w:eastAsia="zh-CN"/>
              </w:rPr>
              <w:t>用户学号，主键（复合），</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1B0AA7EC" w14:textId="77777777">
        <w:tc>
          <w:tcPr>
            <w:tcW w:w="1385" w:type="dxa"/>
          </w:tcPr>
          <w:p w14:paraId="1238D9BF" w14:textId="77777777" w:rsidR="002D45A5" w:rsidRDefault="00000000">
            <w:pPr>
              <w:jc w:val="center"/>
            </w:pPr>
            <w:r>
              <w:rPr>
                <w:sz w:val="21"/>
              </w:rPr>
              <w:t>3</w:t>
            </w:r>
          </w:p>
        </w:tc>
        <w:tc>
          <w:tcPr>
            <w:tcW w:w="1385" w:type="dxa"/>
          </w:tcPr>
          <w:p w14:paraId="2A063786" w14:textId="77777777" w:rsidR="002D45A5" w:rsidRDefault="00000000">
            <w:pPr>
              <w:jc w:val="center"/>
            </w:pPr>
            <w:r>
              <w:rPr>
                <w:sz w:val="21"/>
              </w:rPr>
              <w:t>created_at</w:t>
            </w:r>
          </w:p>
        </w:tc>
        <w:tc>
          <w:tcPr>
            <w:tcW w:w="1385" w:type="dxa"/>
          </w:tcPr>
          <w:p w14:paraId="4B8CDFED" w14:textId="77777777" w:rsidR="002D45A5" w:rsidRDefault="00000000">
            <w:pPr>
              <w:jc w:val="center"/>
            </w:pPr>
            <w:r>
              <w:rPr>
                <w:sz w:val="21"/>
              </w:rPr>
              <w:t>时间戳</w:t>
            </w:r>
          </w:p>
        </w:tc>
        <w:tc>
          <w:tcPr>
            <w:tcW w:w="1385" w:type="dxa"/>
          </w:tcPr>
          <w:p w14:paraId="7677758A" w14:textId="77777777" w:rsidR="002D45A5" w:rsidRDefault="00000000">
            <w:pPr>
              <w:jc w:val="center"/>
            </w:pPr>
            <w:r>
              <w:rPr>
                <w:sz w:val="21"/>
              </w:rPr>
              <w:t>—</w:t>
            </w:r>
          </w:p>
        </w:tc>
        <w:tc>
          <w:tcPr>
            <w:tcW w:w="1385" w:type="dxa"/>
          </w:tcPr>
          <w:p w14:paraId="5FE5254B" w14:textId="77777777" w:rsidR="002D45A5" w:rsidRDefault="00000000">
            <w:pPr>
              <w:jc w:val="center"/>
            </w:pPr>
            <w:r>
              <w:rPr>
                <w:sz w:val="21"/>
              </w:rPr>
              <w:t>否</w:t>
            </w:r>
          </w:p>
        </w:tc>
        <w:tc>
          <w:tcPr>
            <w:tcW w:w="1385" w:type="dxa"/>
          </w:tcPr>
          <w:p w14:paraId="74D49951" w14:textId="77777777" w:rsidR="002D45A5" w:rsidRDefault="00000000">
            <w:pPr>
              <w:jc w:val="center"/>
            </w:pPr>
            <w:r>
              <w:rPr>
                <w:sz w:val="21"/>
              </w:rPr>
              <w:t>收藏时间</w:t>
            </w:r>
          </w:p>
        </w:tc>
      </w:tr>
    </w:tbl>
    <w:p w14:paraId="02D8C701" w14:textId="77777777" w:rsidR="002D45A5" w:rsidRDefault="002D45A5">
      <w:pPr>
        <w:ind w:firstLineChars="200" w:firstLine="480"/>
      </w:pPr>
    </w:p>
    <w:p w14:paraId="515722AA" w14:textId="77777777" w:rsidR="002D45A5" w:rsidRDefault="002D45A5">
      <w:pPr>
        <w:ind w:firstLineChars="200" w:firstLine="480"/>
      </w:pPr>
    </w:p>
    <w:p w14:paraId="16D9C188" w14:textId="77777777" w:rsidR="002D45A5" w:rsidRDefault="00000000">
      <w:pPr>
        <w:ind w:firstLineChars="200" w:firstLine="480"/>
      </w:pPr>
      <w:r>
        <w:t>表</w:t>
      </w:r>
      <w:r>
        <w:t xml:space="preserve"> 5-8 comment_reactions </w:t>
      </w:r>
      <w:r>
        <w:t>表</w:t>
      </w:r>
    </w:p>
    <w:p w14:paraId="3AE24CDB"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85"/>
        <w:gridCol w:w="1385"/>
        <w:gridCol w:w="1385"/>
        <w:gridCol w:w="1385"/>
        <w:gridCol w:w="1385"/>
        <w:gridCol w:w="1506"/>
      </w:tblGrid>
      <w:tr w:rsidR="002D45A5" w14:paraId="2CEE2F43" w14:textId="77777777">
        <w:tc>
          <w:tcPr>
            <w:tcW w:w="1385" w:type="dxa"/>
            <w:tcBorders>
              <w:bottom w:val="single" w:sz="8" w:space="0" w:color="000000"/>
            </w:tcBorders>
          </w:tcPr>
          <w:p w14:paraId="16AB4E38" w14:textId="77777777" w:rsidR="002D45A5" w:rsidRDefault="00000000">
            <w:pPr>
              <w:jc w:val="center"/>
            </w:pPr>
            <w:r>
              <w:rPr>
                <w:b/>
                <w:sz w:val="21"/>
              </w:rPr>
              <w:t>序号</w:t>
            </w:r>
          </w:p>
        </w:tc>
        <w:tc>
          <w:tcPr>
            <w:tcW w:w="1385" w:type="dxa"/>
            <w:tcBorders>
              <w:bottom w:val="single" w:sz="8" w:space="0" w:color="000000"/>
            </w:tcBorders>
          </w:tcPr>
          <w:p w14:paraId="44E479F5" w14:textId="77777777" w:rsidR="002D45A5" w:rsidRDefault="00000000">
            <w:pPr>
              <w:jc w:val="center"/>
            </w:pPr>
            <w:r>
              <w:rPr>
                <w:b/>
                <w:sz w:val="21"/>
              </w:rPr>
              <w:t>列名</w:t>
            </w:r>
          </w:p>
        </w:tc>
        <w:tc>
          <w:tcPr>
            <w:tcW w:w="1385" w:type="dxa"/>
            <w:tcBorders>
              <w:bottom w:val="single" w:sz="8" w:space="0" w:color="000000"/>
            </w:tcBorders>
          </w:tcPr>
          <w:p w14:paraId="0C278E03" w14:textId="77777777" w:rsidR="002D45A5" w:rsidRDefault="00000000">
            <w:pPr>
              <w:jc w:val="center"/>
            </w:pPr>
            <w:r>
              <w:rPr>
                <w:b/>
                <w:sz w:val="21"/>
              </w:rPr>
              <w:t>数据类型</w:t>
            </w:r>
          </w:p>
        </w:tc>
        <w:tc>
          <w:tcPr>
            <w:tcW w:w="1385" w:type="dxa"/>
            <w:tcBorders>
              <w:bottom w:val="single" w:sz="8" w:space="0" w:color="000000"/>
            </w:tcBorders>
          </w:tcPr>
          <w:p w14:paraId="647FD30B" w14:textId="77777777" w:rsidR="002D45A5" w:rsidRDefault="00000000">
            <w:pPr>
              <w:jc w:val="center"/>
            </w:pPr>
            <w:r>
              <w:rPr>
                <w:b/>
                <w:sz w:val="21"/>
              </w:rPr>
              <w:t>长度</w:t>
            </w:r>
          </w:p>
        </w:tc>
        <w:tc>
          <w:tcPr>
            <w:tcW w:w="1385" w:type="dxa"/>
            <w:tcBorders>
              <w:bottom w:val="single" w:sz="8" w:space="0" w:color="000000"/>
            </w:tcBorders>
          </w:tcPr>
          <w:p w14:paraId="16D0318D" w14:textId="77777777" w:rsidR="002D45A5" w:rsidRDefault="00000000">
            <w:pPr>
              <w:jc w:val="center"/>
            </w:pPr>
            <w:r>
              <w:rPr>
                <w:b/>
                <w:sz w:val="21"/>
              </w:rPr>
              <w:t>是否为空</w:t>
            </w:r>
          </w:p>
        </w:tc>
        <w:tc>
          <w:tcPr>
            <w:tcW w:w="1385" w:type="dxa"/>
            <w:tcBorders>
              <w:bottom w:val="single" w:sz="8" w:space="0" w:color="000000"/>
            </w:tcBorders>
          </w:tcPr>
          <w:p w14:paraId="4C09BEEC" w14:textId="77777777" w:rsidR="002D45A5" w:rsidRDefault="00000000">
            <w:pPr>
              <w:jc w:val="center"/>
            </w:pPr>
            <w:r>
              <w:rPr>
                <w:b/>
                <w:sz w:val="21"/>
              </w:rPr>
              <w:t>说明</w:t>
            </w:r>
          </w:p>
        </w:tc>
      </w:tr>
      <w:tr w:rsidR="002D45A5" w14:paraId="624C7305" w14:textId="77777777">
        <w:tc>
          <w:tcPr>
            <w:tcW w:w="1385" w:type="dxa"/>
          </w:tcPr>
          <w:p w14:paraId="4897FAC6" w14:textId="77777777" w:rsidR="002D45A5" w:rsidRDefault="00000000">
            <w:pPr>
              <w:jc w:val="center"/>
            </w:pPr>
            <w:r>
              <w:rPr>
                <w:sz w:val="21"/>
              </w:rPr>
              <w:t>1</w:t>
            </w:r>
          </w:p>
        </w:tc>
        <w:tc>
          <w:tcPr>
            <w:tcW w:w="1385" w:type="dxa"/>
          </w:tcPr>
          <w:p w14:paraId="097C6B2E" w14:textId="77777777" w:rsidR="002D45A5" w:rsidRDefault="00000000">
            <w:pPr>
              <w:jc w:val="center"/>
            </w:pPr>
            <w:r>
              <w:rPr>
                <w:sz w:val="21"/>
              </w:rPr>
              <w:t>comment_id</w:t>
            </w:r>
          </w:p>
        </w:tc>
        <w:tc>
          <w:tcPr>
            <w:tcW w:w="1385" w:type="dxa"/>
          </w:tcPr>
          <w:p w14:paraId="052870BF" w14:textId="77777777" w:rsidR="002D45A5" w:rsidRDefault="00000000">
            <w:pPr>
              <w:jc w:val="center"/>
            </w:pPr>
            <w:r>
              <w:rPr>
                <w:sz w:val="21"/>
              </w:rPr>
              <w:t>文本</w:t>
            </w:r>
          </w:p>
        </w:tc>
        <w:tc>
          <w:tcPr>
            <w:tcW w:w="1385" w:type="dxa"/>
          </w:tcPr>
          <w:p w14:paraId="7B7A093A" w14:textId="77777777" w:rsidR="002D45A5" w:rsidRDefault="00000000">
            <w:pPr>
              <w:jc w:val="center"/>
            </w:pPr>
            <w:r>
              <w:rPr>
                <w:sz w:val="21"/>
              </w:rPr>
              <w:t>64</w:t>
            </w:r>
          </w:p>
        </w:tc>
        <w:tc>
          <w:tcPr>
            <w:tcW w:w="1385" w:type="dxa"/>
          </w:tcPr>
          <w:p w14:paraId="13C0FEF8" w14:textId="77777777" w:rsidR="002D45A5" w:rsidRDefault="00000000">
            <w:pPr>
              <w:jc w:val="center"/>
            </w:pPr>
            <w:r>
              <w:rPr>
                <w:sz w:val="21"/>
              </w:rPr>
              <w:t>否</w:t>
            </w:r>
          </w:p>
        </w:tc>
        <w:tc>
          <w:tcPr>
            <w:tcW w:w="1385" w:type="dxa"/>
          </w:tcPr>
          <w:p w14:paraId="6E021E2C" w14:textId="77777777" w:rsidR="002D45A5" w:rsidRDefault="00000000">
            <w:pPr>
              <w:jc w:val="center"/>
            </w:pPr>
            <w:r>
              <w:rPr>
                <w:sz w:val="21"/>
              </w:rPr>
              <w:t>评论</w:t>
            </w:r>
            <w:r>
              <w:rPr>
                <w:sz w:val="21"/>
              </w:rPr>
              <w:t xml:space="preserve"> ID</w:t>
            </w:r>
            <w:r>
              <w:rPr>
                <w:sz w:val="21"/>
              </w:rPr>
              <w:t>，主键（复合），外键</w:t>
            </w:r>
            <w:r>
              <w:rPr>
                <w:sz w:val="21"/>
              </w:rPr>
              <w:t>→comments.id</w:t>
            </w:r>
          </w:p>
        </w:tc>
      </w:tr>
      <w:tr w:rsidR="002D45A5" w14:paraId="1331321D" w14:textId="77777777">
        <w:tc>
          <w:tcPr>
            <w:tcW w:w="1385" w:type="dxa"/>
          </w:tcPr>
          <w:p w14:paraId="29E57C88" w14:textId="77777777" w:rsidR="002D45A5" w:rsidRDefault="00000000">
            <w:pPr>
              <w:jc w:val="center"/>
            </w:pPr>
            <w:r>
              <w:rPr>
                <w:sz w:val="21"/>
              </w:rPr>
              <w:t>2</w:t>
            </w:r>
          </w:p>
        </w:tc>
        <w:tc>
          <w:tcPr>
            <w:tcW w:w="1385" w:type="dxa"/>
          </w:tcPr>
          <w:p w14:paraId="63E72E98" w14:textId="77777777" w:rsidR="002D45A5" w:rsidRDefault="00000000">
            <w:pPr>
              <w:jc w:val="center"/>
            </w:pPr>
            <w:r>
              <w:rPr>
                <w:sz w:val="21"/>
              </w:rPr>
              <w:t>user_sid</w:t>
            </w:r>
          </w:p>
        </w:tc>
        <w:tc>
          <w:tcPr>
            <w:tcW w:w="1385" w:type="dxa"/>
          </w:tcPr>
          <w:p w14:paraId="36F3581C" w14:textId="77777777" w:rsidR="002D45A5" w:rsidRDefault="00000000">
            <w:pPr>
              <w:jc w:val="center"/>
            </w:pPr>
            <w:r>
              <w:rPr>
                <w:sz w:val="21"/>
              </w:rPr>
              <w:t>文本</w:t>
            </w:r>
          </w:p>
        </w:tc>
        <w:tc>
          <w:tcPr>
            <w:tcW w:w="1385" w:type="dxa"/>
          </w:tcPr>
          <w:p w14:paraId="3087EA50" w14:textId="77777777" w:rsidR="002D45A5" w:rsidRDefault="00000000">
            <w:pPr>
              <w:jc w:val="center"/>
            </w:pPr>
            <w:r>
              <w:rPr>
                <w:sz w:val="21"/>
              </w:rPr>
              <w:t>11</w:t>
            </w:r>
          </w:p>
        </w:tc>
        <w:tc>
          <w:tcPr>
            <w:tcW w:w="1385" w:type="dxa"/>
          </w:tcPr>
          <w:p w14:paraId="6934C51E" w14:textId="77777777" w:rsidR="002D45A5" w:rsidRDefault="00000000">
            <w:pPr>
              <w:jc w:val="center"/>
            </w:pPr>
            <w:r>
              <w:rPr>
                <w:sz w:val="21"/>
              </w:rPr>
              <w:t>否</w:t>
            </w:r>
          </w:p>
        </w:tc>
        <w:tc>
          <w:tcPr>
            <w:tcW w:w="1385" w:type="dxa"/>
          </w:tcPr>
          <w:p w14:paraId="287B09BC" w14:textId="77777777" w:rsidR="002D45A5" w:rsidRDefault="00000000">
            <w:pPr>
              <w:jc w:val="center"/>
              <w:rPr>
                <w:lang w:eastAsia="zh-CN"/>
              </w:rPr>
            </w:pPr>
            <w:r>
              <w:rPr>
                <w:sz w:val="21"/>
                <w:lang w:eastAsia="zh-CN"/>
              </w:rPr>
              <w:t>用户学号，主键（复合），</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4F7DF1DA" w14:textId="77777777">
        <w:tc>
          <w:tcPr>
            <w:tcW w:w="1385" w:type="dxa"/>
          </w:tcPr>
          <w:p w14:paraId="615C3A94" w14:textId="77777777" w:rsidR="002D45A5" w:rsidRDefault="00000000">
            <w:pPr>
              <w:jc w:val="center"/>
            </w:pPr>
            <w:r>
              <w:rPr>
                <w:sz w:val="21"/>
              </w:rPr>
              <w:t>3</w:t>
            </w:r>
          </w:p>
        </w:tc>
        <w:tc>
          <w:tcPr>
            <w:tcW w:w="1385" w:type="dxa"/>
          </w:tcPr>
          <w:p w14:paraId="2A403AE0" w14:textId="77777777" w:rsidR="002D45A5" w:rsidRDefault="00000000">
            <w:pPr>
              <w:jc w:val="center"/>
            </w:pPr>
            <w:r>
              <w:rPr>
                <w:sz w:val="21"/>
              </w:rPr>
              <w:t>kind</w:t>
            </w:r>
          </w:p>
        </w:tc>
        <w:tc>
          <w:tcPr>
            <w:tcW w:w="1385" w:type="dxa"/>
          </w:tcPr>
          <w:p w14:paraId="7D1F678E" w14:textId="77777777" w:rsidR="002D45A5" w:rsidRDefault="00000000">
            <w:pPr>
              <w:jc w:val="center"/>
            </w:pPr>
            <w:r>
              <w:rPr>
                <w:sz w:val="21"/>
              </w:rPr>
              <w:t>文本</w:t>
            </w:r>
          </w:p>
        </w:tc>
        <w:tc>
          <w:tcPr>
            <w:tcW w:w="1385" w:type="dxa"/>
          </w:tcPr>
          <w:p w14:paraId="38D4BE07" w14:textId="77777777" w:rsidR="002D45A5" w:rsidRDefault="00000000">
            <w:pPr>
              <w:jc w:val="center"/>
            </w:pPr>
            <w:r>
              <w:rPr>
                <w:sz w:val="21"/>
              </w:rPr>
              <w:t>16</w:t>
            </w:r>
          </w:p>
        </w:tc>
        <w:tc>
          <w:tcPr>
            <w:tcW w:w="1385" w:type="dxa"/>
          </w:tcPr>
          <w:p w14:paraId="548AEDBB" w14:textId="77777777" w:rsidR="002D45A5" w:rsidRDefault="00000000">
            <w:pPr>
              <w:jc w:val="center"/>
            </w:pPr>
            <w:r>
              <w:rPr>
                <w:sz w:val="21"/>
              </w:rPr>
              <w:t>否</w:t>
            </w:r>
          </w:p>
        </w:tc>
        <w:tc>
          <w:tcPr>
            <w:tcW w:w="1385" w:type="dxa"/>
          </w:tcPr>
          <w:p w14:paraId="70CEFAF1" w14:textId="77777777" w:rsidR="002D45A5" w:rsidRDefault="00000000">
            <w:pPr>
              <w:jc w:val="center"/>
            </w:pPr>
            <w:r>
              <w:rPr>
                <w:sz w:val="21"/>
              </w:rPr>
              <w:t>表态种类：</w:t>
            </w:r>
            <w:r>
              <w:rPr>
                <w:sz w:val="21"/>
              </w:rPr>
              <w:t>like/dislike</w:t>
            </w:r>
          </w:p>
        </w:tc>
      </w:tr>
      <w:tr w:rsidR="002D45A5" w14:paraId="39D96171" w14:textId="77777777">
        <w:tc>
          <w:tcPr>
            <w:tcW w:w="1385" w:type="dxa"/>
          </w:tcPr>
          <w:p w14:paraId="2DB40D3E" w14:textId="77777777" w:rsidR="002D45A5" w:rsidRDefault="00000000">
            <w:pPr>
              <w:jc w:val="center"/>
            </w:pPr>
            <w:r>
              <w:rPr>
                <w:sz w:val="21"/>
              </w:rPr>
              <w:t>4</w:t>
            </w:r>
          </w:p>
        </w:tc>
        <w:tc>
          <w:tcPr>
            <w:tcW w:w="1385" w:type="dxa"/>
          </w:tcPr>
          <w:p w14:paraId="6F6CBD37" w14:textId="77777777" w:rsidR="002D45A5" w:rsidRDefault="00000000">
            <w:pPr>
              <w:jc w:val="center"/>
            </w:pPr>
            <w:r>
              <w:rPr>
                <w:sz w:val="21"/>
              </w:rPr>
              <w:t>created_at</w:t>
            </w:r>
          </w:p>
        </w:tc>
        <w:tc>
          <w:tcPr>
            <w:tcW w:w="1385" w:type="dxa"/>
          </w:tcPr>
          <w:p w14:paraId="39A3E1F0" w14:textId="77777777" w:rsidR="002D45A5" w:rsidRDefault="00000000">
            <w:pPr>
              <w:jc w:val="center"/>
            </w:pPr>
            <w:r>
              <w:rPr>
                <w:sz w:val="21"/>
              </w:rPr>
              <w:t>时间戳</w:t>
            </w:r>
          </w:p>
        </w:tc>
        <w:tc>
          <w:tcPr>
            <w:tcW w:w="1385" w:type="dxa"/>
          </w:tcPr>
          <w:p w14:paraId="5F1F90DF" w14:textId="77777777" w:rsidR="002D45A5" w:rsidRDefault="00000000">
            <w:pPr>
              <w:jc w:val="center"/>
            </w:pPr>
            <w:r>
              <w:rPr>
                <w:sz w:val="21"/>
              </w:rPr>
              <w:t>—</w:t>
            </w:r>
          </w:p>
        </w:tc>
        <w:tc>
          <w:tcPr>
            <w:tcW w:w="1385" w:type="dxa"/>
          </w:tcPr>
          <w:p w14:paraId="5905AF4D" w14:textId="77777777" w:rsidR="002D45A5" w:rsidRDefault="00000000">
            <w:pPr>
              <w:jc w:val="center"/>
            </w:pPr>
            <w:r>
              <w:rPr>
                <w:sz w:val="21"/>
              </w:rPr>
              <w:t>否</w:t>
            </w:r>
          </w:p>
        </w:tc>
        <w:tc>
          <w:tcPr>
            <w:tcW w:w="1385" w:type="dxa"/>
          </w:tcPr>
          <w:p w14:paraId="4A22F337" w14:textId="77777777" w:rsidR="002D45A5" w:rsidRDefault="00000000">
            <w:pPr>
              <w:jc w:val="center"/>
            </w:pPr>
            <w:r>
              <w:rPr>
                <w:sz w:val="21"/>
              </w:rPr>
              <w:t>表态时间</w:t>
            </w:r>
          </w:p>
        </w:tc>
      </w:tr>
    </w:tbl>
    <w:p w14:paraId="637C0B6F" w14:textId="77777777" w:rsidR="002D45A5" w:rsidRDefault="002D45A5">
      <w:pPr>
        <w:ind w:firstLineChars="200" w:firstLine="480"/>
      </w:pPr>
    </w:p>
    <w:p w14:paraId="28CF83EE" w14:textId="77777777" w:rsidR="002D45A5" w:rsidRDefault="002D45A5">
      <w:pPr>
        <w:ind w:firstLineChars="200" w:firstLine="480"/>
      </w:pPr>
    </w:p>
    <w:p w14:paraId="3C051CCD" w14:textId="77777777" w:rsidR="002D45A5" w:rsidRDefault="00000000">
      <w:pPr>
        <w:ind w:firstLineChars="200" w:firstLine="480"/>
      </w:pPr>
      <w:r>
        <w:t>表</w:t>
      </w:r>
      <w:r>
        <w:t xml:space="preserve"> 5-9 reports </w:t>
      </w:r>
      <w:r>
        <w:t>表</w:t>
      </w:r>
    </w:p>
    <w:p w14:paraId="2B2EA80F"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721"/>
        <w:gridCol w:w="1943"/>
        <w:gridCol w:w="720"/>
        <w:gridCol w:w="720"/>
        <w:gridCol w:w="720"/>
        <w:gridCol w:w="3704"/>
      </w:tblGrid>
      <w:tr w:rsidR="002D45A5" w14:paraId="10E08F76" w14:textId="77777777">
        <w:tc>
          <w:tcPr>
            <w:tcW w:w="1385" w:type="dxa"/>
            <w:tcBorders>
              <w:bottom w:val="single" w:sz="8" w:space="0" w:color="000000"/>
            </w:tcBorders>
          </w:tcPr>
          <w:p w14:paraId="37F21B25" w14:textId="77777777" w:rsidR="002D45A5" w:rsidRDefault="00000000">
            <w:pPr>
              <w:jc w:val="center"/>
            </w:pPr>
            <w:r>
              <w:rPr>
                <w:b/>
                <w:sz w:val="21"/>
              </w:rPr>
              <w:lastRenderedPageBreak/>
              <w:t>序号</w:t>
            </w:r>
          </w:p>
        </w:tc>
        <w:tc>
          <w:tcPr>
            <w:tcW w:w="1385" w:type="dxa"/>
            <w:tcBorders>
              <w:bottom w:val="single" w:sz="8" w:space="0" w:color="000000"/>
            </w:tcBorders>
          </w:tcPr>
          <w:p w14:paraId="5E083028" w14:textId="77777777" w:rsidR="002D45A5" w:rsidRDefault="00000000">
            <w:pPr>
              <w:jc w:val="center"/>
            </w:pPr>
            <w:r>
              <w:rPr>
                <w:b/>
                <w:sz w:val="21"/>
              </w:rPr>
              <w:t>列名</w:t>
            </w:r>
          </w:p>
        </w:tc>
        <w:tc>
          <w:tcPr>
            <w:tcW w:w="1385" w:type="dxa"/>
            <w:tcBorders>
              <w:bottom w:val="single" w:sz="8" w:space="0" w:color="000000"/>
            </w:tcBorders>
          </w:tcPr>
          <w:p w14:paraId="7B2C66F0" w14:textId="77777777" w:rsidR="002D45A5" w:rsidRDefault="00000000">
            <w:pPr>
              <w:jc w:val="center"/>
            </w:pPr>
            <w:r>
              <w:rPr>
                <w:b/>
                <w:sz w:val="21"/>
              </w:rPr>
              <w:t>数据类型</w:t>
            </w:r>
          </w:p>
        </w:tc>
        <w:tc>
          <w:tcPr>
            <w:tcW w:w="1385" w:type="dxa"/>
            <w:tcBorders>
              <w:bottom w:val="single" w:sz="8" w:space="0" w:color="000000"/>
            </w:tcBorders>
          </w:tcPr>
          <w:p w14:paraId="7176016A" w14:textId="77777777" w:rsidR="002D45A5" w:rsidRDefault="00000000">
            <w:pPr>
              <w:jc w:val="center"/>
            </w:pPr>
            <w:r>
              <w:rPr>
                <w:b/>
                <w:sz w:val="21"/>
              </w:rPr>
              <w:t>长度</w:t>
            </w:r>
          </w:p>
        </w:tc>
        <w:tc>
          <w:tcPr>
            <w:tcW w:w="1385" w:type="dxa"/>
            <w:tcBorders>
              <w:bottom w:val="single" w:sz="8" w:space="0" w:color="000000"/>
            </w:tcBorders>
          </w:tcPr>
          <w:p w14:paraId="57214601" w14:textId="77777777" w:rsidR="002D45A5" w:rsidRDefault="00000000">
            <w:pPr>
              <w:jc w:val="center"/>
            </w:pPr>
            <w:r>
              <w:rPr>
                <w:b/>
                <w:sz w:val="21"/>
              </w:rPr>
              <w:t>是否为空</w:t>
            </w:r>
          </w:p>
        </w:tc>
        <w:tc>
          <w:tcPr>
            <w:tcW w:w="1385" w:type="dxa"/>
            <w:tcBorders>
              <w:bottom w:val="single" w:sz="8" w:space="0" w:color="000000"/>
            </w:tcBorders>
          </w:tcPr>
          <w:p w14:paraId="32877000" w14:textId="77777777" w:rsidR="002D45A5" w:rsidRDefault="00000000">
            <w:pPr>
              <w:jc w:val="center"/>
            </w:pPr>
            <w:r>
              <w:rPr>
                <w:b/>
                <w:sz w:val="21"/>
              </w:rPr>
              <w:t>说明</w:t>
            </w:r>
          </w:p>
        </w:tc>
      </w:tr>
      <w:tr w:rsidR="002D45A5" w14:paraId="5EFF5E25" w14:textId="77777777">
        <w:tc>
          <w:tcPr>
            <w:tcW w:w="1385" w:type="dxa"/>
          </w:tcPr>
          <w:p w14:paraId="11EC6515" w14:textId="77777777" w:rsidR="002D45A5" w:rsidRDefault="00000000">
            <w:pPr>
              <w:jc w:val="center"/>
            </w:pPr>
            <w:r>
              <w:rPr>
                <w:sz w:val="21"/>
              </w:rPr>
              <w:t>1</w:t>
            </w:r>
          </w:p>
        </w:tc>
        <w:tc>
          <w:tcPr>
            <w:tcW w:w="1385" w:type="dxa"/>
          </w:tcPr>
          <w:p w14:paraId="34EE877C" w14:textId="77777777" w:rsidR="002D45A5" w:rsidRDefault="00000000">
            <w:pPr>
              <w:jc w:val="center"/>
            </w:pPr>
            <w:r>
              <w:rPr>
                <w:sz w:val="21"/>
              </w:rPr>
              <w:t>id</w:t>
            </w:r>
          </w:p>
        </w:tc>
        <w:tc>
          <w:tcPr>
            <w:tcW w:w="1385" w:type="dxa"/>
          </w:tcPr>
          <w:p w14:paraId="3DD06402" w14:textId="77777777" w:rsidR="002D45A5" w:rsidRDefault="00000000">
            <w:pPr>
              <w:jc w:val="center"/>
            </w:pPr>
            <w:r>
              <w:rPr>
                <w:sz w:val="21"/>
              </w:rPr>
              <w:t>文本</w:t>
            </w:r>
          </w:p>
        </w:tc>
        <w:tc>
          <w:tcPr>
            <w:tcW w:w="1385" w:type="dxa"/>
          </w:tcPr>
          <w:p w14:paraId="7E9970E5" w14:textId="77777777" w:rsidR="002D45A5" w:rsidRDefault="00000000">
            <w:pPr>
              <w:jc w:val="center"/>
            </w:pPr>
            <w:r>
              <w:rPr>
                <w:sz w:val="21"/>
              </w:rPr>
              <w:t>64</w:t>
            </w:r>
          </w:p>
        </w:tc>
        <w:tc>
          <w:tcPr>
            <w:tcW w:w="1385" w:type="dxa"/>
          </w:tcPr>
          <w:p w14:paraId="5F8D0F07" w14:textId="77777777" w:rsidR="002D45A5" w:rsidRDefault="00000000">
            <w:pPr>
              <w:jc w:val="center"/>
            </w:pPr>
            <w:r>
              <w:rPr>
                <w:sz w:val="21"/>
              </w:rPr>
              <w:t>否</w:t>
            </w:r>
          </w:p>
        </w:tc>
        <w:tc>
          <w:tcPr>
            <w:tcW w:w="1385" w:type="dxa"/>
          </w:tcPr>
          <w:p w14:paraId="418679E7" w14:textId="77777777" w:rsidR="002D45A5" w:rsidRDefault="00000000">
            <w:pPr>
              <w:jc w:val="center"/>
              <w:rPr>
                <w:lang w:eastAsia="zh-CN"/>
              </w:rPr>
            </w:pPr>
            <w:r>
              <w:rPr>
                <w:sz w:val="21"/>
                <w:lang w:eastAsia="zh-CN"/>
              </w:rPr>
              <w:t>工单</w:t>
            </w:r>
            <w:r>
              <w:rPr>
                <w:sz w:val="21"/>
                <w:lang w:eastAsia="zh-CN"/>
              </w:rPr>
              <w:t xml:space="preserve"> ID</w:t>
            </w:r>
            <w:r>
              <w:rPr>
                <w:sz w:val="21"/>
                <w:lang w:eastAsia="zh-CN"/>
              </w:rPr>
              <w:t>（</w:t>
            </w:r>
            <w:r>
              <w:rPr>
                <w:sz w:val="21"/>
                <w:lang w:eastAsia="zh-CN"/>
              </w:rPr>
              <w:t>UUID</w:t>
            </w:r>
            <w:r>
              <w:rPr>
                <w:sz w:val="21"/>
                <w:lang w:eastAsia="zh-CN"/>
              </w:rPr>
              <w:t>），主键</w:t>
            </w:r>
          </w:p>
        </w:tc>
      </w:tr>
      <w:tr w:rsidR="002D45A5" w14:paraId="2F15F969" w14:textId="77777777">
        <w:tc>
          <w:tcPr>
            <w:tcW w:w="1385" w:type="dxa"/>
          </w:tcPr>
          <w:p w14:paraId="05CB995F" w14:textId="77777777" w:rsidR="002D45A5" w:rsidRDefault="00000000">
            <w:pPr>
              <w:jc w:val="center"/>
            </w:pPr>
            <w:r>
              <w:rPr>
                <w:sz w:val="21"/>
              </w:rPr>
              <w:t>2</w:t>
            </w:r>
          </w:p>
        </w:tc>
        <w:tc>
          <w:tcPr>
            <w:tcW w:w="1385" w:type="dxa"/>
          </w:tcPr>
          <w:p w14:paraId="6EC78283" w14:textId="77777777" w:rsidR="002D45A5" w:rsidRDefault="00000000">
            <w:pPr>
              <w:jc w:val="center"/>
            </w:pPr>
            <w:r>
              <w:rPr>
                <w:sz w:val="21"/>
              </w:rPr>
              <w:t>reporter_sid</w:t>
            </w:r>
          </w:p>
        </w:tc>
        <w:tc>
          <w:tcPr>
            <w:tcW w:w="1385" w:type="dxa"/>
          </w:tcPr>
          <w:p w14:paraId="76E6D3D9" w14:textId="77777777" w:rsidR="002D45A5" w:rsidRDefault="00000000">
            <w:pPr>
              <w:jc w:val="center"/>
            </w:pPr>
            <w:r>
              <w:rPr>
                <w:sz w:val="21"/>
              </w:rPr>
              <w:t>文本</w:t>
            </w:r>
          </w:p>
        </w:tc>
        <w:tc>
          <w:tcPr>
            <w:tcW w:w="1385" w:type="dxa"/>
          </w:tcPr>
          <w:p w14:paraId="105A1A34" w14:textId="77777777" w:rsidR="002D45A5" w:rsidRDefault="00000000">
            <w:pPr>
              <w:jc w:val="center"/>
            </w:pPr>
            <w:r>
              <w:rPr>
                <w:sz w:val="21"/>
              </w:rPr>
              <w:t>11</w:t>
            </w:r>
          </w:p>
        </w:tc>
        <w:tc>
          <w:tcPr>
            <w:tcW w:w="1385" w:type="dxa"/>
          </w:tcPr>
          <w:p w14:paraId="6BAC05CB" w14:textId="77777777" w:rsidR="002D45A5" w:rsidRDefault="00000000">
            <w:pPr>
              <w:jc w:val="center"/>
            </w:pPr>
            <w:r>
              <w:rPr>
                <w:sz w:val="21"/>
              </w:rPr>
              <w:t>否</w:t>
            </w:r>
          </w:p>
        </w:tc>
        <w:tc>
          <w:tcPr>
            <w:tcW w:w="1385" w:type="dxa"/>
          </w:tcPr>
          <w:p w14:paraId="416732D5" w14:textId="77777777" w:rsidR="002D45A5" w:rsidRDefault="00000000">
            <w:pPr>
              <w:jc w:val="center"/>
            </w:pPr>
            <w:r>
              <w:rPr>
                <w:sz w:val="21"/>
              </w:rPr>
              <w:t>举报人学号，索引</w:t>
            </w:r>
          </w:p>
        </w:tc>
      </w:tr>
      <w:tr w:rsidR="002D45A5" w14:paraId="7683C9E8" w14:textId="77777777">
        <w:tc>
          <w:tcPr>
            <w:tcW w:w="1385" w:type="dxa"/>
          </w:tcPr>
          <w:p w14:paraId="790DF76D" w14:textId="77777777" w:rsidR="002D45A5" w:rsidRDefault="00000000">
            <w:pPr>
              <w:jc w:val="center"/>
            </w:pPr>
            <w:r>
              <w:rPr>
                <w:sz w:val="21"/>
              </w:rPr>
              <w:t>3</w:t>
            </w:r>
          </w:p>
        </w:tc>
        <w:tc>
          <w:tcPr>
            <w:tcW w:w="1385" w:type="dxa"/>
          </w:tcPr>
          <w:p w14:paraId="27D9F8F9" w14:textId="77777777" w:rsidR="002D45A5" w:rsidRDefault="00000000">
            <w:pPr>
              <w:jc w:val="center"/>
            </w:pPr>
            <w:r>
              <w:rPr>
                <w:sz w:val="21"/>
              </w:rPr>
              <w:t>target_type</w:t>
            </w:r>
          </w:p>
        </w:tc>
        <w:tc>
          <w:tcPr>
            <w:tcW w:w="1385" w:type="dxa"/>
          </w:tcPr>
          <w:p w14:paraId="70314358" w14:textId="77777777" w:rsidR="002D45A5" w:rsidRDefault="00000000">
            <w:pPr>
              <w:jc w:val="center"/>
            </w:pPr>
            <w:r>
              <w:rPr>
                <w:sz w:val="21"/>
              </w:rPr>
              <w:t>文本</w:t>
            </w:r>
          </w:p>
        </w:tc>
        <w:tc>
          <w:tcPr>
            <w:tcW w:w="1385" w:type="dxa"/>
          </w:tcPr>
          <w:p w14:paraId="2CF16D79" w14:textId="77777777" w:rsidR="002D45A5" w:rsidRDefault="00000000">
            <w:pPr>
              <w:jc w:val="center"/>
            </w:pPr>
            <w:r>
              <w:rPr>
                <w:sz w:val="21"/>
              </w:rPr>
              <w:t>16</w:t>
            </w:r>
          </w:p>
        </w:tc>
        <w:tc>
          <w:tcPr>
            <w:tcW w:w="1385" w:type="dxa"/>
          </w:tcPr>
          <w:p w14:paraId="45018104" w14:textId="77777777" w:rsidR="002D45A5" w:rsidRDefault="00000000">
            <w:pPr>
              <w:jc w:val="center"/>
            </w:pPr>
            <w:r>
              <w:rPr>
                <w:sz w:val="21"/>
              </w:rPr>
              <w:t>否</w:t>
            </w:r>
          </w:p>
        </w:tc>
        <w:tc>
          <w:tcPr>
            <w:tcW w:w="1385" w:type="dxa"/>
          </w:tcPr>
          <w:p w14:paraId="65BF49EC" w14:textId="77777777" w:rsidR="002D45A5" w:rsidRDefault="00000000">
            <w:pPr>
              <w:jc w:val="center"/>
            </w:pPr>
            <w:r>
              <w:rPr>
                <w:sz w:val="21"/>
              </w:rPr>
              <w:t>目标类型：</w:t>
            </w:r>
            <w:r>
              <w:rPr>
                <w:sz w:val="21"/>
              </w:rPr>
              <w:t>note/comment</w:t>
            </w:r>
          </w:p>
        </w:tc>
      </w:tr>
      <w:tr w:rsidR="002D45A5" w14:paraId="3F563EC7" w14:textId="77777777">
        <w:tc>
          <w:tcPr>
            <w:tcW w:w="1385" w:type="dxa"/>
          </w:tcPr>
          <w:p w14:paraId="38E5CE0E" w14:textId="77777777" w:rsidR="002D45A5" w:rsidRDefault="00000000">
            <w:pPr>
              <w:jc w:val="center"/>
            </w:pPr>
            <w:r>
              <w:rPr>
                <w:sz w:val="21"/>
              </w:rPr>
              <w:t>4</w:t>
            </w:r>
          </w:p>
        </w:tc>
        <w:tc>
          <w:tcPr>
            <w:tcW w:w="1385" w:type="dxa"/>
          </w:tcPr>
          <w:p w14:paraId="631EC3D4" w14:textId="77777777" w:rsidR="002D45A5" w:rsidRDefault="00000000">
            <w:pPr>
              <w:jc w:val="center"/>
            </w:pPr>
            <w:r>
              <w:rPr>
                <w:sz w:val="21"/>
              </w:rPr>
              <w:t>target_note_id</w:t>
            </w:r>
          </w:p>
        </w:tc>
        <w:tc>
          <w:tcPr>
            <w:tcW w:w="1385" w:type="dxa"/>
          </w:tcPr>
          <w:p w14:paraId="2E4B8691" w14:textId="77777777" w:rsidR="002D45A5" w:rsidRDefault="00000000">
            <w:pPr>
              <w:jc w:val="center"/>
            </w:pPr>
            <w:r>
              <w:rPr>
                <w:sz w:val="21"/>
              </w:rPr>
              <w:t>文本</w:t>
            </w:r>
          </w:p>
        </w:tc>
        <w:tc>
          <w:tcPr>
            <w:tcW w:w="1385" w:type="dxa"/>
          </w:tcPr>
          <w:p w14:paraId="22762765" w14:textId="77777777" w:rsidR="002D45A5" w:rsidRDefault="00000000">
            <w:pPr>
              <w:jc w:val="center"/>
            </w:pPr>
            <w:r>
              <w:rPr>
                <w:sz w:val="21"/>
              </w:rPr>
              <w:t>64</w:t>
            </w:r>
          </w:p>
        </w:tc>
        <w:tc>
          <w:tcPr>
            <w:tcW w:w="1385" w:type="dxa"/>
          </w:tcPr>
          <w:p w14:paraId="29D20271" w14:textId="77777777" w:rsidR="002D45A5" w:rsidRDefault="00000000">
            <w:pPr>
              <w:jc w:val="center"/>
            </w:pPr>
            <w:r>
              <w:rPr>
                <w:sz w:val="21"/>
              </w:rPr>
              <w:t>是</w:t>
            </w:r>
          </w:p>
        </w:tc>
        <w:tc>
          <w:tcPr>
            <w:tcW w:w="1385" w:type="dxa"/>
          </w:tcPr>
          <w:p w14:paraId="78B47E17" w14:textId="77777777" w:rsidR="002D45A5" w:rsidRDefault="00000000">
            <w:pPr>
              <w:jc w:val="center"/>
              <w:rPr>
                <w:lang w:eastAsia="zh-CN"/>
              </w:rPr>
            </w:pPr>
            <w:r>
              <w:rPr>
                <w:sz w:val="21"/>
                <w:lang w:eastAsia="zh-CN"/>
              </w:rPr>
              <w:t>被举报笔记</w:t>
            </w:r>
            <w:r>
              <w:rPr>
                <w:sz w:val="21"/>
                <w:lang w:eastAsia="zh-CN"/>
              </w:rPr>
              <w:t xml:space="preserve"> ID</w:t>
            </w:r>
            <w:r>
              <w:rPr>
                <w:sz w:val="21"/>
                <w:lang w:eastAsia="zh-CN"/>
              </w:rPr>
              <w:t>，索引</w:t>
            </w:r>
          </w:p>
        </w:tc>
      </w:tr>
      <w:tr w:rsidR="002D45A5" w14:paraId="2581D344" w14:textId="77777777">
        <w:tc>
          <w:tcPr>
            <w:tcW w:w="1385" w:type="dxa"/>
          </w:tcPr>
          <w:p w14:paraId="6AB32D09" w14:textId="77777777" w:rsidR="002D45A5" w:rsidRDefault="00000000">
            <w:pPr>
              <w:jc w:val="center"/>
            </w:pPr>
            <w:r>
              <w:rPr>
                <w:sz w:val="21"/>
              </w:rPr>
              <w:t>5</w:t>
            </w:r>
          </w:p>
        </w:tc>
        <w:tc>
          <w:tcPr>
            <w:tcW w:w="1385" w:type="dxa"/>
          </w:tcPr>
          <w:p w14:paraId="76D39CD1" w14:textId="77777777" w:rsidR="002D45A5" w:rsidRDefault="00000000">
            <w:pPr>
              <w:jc w:val="center"/>
            </w:pPr>
            <w:r>
              <w:rPr>
                <w:sz w:val="21"/>
              </w:rPr>
              <w:t>target_comment_id</w:t>
            </w:r>
          </w:p>
        </w:tc>
        <w:tc>
          <w:tcPr>
            <w:tcW w:w="1385" w:type="dxa"/>
          </w:tcPr>
          <w:p w14:paraId="2F33E301" w14:textId="77777777" w:rsidR="002D45A5" w:rsidRDefault="00000000">
            <w:pPr>
              <w:jc w:val="center"/>
            </w:pPr>
            <w:r>
              <w:rPr>
                <w:sz w:val="21"/>
              </w:rPr>
              <w:t>文本</w:t>
            </w:r>
          </w:p>
        </w:tc>
        <w:tc>
          <w:tcPr>
            <w:tcW w:w="1385" w:type="dxa"/>
          </w:tcPr>
          <w:p w14:paraId="7498788C" w14:textId="77777777" w:rsidR="002D45A5" w:rsidRDefault="00000000">
            <w:pPr>
              <w:jc w:val="center"/>
            </w:pPr>
            <w:r>
              <w:rPr>
                <w:sz w:val="21"/>
              </w:rPr>
              <w:t>64</w:t>
            </w:r>
          </w:p>
        </w:tc>
        <w:tc>
          <w:tcPr>
            <w:tcW w:w="1385" w:type="dxa"/>
          </w:tcPr>
          <w:p w14:paraId="1855953D" w14:textId="77777777" w:rsidR="002D45A5" w:rsidRDefault="00000000">
            <w:pPr>
              <w:jc w:val="center"/>
            </w:pPr>
            <w:r>
              <w:rPr>
                <w:sz w:val="21"/>
              </w:rPr>
              <w:t>是</w:t>
            </w:r>
          </w:p>
        </w:tc>
        <w:tc>
          <w:tcPr>
            <w:tcW w:w="1385" w:type="dxa"/>
          </w:tcPr>
          <w:p w14:paraId="264AFABC" w14:textId="77777777" w:rsidR="002D45A5" w:rsidRDefault="00000000">
            <w:pPr>
              <w:jc w:val="center"/>
              <w:rPr>
                <w:lang w:eastAsia="zh-CN"/>
              </w:rPr>
            </w:pPr>
            <w:r>
              <w:rPr>
                <w:sz w:val="21"/>
                <w:lang w:eastAsia="zh-CN"/>
              </w:rPr>
              <w:t>被举报评论</w:t>
            </w:r>
            <w:r>
              <w:rPr>
                <w:sz w:val="21"/>
                <w:lang w:eastAsia="zh-CN"/>
              </w:rPr>
              <w:t xml:space="preserve"> ID</w:t>
            </w:r>
            <w:r>
              <w:rPr>
                <w:sz w:val="21"/>
                <w:lang w:eastAsia="zh-CN"/>
              </w:rPr>
              <w:t>，索引</w:t>
            </w:r>
          </w:p>
        </w:tc>
      </w:tr>
      <w:tr w:rsidR="002D45A5" w14:paraId="0E341959" w14:textId="77777777">
        <w:tc>
          <w:tcPr>
            <w:tcW w:w="1385" w:type="dxa"/>
          </w:tcPr>
          <w:p w14:paraId="0092B0CC" w14:textId="77777777" w:rsidR="002D45A5" w:rsidRDefault="00000000">
            <w:pPr>
              <w:jc w:val="center"/>
            </w:pPr>
            <w:r>
              <w:rPr>
                <w:sz w:val="21"/>
              </w:rPr>
              <w:t>6</w:t>
            </w:r>
          </w:p>
        </w:tc>
        <w:tc>
          <w:tcPr>
            <w:tcW w:w="1385" w:type="dxa"/>
          </w:tcPr>
          <w:p w14:paraId="16953477" w14:textId="77777777" w:rsidR="002D45A5" w:rsidRDefault="00000000">
            <w:pPr>
              <w:jc w:val="center"/>
            </w:pPr>
            <w:r>
              <w:rPr>
                <w:sz w:val="21"/>
              </w:rPr>
              <w:t>target_snapshot</w:t>
            </w:r>
          </w:p>
        </w:tc>
        <w:tc>
          <w:tcPr>
            <w:tcW w:w="1385" w:type="dxa"/>
          </w:tcPr>
          <w:p w14:paraId="750A6F1A" w14:textId="77777777" w:rsidR="002D45A5" w:rsidRDefault="00000000">
            <w:pPr>
              <w:jc w:val="center"/>
            </w:pPr>
            <w:r>
              <w:rPr>
                <w:sz w:val="21"/>
              </w:rPr>
              <w:t>文本</w:t>
            </w:r>
          </w:p>
        </w:tc>
        <w:tc>
          <w:tcPr>
            <w:tcW w:w="1385" w:type="dxa"/>
          </w:tcPr>
          <w:p w14:paraId="2C5534CA" w14:textId="77777777" w:rsidR="002D45A5" w:rsidRDefault="00000000">
            <w:pPr>
              <w:jc w:val="center"/>
            </w:pPr>
            <w:r>
              <w:rPr>
                <w:sz w:val="21"/>
              </w:rPr>
              <w:t>—</w:t>
            </w:r>
          </w:p>
        </w:tc>
        <w:tc>
          <w:tcPr>
            <w:tcW w:w="1385" w:type="dxa"/>
          </w:tcPr>
          <w:p w14:paraId="5BD700AC" w14:textId="77777777" w:rsidR="002D45A5" w:rsidRDefault="00000000">
            <w:pPr>
              <w:jc w:val="center"/>
            </w:pPr>
            <w:r>
              <w:rPr>
                <w:sz w:val="21"/>
              </w:rPr>
              <w:t>否</w:t>
            </w:r>
          </w:p>
        </w:tc>
        <w:tc>
          <w:tcPr>
            <w:tcW w:w="1385" w:type="dxa"/>
          </w:tcPr>
          <w:p w14:paraId="6241B7C6" w14:textId="77777777" w:rsidR="002D45A5" w:rsidRDefault="00000000">
            <w:pPr>
              <w:jc w:val="center"/>
            </w:pPr>
            <w:r>
              <w:rPr>
                <w:sz w:val="21"/>
              </w:rPr>
              <w:t>举报时目标内容快照</w:t>
            </w:r>
          </w:p>
        </w:tc>
      </w:tr>
      <w:tr w:rsidR="002D45A5" w14:paraId="32A76EDD" w14:textId="77777777">
        <w:tc>
          <w:tcPr>
            <w:tcW w:w="1385" w:type="dxa"/>
          </w:tcPr>
          <w:p w14:paraId="7FBD2CD1" w14:textId="77777777" w:rsidR="002D45A5" w:rsidRDefault="00000000">
            <w:pPr>
              <w:jc w:val="center"/>
            </w:pPr>
            <w:r>
              <w:rPr>
                <w:sz w:val="21"/>
              </w:rPr>
              <w:t>7</w:t>
            </w:r>
          </w:p>
        </w:tc>
        <w:tc>
          <w:tcPr>
            <w:tcW w:w="1385" w:type="dxa"/>
          </w:tcPr>
          <w:p w14:paraId="176D44B1" w14:textId="77777777" w:rsidR="002D45A5" w:rsidRDefault="00000000">
            <w:pPr>
              <w:jc w:val="center"/>
            </w:pPr>
            <w:r>
              <w:rPr>
                <w:sz w:val="21"/>
              </w:rPr>
              <w:t>reason</w:t>
            </w:r>
          </w:p>
        </w:tc>
        <w:tc>
          <w:tcPr>
            <w:tcW w:w="1385" w:type="dxa"/>
          </w:tcPr>
          <w:p w14:paraId="55F0EA07" w14:textId="77777777" w:rsidR="002D45A5" w:rsidRDefault="00000000">
            <w:pPr>
              <w:jc w:val="center"/>
            </w:pPr>
            <w:r>
              <w:rPr>
                <w:sz w:val="21"/>
              </w:rPr>
              <w:t>文本</w:t>
            </w:r>
          </w:p>
        </w:tc>
        <w:tc>
          <w:tcPr>
            <w:tcW w:w="1385" w:type="dxa"/>
          </w:tcPr>
          <w:p w14:paraId="164F036F" w14:textId="77777777" w:rsidR="002D45A5" w:rsidRDefault="00000000">
            <w:pPr>
              <w:jc w:val="center"/>
            </w:pPr>
            <w:r>
              <w:rPr>
                <w:sz w:val="21"/>
              </w:rPr>
              <w:t>32</w:t>
            </w:r>
          </w:p>
        </w:tc>
        <w:tc>
          <w:tcPr>
            <w:tcW w:w="1385" w:type="dxa"/>
          </w:tcPr>
          <w:p w14:paraId="70437A96" w14:textId="77777777" w:rsidR="002D45A5" w:rsidRDefault="00000000">
            <w:pPr>
              <w:jc w:val="center"/>
            </w:pPr>
            <w:r>
              <w:rPr>
                <w:sz w:val="21"/>
              </w:rPr>
              <w:t>否</w:t>
            </w:r>
          </w:p>
        </w:tc>
        <w:tc>
          <w:tcPr>
            <w:tcW w:w="1385" w:type="dxa"/>
          </w:tcPr>
          <w:p w14:paraId="67C2AE59" w14:textId="77777777" w:rsidR="002D45A5" w:rsidRDefault="00000000">
            <w:pPr>
              <w:jc w:val="center"/>
            </w:pPr>
            <w:r>
              <w:rPr>
                <w:sz w:val="21"/>
              </w:rPr>
              <w:t>举报类型（</w:t>
            </w:r>
            <w:r>
              <w:rPr>
                <w:sz w:val="21"/>
              </w:rPr>
              <w:t xml:space="preserve">8 </w:t>
            </w:r>
            <w:r>
              <w:rPr>
                <w:sz w:val="21"/>
              </w:rPr>
              <w:t>类枚举）</w:t>
            </w:r>
          </w:p>
        </w:tc>
      </w:tr>
      <w:tr w:rsidR="002D45A5" w14:paraId="4F4D7E18" w14:textId="77777777">
        <w:tc>
          <w:tcPr>
            <w:tcW w:w="1385" w:type="dxa"/>
          </w:tcPr>
          <w:p w14:paraId="5C54E8A7" w14:textId="77777777" w:rsidR="002D45A5" w:rsidRDefault="00000000">
            <w:pPr>
              <w:jc w:val="center"/>
            </w:pPr>
            <w:r>
              <w:rPr>
                <w:sz w:val="21"/>
              </w:rPr>
              <w:t>8</w:t>
            </w:r>
          </w:p>
        </w:tc>
        <w:tc>
          <w:tcPr>
            <w:tcW w:w="1385" w:type="dxa"/>
          </w:tcPr>
          <w:p w14:paraId="406E3CBD" w14:textId="77777777" w:rsidR="002D45A5" w:rsidRDefault="00000000">
            <w:pPr>
              <w:jc w:val="center"/>
            </w:pPr>
            <w:r>
              <w:rPr>
                <w:sz w:val="21"/>
              </w:rPr>
              <w:t>description</w:t>
            </w:r>
          </w:p>
        </w:tc>
        <w:tc>
          <w:tcPr>
            <w:tcW w:w="1385" w:type="dxa"/>
          </w:tcPr>
          <w:p w14:paraId="601CF1FB" w14:textId="77777777" w:rsidR="002D45A5" w:rsidRDefault="00000000">
            <w:pPr>
              <w:jc w:val="center"/>
            </w:pPr>
            <w:r>
              <w:rPr>
                <w:sz w:val="21"/>
              </w:rPr>
              <w:t>文本</w:t>
            </w:r>
          </w:p>
        </w:tc>
        <w:tc>
          <w:tcPr>
            <w:tcW w:w="1385" w:type="dxa"/>
          </w:tcPr>
          <w:p w14:paraId="517C036C" w14:textId="77777777" w:rsidR="002D45A5" w:rsidRDefault="00000000">
            <w:pPr>
              <w:jc w:val="center"/>
            </w:pPr>
            <w:r>
              <w:rPr>
                <w:sz w:val="21"/>
              </w:rPr>
              <w:t>—</w:t>
            </w:r>
          </w:p>
        </w:tc>
        <w:tc>
          <w:tcPr>
            <w:tcW w:w="1385" w:type="dxa"/>
          </w:tcPr>
          <w:p w14:paraId="1D9C2CE3" w14:textId="77777777" w:rsidR="002D45A5" w:rsidRDefault="00000000">
            <w:pPr>
              <w:jc w:val="center"/>
            </w:pPr>
            <w:r>
              <w:rPr>
                <w:sz w:val="21"/>
              </w:rPr>
              <w:t>是</w:t>
            </w:r>
          </w:p>
        </w:tc>
        <w:tc>
          <w:tcPr>
            <w:tcW w:w="1385" w:type="dxa"/>
          </w:tcPr>
          <w:p w14:paraId="0B72D477" w14:textId="77777777" w:rsidR="002D45A5" w:rsidRDefault="00000000">
            <w:pPr>
              <w:jc w:val="center"/>
            </w:pPr>
            <w:r>
              <w:rPr>
                <w:sz w:val="21"/>
              </w:rPr>
              <w:t>补充说明（</w:t>
            </w:r>
            <w:r>
              <w:rPr>
                <w:sz w:val="21"/>
              </w:rPr>
              <w:t xml:space="preserve">≤200 </w:t>
            </w:r>
            <w:r>
              <w:rPr>
                <w:sz w:val="21"/>
              </w:rPr>
              <w:t>字）</w:t>
            </w:r>
          </w:p>
        </w:tc>
      </w:tr>
      <w:tr w:rsidR="002D45A5" w14:paraId="018C69DC" w14:textId="77777777">
        <w:tc>
          <w:tcPr>
            <w:tcW w:w="1385" w:type="dxa"/>
          </w:tcPr>
          <w:p w14:paraId="6AEB46A4" w14:textId="77777777" w:rsidR="002D45A5" w:rsidRDefault="00000000">
            <w:pPr>
              <w:jc w:val="center"/>
            </w:pPr>
            <w:r>
              <w:rPr>
                <w:sz w:val="21"/>
              </w:rPr>
              <w:t>9</w:t>
            </w:r>
          </w:p>
        </w:tc>
        <w:tc>
          <w:tcPr>
            <w:tcW w:w="1385" w:type="dxa"/>
          </w:tcPr>
          <w:p w14:paraId="5F01FF4E" w14:textId="77777777" w:rsidR="002D45A5" w:rsidRDefault="00000000">
            <w:pPr>
              <w:jc w:val="center"/>
            </w:pPr>
            <w:r>
              <w:rPr>
                <w:sz w:val="21"/>
              </w:rPr>
              <w:t>status</w:t>
            </w:r>
          </w:p>
        </w:tc>
        <w:tc>
          <w:tcPr>
            <w:tcW w:w="1385" w:type="dxa"/>
          </w:tcPr>
          <w:p w14:paraId="6AAC4BBE" w14:textId="77777777" w:rsidR="002D45A5" w:rsidRDefault="00000000">
            <w:pPr>
              <w:jc w:val="center"/>
            </w:pPr>
            <w:r>
              <w:rPr>
                <w:sz w:val="21"/>
              </w:rPr>
              <w:t>文本</w:t>
            </w:r>
          </w:p>
        </w:tc>
        <w:tc>
          <w:tcPr>
            <w:tcW w:w="1385" w:type="dxa"/>
          </w:tcPr>
          <w:p w14:paraId="6EE2B441" w14:textId="77777777" w:rsidR="002D45A5" w:rsidRDefault="00000000">
            <w:pPr>
              <w:jc w:val="center"/>
            </w:pPr>
            <w:r>
              <w:rPr>
                <w:sz w:val="21"/>
              </w:rPr>
              <w:t>16</w:t>
            </w:r>
          </w:p>
        </w:tc>
        <w:tc>
          <w:tcPr>
            <w:tcW w:w="1385" w:type="dxa"/>
          </w:tcPr>
          <w:p w14:paraId="0A2A019A" w14:textId="77777777" w:rsidR="002D45A5" w:rsidRDefault="00000000">
            <w:pPr>
              <w:jc w:val="center"/>
            </w:pPr>
            <w:r>
              <w:rPr>
                <w:sz w:val="21"/>
              </w:rPr>
              <w:t>否</w:t>
            </w:r>
          </w:p>
        </w:tc>
        <w:tc>
          <w:tcPr>
            <w:tcW w:w="1385" w:type="dxa"/>
          </w:tcPr>
          <w:p w14:paraId="088C1849" w14:textId="77777777" w:rsidR="002D45A5" w:rsidRDefault="00000000">
            <w:pPr>
              <w:jc w:val="center"/>
            </w:pPr>
            <w:r>
              <w:rPr>
                <w:sz w:val="21"/>
              </w:rPr>
              <w:t>状态：</w:t>
            </w:r>
            <w:r>
              <w:rPr>
                <w:sz w:val="21"/>
              </w:rPr>
              <w:t>pending/ai_flagged/resolved/dismissed</w:t>
            </w:r>
            <w:r>
              <w:rPr>
                <w:sz w:val="21"/>
              </w:rPr>
              <w:t>，索引</w:t>
            </w:r>
          </w:p>
        </w:tc>
      </w:tr>
      <w:tr w:rsidR="002D45A5" w14:paraId="263E7E18" w14:textId="77777777">
        <w:tc>
          <w:tcPr>
            <w:tcW w:w="1385" w:type="dxa"/>
          </w:tcPr>
          <w:p w14:paraId="02C5DF63" w14:textId="77777777" w:rsidR="002D45A5" w:rsidRDefault="00000000">
            <w:pPr>
              <w:jc w:val="center"/>
            </w:pPr>
            <w:r>
              <w:rPr>
                <w:sz w:val="21"/>
              </w:rPr>
              <w:t>10</w:t>
            </w:r>
          </w:p>
        </w:tc>
        <w:tc>
          <w:tcPr>
            <w:tcW w:w="1385" w:type="dxa"/>
          </w:tcPr>
          <w:p w14:paraId="7C1790DC" w14:textId="77777777" w:rsidR="002D45A5" w:rsidRDefault="00000000">
            <w:pPr>
              <w:jc w:val="center"/>
            </w:pPr>
            <w:r>
              <w:rPr>
                <w:sz w:val="21"/>
              </w:rPr>
              <w:t>ai_label</w:t>
            </w:r>
          </w:p>
        </w:tc>
        <w:tc>
          <w:tcPr>
            <w:tcW w:w="1385" w:type="dxa"/>
          </w:tcPr>
          <w:p w14:paraId="2F1D4098" w14:textId="77777777" w:rsidR="002D45A5" w:rsidRDefault="00000000">
            <w:pPr>
              <w:jc w:val="center"/>
            </w:pPr>
            <w:r>
              <w:rPr>
                <w:sz w:val="21"/>
              </w:rPr>
              <w:t>文本</w:t>
            </w:r>
          </w:p>
        </w:tc>
        <w:tc>
          <w:tcPr>
            <w:tcW w:w="1385" w:type="dxa"/>
          </w:tcPr>
          <w:p w14:paraId="1043CB55" w14:textId="77777777" w:rsidR="002D45A5" w:rsidRDefault="00000000">
            <w:pPr>
              <w:jc w:val="center"/>
            </w:pPr>
            <w:r>
              <w:rPr>
                <w:sz w:val="21"/>
              </w:rPr>
              <w:t>32</w:t>
            </w:r>
          </w:p>
        </w:tc>
        <w:tc>
          <w:tcPr>
            <w:tcW w:w="1385" w:type="dxa"/>
          </w:tcPr>
          <w:p w14:paraId="13DC33A1" w14:textId="77777777" w:rsidR="002D45A5" w:rsidRDefault="00000000">
            <w:pPr>
              <w:jc w:val="center"/>
            </w:pPr>
            <w:r>
              <w:rPr>
                <w:sz w:val="21"/>
              </w:rPr>
              <w:t>是</w:t>
            </w:r>
          </w:p>
        </w:tc>
        <w:tc>
          <w:tcPr>
            <w:tcW w:w="1385" w:type="dxa"/>
          </w:tcPr>
          <w:p w14:paraId="01B5605D" w14:textId="77777777" w:rsidR="002D45A5" w:rsidRDefault="00000000">
            <w:pPr>
              <w:jc w:val="center"/>
            </w:pPr>
            <w:r>
              <w:rPr>
                <w:sz w:val="21"/>
              </w:rPr>
              <w:t xml:space="preserve">AI </w:t>
            </w:r>
            <w:r>
              <w:rPr>
                <w:sz w:val="21"/>
              </w:rPr>
              <w:t>审查分类标签</w:t>
            </w:r>
          </w:p>
        </w:tc>
      </w:tr>
      <w:tr w:rsidR="002D45A5" w14:paraId="3B7B3F7C" w14:textId="77777777">
        <w:tc>
          <w:tcPr>
            <w:tcW w:w="1385" w:type="dxa"/>
          </w:tcPr>
          <w:p w14:paraId="46781BF0" w14:textId="77777777" w:rsidR="002D45A5" w:rsidRDefault="00000000">
            <w:pPr>
              <w:jc w:val="center"/>
            </w:pPr>
            <w:r>
              <w:rPr>
                <w:sz w:val="21"/>
              </w:rPr>
              <w:t>11</w:t>
            </w:r>
          </w:p>
        </w:tc>
        <w:tc>
          <w:tcPr>
            <w:tcW w:w="1385" w:type="dxa"/>
          </w:tcPr>
          <w:p w14:paraId="08D4A008" w14:textId="77777777" w:rsidR="002D45A5" w:rsidRDefault="00000000">
            <w:pPr>
              <w:jc w:val="center"/>
            </w:pPr>
            <w:r>
              <w:rPr>
                <w:sz w:val="21"/>
              </w:rPr>
              <w:t>ai_confidence</w:t>
            </w:r>
          </w:p>
        </w:tc>
        <w:tc>
          <w:tcPr>
            <w:tcW w:w="1385" w:type="dxa"/>
          </w:tcPr>
          <w:p w14:paraId="600BFE37" w14:textId="77777777" w:rsidR="002D45A5" w:rsidRDefault="00000000">
            <w:pPr>
              <w:jc w:val="center"/>
            </w:pPr>
            <w:r>
              <w:rPr>
                <w:sz w:val="21"/>
              </w:rPr>
              <w:t>浮点</w:t>
            </w:r>
          </w:p>
        </w:tc>
        <w:tc>
          <w:tcPr>
            <w:tcW w:w="1385" w:type="dxa"/>
          </w:tcPr>
          <w:p w14:paraId="47245D5F" w14:textId="77777777" w:rsidR="002D45A5" w:rsidRDefault="00000000">
            <w:pPr>
              <w:jc w:val="center"/>
            </w:pPr>
            <w:r>
              <w:rPr>
                <w:sz w:val="21"/>
              </w:rPr>
              <w:t>—</w:t>
            </w:r>
          </w:p>
        </w:tc>
        <w:tc>
          <w:tcPr>
            <w:tcW w:w="1385" w:type="dxa"/>
          </w:tcPr>
          <w:p w14:paraId="591ED3BC" w14:textId="77777777" w:rsidR="002D45A5" w:rsidRDefault="00000000">
            <w:pPr>
              <w:jc w:val="center"/>
            </w:pPr>
            <w:r>
              <w:rPr>
                <w:sz w:val="21"/>
              </w:rPr>
              <w:t>是</w:t>
            </w:r>
          </w:p>
        </w:tc>
        <w:tc>
          <w:tcPr>
            <w:tcW w:w="1385" w:type="dxa"/>
          </w:tcPr>
          <w:p w14:paraId="0EADC56A" w14:textId="77777777" w:rsidR="002D45A5" w:rsidRDefault="00000000">
            <w:pPr>
              <w:jc w:val="center"/>
            </w:pPr>
            <w:r>
              <w:rPr>
                <w:sz w:val="21"/>
              </w:rPr>
              <w:t xml:space="preserve">AI </w:t>
            </w:r>
            <w:r>
              <w:rPr>
                <w:sz w:val="21"/>
              </w:rPr>
              <w:t>审查置信度</w:t>
            </w:r>
            <w:r>
              <w:rPr>
                <w:sz w:val="21"/>
              </w:rPr>
              <w:t xml:space="preserve"> [0,1]</w:t>
            </w:r>
          </w:p>
        </w:tc>
      </w:tr>
      <w:tr w:rsidR="002D45A5" w14:paraId="6B9C342E" w14:textId="77777777">
        <w:tc>
          <w:tcPr>
            <w:tcW w:w="1385" w:type="dxa"/>
          </w:tcPr>
          <w:p w14:paraId="023F58EF" w14:textId="77777777" w:rsidR="002D45A5" w:rsidRDefault="00000000">
            <w:pPr>
              <w:jc w:val="center"/>
            </w:pPr>
            <w:r>
              <w:rPr>
                <w:sz w:val="21"/>
              </w:rPr>
              <w:t>12</w:t>
            </w:r>
          </w:p>
        </w:tc>
        <w:tc>
          <w:tcPr>
            <w:tcW w:w="1385" w:type="dxa"/>
          </w:tcPr>
          <w:p w14:paraId="534376FB" w14:textId="77777777" w:rsidR="002D45A5" w:rsidRDefault="00000000">
            <w:pPr>
              <w:jc w:val="center"/>
            </w:pPr>
            <w:r>
              <w:rPr>
                <w:sz w:val="21"/>
              </w:rPr>
              <w:t>ai_reason</w:t>
            </w:r>
          </w:p>
        </w:tc>
        <w:tc>
          <w:tcPr>
            <w:tcW w:w="1385" w:type="dxa"/>
          </w:tcPr>
          <w:p w14:paraId="5E3850D4" w14:textId="77777777" w:rsidR="002D45A5" w:rsidRDefault="00000000">
            <w:pPr>
              <w:jc w:val="center"/>
            </w:pPr>
            <w:r>
              <w:rPr>
                <w:sz w:val="21"/>
              </w:rPr>
              <w:t>文本</w:t>
            </w:r>
          </w:p>
        </w:tc>
        <w:tc>
          <w:tcPr>
            <w:tcW w:w="1385" w:type="dxa"/>
          </w:tcPr>
          <w:p w14:paraId="3181B719" w14:textId="77777777" w:rsidR="002D45A5" w:rsidRDefault="00000000">
            <w:pPr>
              <w:jc w:val="center"/>
            </w:pPr>
            <w:r>
              <w:rPr>
                <w:sz w:val="21"/>
              </w:rPr>
              <w:t>—</w:t>
            </w:r>
          </w:p>
        </w:tc>
        <w:tc>
          <w:tcPr>
            <w:tcW w:w="1385" w:type="dxa"/>
          </w:tcPr>
          <w:p w14:paraId="585A0B01" w14:textId="77777777" w:rsidR="002D45A5" w:rsidRDefault="00000000">
            <w:pPr>
              <w:jc w:val="center"/>
            </w:pPr>
            <w:r>
              <w:rPr>
                <w:sz w:val="21"/>
              </w:rPr>
              <w:t>是</w:t>
            </w:r>
          </w:p>
        </w:tc>
        <w:tc>
          <w:tcPr>
            <w:tcW w:w="1385" w:type="dxa"/>
          </w:tcPr>
          <w:p w14:paraId="116505CD" w14:textId="77777777" w:rsidR="002D45A5" w:rsidRDefault="00000000">
            <w:pPr>
              <w:jc w:val="center"/>
            </w:pPr>
            <w:r>
              <w:rPr>
                <w:sz w:val="21"/>
              </w:rPr>
              <w:t xml:space="preserve">AI </w:t>
            </w:r>
            <w:r>
              <w:rPr>
                <w:sz w:val="21"/>
              </w:rPr>
              <w:t>审查理由</w:t>
            </w:r>
          </w:p>
        </w:tc>
      </w:tr>
      <w:tr w:rsidR="002D45A5" w14:paraId="434C653E" w14:textId="77777777">
        <w:tc>
          <w:tcPr>
            <w:tcW w:w="1385" w:type="dxa"/>
          </w:tcPr>
          <w:p w14:paraId="628AB714" w14:textId="77777777" w:rsidR="002D45A5" w:rsidRDefault="00000000">
            <w:pPr>
              <w:jc w:val="center"/>
            </w:pPr>
            <w:r>
              <w:rPr>
                <w:sz w:val="21"/>
              </w:rPr>
              <w:t>13</w:t>
            </w:r>
          </w:p>
        </w:tc>
        <w:tc>
          <w:tcPr>
            <w:tcW w:w="1385" w:type="dxa"/>
          </w:tcPr>
          <w:p w14:paraId="7E9E6988" w14:textId="77777777" w:rsidR="002D45A5" w:rsidRDefault="00000000">
            <w:pPr>
              <w:jc w:val="center"/>
            </w:pPr>
            <w:r>
              <w:rPr>
                <w:sz w:val="21"/>
              </w:rPr>
              <w:t>resolution_action</w:t>
            </w:r>
          </w:p>
        </w:tc>
        <w:tc>
          <w:tcPr>
            <w:tcW w:w="1385" w:type="dxa"/>
          </w:tcPr>
          <w:p w14:paraId="1E437C7F" w14:textId="77777777" w:rsidR="002D45A5" w:rsidRDefault="00000000">
            <w:pPr>
              <w:jc w:val="center"/>
            </w:pPr>
            <w:r>
              <w:rPr>
                <w:sz w:val="21"/>
              </w:rPr>
              <w:t>文本</w:t>
            </w:r>
          </w:p>
        </w:tc>
        <w:tc>
          <w:tcPr>
            <w:tcW w:w="1385" w:type="dxa"/>
          </w:tcPr>
          <w:p w14:paraId="1E0BD1CE" w14:textId="77777777" w:rsidR="002D45A5" w:rsidRDefault="00000000">
            <w:pPr>
              <w:jc w:val="center"/>
            </w:pPr>
            <w:r>
              <w:rPr>
                <w:sz w:val="21"/>
              </w:rPr>
              <w:t>16</w:t>
            </w:r>
          </w:p>
        </w:tc>
        <w:tc>
          <w:tcPr>
            <w:tcW w:w="1385" w:type="dxa"/>
          </w:tcPr>
          <w:p w14:paraId="467C921E" w14:textId="77777777" w:rsidR="002D45A5" w:rsidRDefault="00000000">
            <w:pPr>
              <w:jc w:val="center"/>
            </w:pPr>
            <w:r>
              <w:rPr>
                <w:sz w:val="21"/>
              </w:rPr>
              <w:t>是</w:t>
            </w:r>
          </w:p>
        </w:tc>
        <w:tc>
          <w:tcPr>
            <w:tcW w:w="1385" w:type="dxa"/>
          </w:tcPr>
          <w:p w14:paraId="33FE7146" w14:textId="77777777" w:rsidR="002D45A5" w:rsidRDefault="00000000">
            <w:pPr>
              <w:jc w:val="center"/>
            </w:pPr>
            <w:r>
              <w:rPr>
                <w:sz w:val="21"/>
              </w:rPr>
              <w:t>裁决动作：</w:t>
            </w:r>
            <w:r>
              <w:rPr>
                <w:sz w:val="21"/>
              </w:rPr>
              <w:t>hide/delete/dismiss</w:t>
            </w:r>
          </w:p>
        </w:tc>
      </w:tr>
      <w:tr w:rsidR="002D45A5" w14:paraId="71717A10" w14:textId="77777777">
        <w:tc>
          <w:tcPr>
            <w:tcW w:w="1385" w:type="dxa"/>
          </w:tcPr>
          <w:p w14:paraId="64D4DB0E" w14:textId="77777777" w:rsidR="002D45A5" w:rsidRDefault="00000000">
            <w:pPr>
              <w:jc w:val="center"/>
            </w:pPr>
            <w:r>
              <w:rPr>
                <w:sz w:val="21"/>
              </w:rPr>
              <w:t>14</w:t>
            </w:r>
          </w:p>
        </w:tc>
        <w:tc>
          <w:tcPr>
            <w:tcW w:w="1385" w:type="dxa"/>
          </w:tcPr>
          <w:p w14:paraId="54E498A1" w14:textId="77777777" w:rsidR="002D45A5" w:rsidRDefault="00000000">
            <w:pPr>
              <w:jc w:val="center"/>
            </w:pPr>
            <w:r>
              <w:rPr>
                <w:sz w:val="21"/>
              </w:rPr>
              <w:t>resolution_comment</w:t>
            </w:r>
          </w:p>
        </w:tc>
        <w:tc>
          <w:tcPr>
            <w:tcW w:w="1385" w:type="dxa"/>
          </w:tcPr>
          <w:p w14:paraId="60C02B95" w14:textId="77777777" w:rsidR="002D45A5" w:rsidRDefault="00000000">
            <w:pPr>
              <w:jc w:val="center"/>
            </w:pPr>
            <w:r>
              <w:rPr>
                <w:sz w:val="21"/>
              </w:rPr>
              <w:t>文本</w:t>
            </w:r>
          </w:p>
        </w:tc>
        <w:tc>
          <w:tcPr>
            <w:tcW w:w="1385" w:type="dxa"/>
          </w:tcPr>
          <w:p w14:paraId="4754DDD4" w14:textId="77777777" w:rsidR="002D45A5" w:rsidRDefault="00000000">
            <w:pPr>
              <w:jc w:val="center"/>
            </w:pPr>
            <w:r>
              <w:rPr>
                <w:sz w:val="21"/>
              </w:rPr>
              <w:t>—</w:t>
            </w:r>
          </w:p>
        </w:tc>
        <w:tc>
          <w:tcPr>
            <w:tcW w:w="1385" w:type="dxa"/>
          </w:tcPr>
          <w:p w14:paraId="1DCEDAAB" w14:textId="77777777" w:rsidR="002D45A5" w:rsidRDefault="00000000">
            <w:pPr>
              <w:jc w:val="center"/>
            </w:pPr>
            <w:r>
              <w:rPr>
                <w:sz w:val="21"/>
              </w:rPr>
              <w:t>是</w:t>
            </w:r>
          </w:p>
        </w:tc>
        <w:tc>
          <w:tcPr>
            <w:tcW w:w="1385" w:type="dxa"/>
          </w:tcPr>
          <w:p w14:paraId="23A7A4FE" w14:textId="77777777" w:rsidR="002D45A5" w:rsidRDefault="00000000">
            <w:pPr>
              <w:jc w:val="center"/>
            </w:pPr>
            <w:r>
              <w:rPr>
                <w:sz w:val="21"/>
              </w:rPr>
              <w:t>裁决备注</w:t>
            </w:r>
          </w:p>
        </w:tc>
      </w:tr>
      <w:tr w:rsidR="002D45A5" w14:paraId="0C5BFEF1" w14:textId="77777777">
        <w:tc>
          <w:tcPr>
            <w:tcW w:w="1385" w:type="dxa"/>
          </w:tcPr>
          <w:p w14:paraId="2964B731" w14:textId="77777777" w:rsidR="002D45A5" w:rsidRDefault="00000000">
            <w:pPr>
              <w:jc w:val="center"/>
            </w:pPr>
            <w:r>
              <w:rPr>
                <w:sz w:val="21"/>
              </w:rPr>
              <w:t>15</w:t>
            </w:r>
          </w:p>
        </w:tc>
        <w:tc>
          <w:tcPr>
            <w:tcW w:w="1385" w:type="dxa"/>
          </w:tcPr>
          <w:p w14:paraId="17D4A48D" w14:textId="77777777" w:rsidR="002D45A5" w:rsidRDefault="00000000">
            <w:pPr>
              <w:jc w:val="center"/>
            </w:pPr>
            <w:r>
              <w:rPr>
                <w:sz w:val="21"/>
              </w:rPr>
              <w:t>resolved_by_sid</w:t>
            </w:r>
          </w:p>
        </w:tc>
        <w:tc>
          <w:tcPr>
            <w:tcW w:w="1385" w:type="dxa"/>
          </w:tcPr>
          <w:p w14:paraId="53B96F37" w14:textId="77777777" w:rsidR="002D45A5" w:rsidRDefault="00000000">
            <w:pPr>
              <w:jc w:val="center"/>
            </w:pPr>
            <w:r>
              <w:rPr>
                <w:sz w:val="21"/>
              </w:rPr>
              <w:t>文本</w:t>
            </w:r>
          </w:p>
        </w:tc>
        <w:tc>
          <w:tcPr>
            <w:tcW w:w="1385" w:type="dxa"/>
          </w:tcPr>
          <w:p w14:paraId="0BEC8174" w14:textId="77777777" w:rsidR="002D45A5" w:rsidRDefault="00000000">
            <w:pPr>
              <w:jc w:val="center"/>
            </w:pPr>
            <w:r>
              <w:rPr>
                <w:sz w:val="21"/>
              </w:rPr>
              <w:t>11</w:t>
            </w:r>
          </w:p>
        </w:tc>
        <w:tc>
          <w:tcPr>
            <w:tcW w:w="1385" w:type="dxa"/>
          </w:tcPr>
          <w:p w14:paraId="0B2EE4E8" w14:textId="77777777" w:rsidR="002D45A5" w:rsidRDefault="00000000">
            <w:pPr>
              <w:jc w:val="center"/>
            </w:pPr>
            <w:r>
              <w:rPr>
                <w:sz w:val="21"/>
              </w:rPr>
              <w:t>是</w:t>
            </w:r>
          </w:p>
        </w:tc>
        <w:tc>
          <w:tcPr>
            <w:tcW w:w="1385" w:type="dxa"/>
          </w:tcPr>
          <w:p w14:paraId="211060BD" w14:textId="77777777" w:rsidR="002D45A5" w:rsidRDefault="00000000">
            <w:pPr>
              <w:jc w:val="center"/>
            </w:pPr>
            <w:r>
              <w:rPr>
                <w:sz w:val="21"/>
              </w:rPr>
              <w:t>裁决人学号</w:t>
            </w:r>
          </w:p>
        </w:tc>
      </w:tr>
      <w:tr w:rsidR="002D45A5" w14:paraId="4FD0449B" w14:textId="77777777">
        <w:tc>
          <w:tcPr>
            <w:tcW w:w="1385" w:type="dxa"/>
          </w:tcPr>
          <w:p w14:paraId="40501395" w14:textId="77777777" w:rsidR="002D45A5" w:rsidRDefault="00000000">
            <w:pPr>
              <w:jc w:val="center"/>
            </w:pPr>
            <w:r>
              <w:rPr>
                <w:sz w:val="21"/>
              </w:rPr>
              <w:t>16</w:t>
            </w:r>
          </w:p>
        </w:tc>
        <w:tc>
          <w:tcPr>
            <w:tcW w:w="1385" w:type="dxa"/>
          </w:tcPr>
          <w:p w14:paraId="5B0BFF2A" w14:textId="77777777" w:rsidR="002D45A5" w:rsidRDefault="00000000">
            <w:pPr>
              <w:jc w:val="center"/>
            </w:pPr>
            <w:r>
              <w:rPr>
                <w:sz w:val="21"/>
              </w:rPr>
              <w:t>resolved_at</w:t>
            </w:r>
          </w:p>
        </w:tc>
        <w:tc>
          <w:tcPr>
            <w:tcW w:w="1385" w:type="dxa"/>
          </w:tcPr>
          <w:p w14:paraId="7648C565" w14:textId="77777777" w:rsidR="002D45A5" w:rsidRDefault="00000000">
            <w:pPr>
              <w:jc w:val="center"/>
            </w:pPr>
            <w:r>
              <w:rPr>
                <w:sz w:val="21"/>
              </w:rPr>
              <w:t>时间戳</w:t>
            </w:r>
          </w:p>
        </w:tc>
        <w:tc>
          <w:tcPr>
            <w:tcW w:w="1385" w:type="dxa"/>
          </w:tcPr>
          <w:p w14:paraId="60C9BD68" w14:textId="77777777" w:rsidR="002D45A5" w:rsidRDefault="00000000">
            <w:pPr>
              <w:jc w:val="center"/>
            </w:pPr>
            <w:r>
              <w:rPr>
                <w:sz w:val="21"/>
              </w:rPr>
              <w:t>—</w:t>
            </w:r>
          </w:p>
        </w:tc>
        <w:tc>
          <w:tcPr>
            <w:tcW w:w="1385" w:type="dxa"/>
          </w:tcPr>
          <w:p w14:paraId="36743997" w14:textId="77777777" w:rsidR="002D45A5" w:rsidRDefault="00000000">
            <w:pPr>
              <w:jc w:val="center"/>
            </w:pPr>
            <w:r>
              <w:rPr>
                <w:sz w:val="21"/>
              </w:rPr>
              <w:t>是</w:t>
            </w:r>
          </w:p>
        </w:tc>
        <w:tc>
          <w:tcPr>
            <w:tcW w:w="1385" w:type="dxa"/>
          </w:tcPr>
          <w:p w14:paraId="23D22488" w14:textId="77777777" w:rsidR="002D45A5" w:rsidRDefault="00000000">
            <w:pPr>
              <w:jc w:val="center"/>
            </w:pPr>
            <w:r>
              <w:rPr>
                <w:sz w:val="21"/>
              </w:rPr>
              <w:t>裁决时间</w:t>
            </w:r>
          </w:p>
        </w:tc>
      </w:tr>
      <w:tr w:rsidR="002D45A5" w14:paraId="48E1D3F9" w14:textId="77777777">
        <w:tc>
          <w:tcPr>
            <w:tcW w:w="1385" w:type="dxa"/>
          </w:tcPr>
          <w:p w14:paraId="03E4C7ED" w14:textId="77777777" w:rsidR="002D45A5" w:rsidRDefault="00000000">
            <w:pPr>
              <w:jc w:val="center"/>
            </w:pPr>
            <w:r>
              <w:rPr>
                <w:sz w:val="21"/>
              </w:rPr>
              <w:t>17</w:t>
            </w:r>
          </w:p>
        </w:tc>
        <w:tc>
          <w:tcPr>
            <w:tcW w:w="1385" w:type="dxa"/>
          </w:tcPr>
          <w:p w14:paraId="7AD68BDC" w14:textId="77777777" w:rsidR="002D45A5" w:rsidRDefault="00000000">
            <w:pPr>
              <w:jc w:val="center"/>
            </w:pPr>
            <w:r>
              <w:rPr>
                <w:sz w:val="21"/>
              </w:rPr>
              <w:t>created_at</w:t>
            </w:r>
          </w:p>
        </w:tc>
        <w:tc>
          <w:tcPr>
            <w:tcW w:w="1385" w:type="dxa"/>
          </w:tcPr>
          <w:p w14:paraId="13C0830A" w14:textId="77777777" w:rsidR="002D45A5" w:rsidRDefault="00000000">
            <w:pPr>
              <w:jc w:val="center"/>
            </w:pPr>
            <w:r>
              <w:rPr>
                <w:sz w:val="21"/>
              </w:rPr>
              <w:t>时间戳</w:t>
            </w:r>
          </w:p>
        </w:tc>
        <w:tc>
          <w:tcPr>
            <w:tcW w:w="1385" w:type="dxa"/>
          </w:tcPr>
          <w:p w14:paraId="5B6FE3E2" w14:textId="77777777" w:rsidR="002D45A5" w:rsidRDefault="00000000">
            <w:pPr>
              <w:jc w:val="center"/>
            </w:pPr>
            <w:r>
              <w:rPr>
                <w:sz w:val="21"/>
              </w:rPr>
              <w:t>—</w:t>
            </w:r>
          </w:p>
        </w:tc>
        <w:tc>
          <w:tcPr>
            <w:tcW w:w="1385" w:type="dxa"/>
          </w:tcPr>
          <w:p w14:paraId="6E86395A" w14:textId="77777777" w:rsidR="002D45A5" w:rsidRDefault="00000000">
            <w:pPr>
              <w:jc w:val="center"/>
            </w:pPr>
            <w:r>
              <w:rPr>
                <w:sz w:val="21"/>
              </w:rPr>
              <w:t>否</w:t>
            </w:r>
          </w:p>
        </w:tc>
        <w:tc>
          <w:tcPr>
            <w:tcW w:w="1385" w:type="dxa"/>
          </w:tcPr>
          <w:p w14:paraId="2E53333F" w14:textId="77777777" w:rsidR="002D45A5" w:rsidRDefault="00000000">
            <w:pPr>
              <w:jc w:val="center"/>
            </w:pPr>
            <w:r>
              <w:rPr>
                <w:sz w:val="21"/>
              </w:rPr>
              <w:t>举报时间，索引</w:t>
            </w:r>
          </w:p>
        </w:tc>
      </w:tr>
      <w:tr w:rsidR="002D45A5" w14:paraId="77050B6E" w14:textId="77777777">
        <w:tc>
          <w:tcPr>
            <w:tcW w:w="1385" w:type="dxa"/>
          </w:tcPr>
          <w:p w14:paraId="1A8DDA5D" w14:textId="77777777" w:rsidR="002D45A5" w:rsidRDefault="00000000">
            <w:pPr>
              <w:jc w:val="center"/>
            </w:pPr>
            <w:r>
              <w:rPr>
                <w:sz w:val="21"/>
              </w:rPr>
              <w:t>18</w:t>
            </w:r>
          </w:p>
        </w:tc>
        <w:tc>
          <w:tcPr>
            <w:tcW w:w="1385" w:type="dxa"/>
          </w:tcPr>
          <w:p w14:paraId="4EFEF2A2" w14:textId="77777777" w:rsidR="002D45A5" w:rsidRDefault="00000000">
            <w:pPr>
              <w:jc w:val="center"/>
            </w:pPr>
            <w:r>
              <w:rPr>
                <w:sz w:val="21"/>
              </w:rPr>
              <w:t>updated_at</w:t>
            </w:r>
          </w:p>
        </w:tc>
        <w:tc>
          <w:tcPr>
            <w:tcW w:w="1385" w:type="dxa"/>
          </w:tcPr>
          <w:p w14:paraId="25AF0A51" w14:textId="77777777" w:rsidR="002D45A5" w:rsidRDefault="00000000">
            <w:pPr>
              <w:jc w:val="center"/>
            </w:pPr>
            <w:r>
              <w:rPr>
                <w:sz w:val="21"/>
              </w:rPr>
              <w:t>时间</w:t>
            </w:r>
            <w:r>
              <w:rPr>
                <w:sz w:val="21"/>
              </w:rPr>
              <w:lastRenderedPageBreak/>
              <w:t>戳</w:t>
            </w:r>
          </w:p>
        </w:tc>
        <w:tc>
          <w:tcPr>
            <w:tcW w:w="1385" w:type="dxa"/>
          </w:tcPr>
          <w:p w14:paraId="472B9A9E" w14:textId="77777777" w:rsidR="002D45A5" w:rsidRDefault="00000000">
            <w:pPr>
              <w:jc w:val="center"/>
            </w:pPr>
            <w:r>
              <w:rPr>
                <w:sz w:val="21"/>
              </w:rPr>
              <w:lastRenderedPageBreak/>
              <w:t>—</w:t>
            </w:r>
          </w:p>
        </w:tc>
        <w:tc>
          <w:tcPr>
            <w:tcW w:w="1385" w:type="dxa"/>
          </w:tcPr>
          <w:p w14:paraId="6ED78D64" w14:textId="77777777" w:rsidR="002D45A5" w:rsidRDefault="00000000">
            <w:pPr>
              <w:jc w:val="center"/>
            </w:pPr>
            <w:r>
              <w:rPr>
                <w:sz w:val="21"/>
              </w:rPr>
              <w:t>否</w:t>
            </w:r>
          </w:p>
        </w:tc>
        <w:tc>
          <w:tcPr>
            <w:tcW w:w="1385" w:type="dxa"/>
          </w:tcPr>
          <w:p w14:paraId="5E58280B" w14:textId="77777777" w:rsidR="002D45A5" w:rsidRDefault="00000000">
            <w:pPr>
              <w:jc w:val="center"/>
            </w:pPr>
            <w:r>
              <w:rPr>
                <w:sz w:val="21"/>
              </w:rPr>
              <w:t>最后更新时间</w:t>
            </w:r>
          </w:p>
        </w:tc>
      </w:tr>
    </w:tbl>
    <w:p w14:paraId="17946836" w14:textId="77777777" w:rsidR="002D45A5" w:rsidRDefault="002D45A5">
      <w:pPr>
        <w:ind w:firstLineChars="200" w:firstLine="480"/>
      </w:pPr>
    </w:p>
    <w:p w14:paraId="336E8CCD" w14:textId="77777777" w:rsidR="002D45A5" w:rsidRDefault="002D45A5">
      <w:pPr>
        <w:ind w:firstLineChars="200" w:firstLine="480"/>
      </w:pPr>
    </w:p>
    <w:p w14:paraId="331C5C41" w14:textId="77777777" w:rsidR="002D45A5" w:rsidRDefault="00000000">
      <w:pPr>
        <w:ind w:firstLineChars="200" w:firstLine="480"/>
      </w:pPr>
      <w:r>
        <w:t>表</w:t>
      </w:r>
      <w:r>
        <w:t xml:space="preserve"> 5-10 blocks </w:t>
      </w:r>
      <w:r>
        <w:t>表</w:t>
      </w:r>
    </w:p>
    <w:p w14:paraId="620C03E6"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85"/>
        <w:gridCol w:w="1385"/>
        <w:gridCol w:w="1385"/>
        <w:gridCol w:w="1385"/>
        <w:gridCol w:w="1385"/>
        <w:gridCol w:w="1385"/>
      </w:tblGrid>
      <w:tr w:rsidR="002D45A5" w14:paraId="1EDF7DDD" w14:textId="77777777">
        <w:tc>
          <w:tcPr>
            <w:tcW w:w="1385" w:type="dxa"/>
            <w:tcBorders>
              <w:bottom w:val="single" w:sz="8" w:space="0" w:color="000000"/>
            </w:tcBorders>
          </w:tcPr>
          <w:p w14:paraId="01FE8A0A" w14:textId="77777777" w:rsidR="002D45A5" w:rsidRDefault="00000000">
            <w:pPr>
              <w:jc w:val="center"/>
            </w:pPr>
            <w:r>
              <w:rPr>
                <w:b/>
                <w:sz w:val="21"/>
              </w:rPr>
              <w:t>序号</w:t>
            </w:r>
          </w:p>
        </w:tc>
        <w:tc>
          <w:tcPr>
            <w:tcW w:w="1385" w:type="dxa"/>
            <w:tcBorders>
              <w:bottom w:val="single" w:sz="8" w:space="0" w:color="000000"/>
            </w:tcBorders>
          </w:tcPr>
          <w:p w14:paraId="1D02624C" w14:textId="77777777" w:rsidR="002D45A5" w:rsidRDefault="00000000">
            <w:pPr>
              <w:jc w:val="center"/>
            </w:pPr>
            <w:r>
              <w:rPr>
                <w:b/>
                <w:sz w:val="21"/>
              </w:rPr>
              <w:t>列名</w:t>
            </w:r>
          </w:p>
        </w:tc>
        <w:tc>
          <w:tcPr>
            <w:tcW w:w="1385" w:type="dxa"/>
            <w:tcBorders>
              <w:bottom w:val="single" w:sz="8" w:space="0" w:color="000000"/>
            </w:tcBorders>
          </w:tcPr>
          <w:p w14:paraId="7F81CE15" w14:textId="77777777" w:rsidR="002D45A5" w:rsidRDefault="00000000">
            <w:pPr>
              <w:jc w:val="center"/>
            </w:pPr>
            <w:r>
              <w:rPr>
                <w:b/>
                <w:sz w:val="21"/>
              </w:rPr>
              <w:t>数据类型</w:t>
            </w:r>
          </w:p>
        </w:tc>
        <w:tc>
          <w:tcPr>
            <w:tcW w:w="1385" w:type="dxa"/>
            <w:tcBorders>
              <w:bottom w:val="single" w:sz="8" w:space="0" w:color="000000"/>
            </w:tcBorders>
          </w:tcPr>
          <w:p w14:paraId="31CBEF9E" w14:textId="77777777" w:rsidR="002D45A5" w:rsidRDefault="00000000">
            <w:pPr>
              <w:jc w:val="center"/>
            </w:pPr>
            <w:r>
              <w:rPr>
                <w:b/>
                <w:sz w:val="21"/>
              </w:rPr>
              <w:t>长度</w:t>
            </w:r>
          </w:p>
        </w:tc>
        <w:tc>
          <w:tcPr>
            <w:tcW w:w="1385" w:type="dxa"/>
            <w:tcBorders>
              <w:bottom w:val="single" w:sz="8" w:space="0" w:color="000000"/>
            </w:tcBorders>
          </w:tcPr>
          <w:p w14:paraId="77B46121" w14:textId="77777777" w:rsidR="002D45A5" w:rsidRDefault="00000000">
            <w:pPr>
              <w:jc w:val="center"/>
            </w:pPr>
            <w:r>
              <w:rPr>
                <w:b/>
                <w:sz w:val="21"/>
              </w:rPr>
              <w:t>是否为空</w:t>
            </w:r>
          </w:p>
        </w:tc>
        <w:tc>
          <w:tcPr>
            <w:tcW w:w="1385" w:type="dxa"/>
            <w:tcBorders>
              <w:bottom w:val="single" w:sz="8" w:space="0" w:color="000000"/>
            </w:tcBorders>
          </w:tcPr>
          <w:p w14:paraId="5DFF1BEF" w14:textId="77777777" w:rsidR="002D45A5" w:rsidRDefault="00000000">
            <w:pPr>
              <w:jc w:val="center"/>
            </w:pPr>
            <w:r>
              <w:rPr>
                <w:b/>
                <w:sz w:val="21"/>
              </w:rPr>
              <w:t>说明</w:t>
            </w:r>
          </w:p>
        </w:tc>
      </w:tr>
      <w:tr w:rsidR="002D45A5" w14:paraId="59DF496A" w14:textId="77777777">
        <w:tc>
          <w:tcPr>
            <w:tcW w:w="1385" w:type="dxa"/>
          </w:tcPr>
          <w:p w14:paraId="7EEC392F" w14:textId="77777777" w:rsidR="002D45A5" w:rsidRDefault="00000000">
            <w:pPr>
              <w:jc w:val="center"/>
            </w:pPr>
            <w:r>
              <w:rPr>
                <w:sz w:val="21"/>
              </w:rPr>
              <w:t>1</w:t>
            </w:r>
          </w:p>
        </w:tc>
        <w:tc>
          <w:tcPr>
            <w:tcW w:w="1385" w:type="dxa"/>
          </w:tcPr>
          <w:p w14:paraId="475ABF3A" w14:textId="77777777" w:rsidR="002D45A5" w:rsidRDefault="00000000">
            <w:pPr>
              <w:jc w:val="center"/>
            </w:pPr>
            <w:r>
              <w:rPr>
                <w:sz w:val="21"/>
              </w:rPr>
              <w:t>blocker_sid</w:t>
            </w:r>
          </w:p>
        </w:tc>
        <w:tc>
          <w:tcPr>
            <w:tcW w:w="1385" w:type="dxa"/>
          </w:tcPr>
          <w:p w14:paraId="7F66F759" w14:textId="77777777" w:rsidR="002D45A5" w:rsidRDefault="00000000">
            <w:pPr>
              <w:jc w:val="center"/>
            </w:pPr>
            <w:r>
              <w:rPr>
                <w:sz w:val="21"/>
              </w:rPr>
              <w:t>文本</w:t>
            </w:r>
          </w:p>
        </w:tc>
        <w:tc>
          <w:tcPr>
            <w:tcW w:w="1385" w:type="dxa"/>
          </w:tcPr>
          <w:p w14:paraId="2C2C0506" w14:textId="77777777" w:rsidR="002D45A5" w:rsidRDefault="00000000">
            <w:pPr>
              <w:jc w:val="center"/>
            </w:pPr>
            <w:r>
              <w:rPr>
                <w:sz w:val="21"/>
              </w:rPr>
              <w:t>11</w:t>
            </w:r>
          </w:p>
        </w:tc>
        <w:tc>
          <w:tcPr>
            <w:tcW w:w="1385" w:type="dxa"/>
          </w:tcPr>
          <w:p w14:paraId="2FC97C0A" w14:textId="77777777" w:rsidR="002D45A5" w:rsidRDefault="00000000">
            <w:pPr>
              <w:jc w:val="center"/>
            </w:pPr>
            <w:r>
              <w:rPr>
                <w:sz w:val="21"/>
              </w:rPr>
              <w:t>否</w:t>
            </w:r>
          </w:p>
        </w:tc>
        <w:tc>
          <w:tcPr>
            <w:tcW w:w="1385" w:type="dxa"/>
          </w:tcPr>
          <w:p w14:paraId="5FA862B3" w14:textId="77777777" w:rsidR="002D45A5" w:rsidRDefault="00000000">
            <w:pPr>
              <w:jc w:val="center"/>
              <w:rPr>
                <w:lang w:eastAsia="zh-CN"/>
              </w:rPr>
            </w:pPr>
            <w:r>
              <w:rPr>
                <w:sz w:val="21"/>
                <w:lang w:eastAsia="zh-CN"/>
              </w:rPr>
              <w:t>拉黑者学号，主键（复合），</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15347701" w14:textId="77777777">
        <w:tc>
          <w:tcPr>
            <w:tcW w:w="1385" w:type="dxa"/>
          </w:tcPr>
          <w:p w14:paraId="66103FEC" w14:textId="77777777" w:rsidR="002D45A5" w:rsidRDefault="00000000">
            <w:pPr>
              <w:jc w:val="center"/>
            </w:pPr>
            <w:r>
              <w:rPr>
                <w:sz w:val="21"/>
              </w:rPr>
              <w:t>2</w:t>
            </w:r>
          </w:p>
        </w:tc>
        <w:tc>
          <w:tcPr>
            <w:tcW w:w="1385" w:type="dxa"/>
          </w:tcPr>
          <w:p w14:paraId="18712777" w14:textId="77777777" w:rsidR="002D45A5" w:rsidRDefault="00000000">
            <w:pPr>
              <w:jc w:val="center"/>
            </w:pPr>
            <w:r>
              <w:rPr>
                <w:sz w:val="21"/>
              </w:rPr>
              <w:t>blocked_sid</w:t>
            </w:r>
          </w:p>
        </w:tc>
        <w:tc>
          <w:tcPr>
            <w:tcW w:w="1385" w:type="dxa"/>
          </w:tcPr>
          <w:p w14:paraId="4803B4D4" w14:textId="77777777" w:rsidR="002D45A5" w:rsidRDefault="00000000">
            <w:pPr>
              <w:jc w:val="center"/>
            </w:pPr>
            <w:r>
              <w:rPr>
                <w:sz w:val="21"/>
              </w:rPr>
              <w:t>文本</w:t>
            </w:r>
          </w:p>
        </w:tc>
        <w:tc>
          <w:tcPr>
            <w:tcW w:w="1385" w:type="dxa"/>
          </w:tcPr>
          <w:p w14:paraId="513D167C" w14:textId="77777777" w:rsidR="002D45A5" w:rsidRDefault="00000000">
            <w:pPr>
              <w:jc w:val="center"/>
            </w:pPr>
            <w:r>
              <w:rPr>
                <w:sz w:val="21"/>
              </w:rPr>
              <w:t>11</w:t>
            </w:r>
          </w:p>
        </w:tc>
        <w:tc>
          <w:tcPr>
            <w:tcW w:w="1385" w:type="dxa"/>
          </w:tcPr>
          <w:p w14:paraId="2F947B59" w14:textId="77777777" w:rsidR="002D45A5" w:rsidRDefault="00000000">
            <w:pPr>
              <w:jc w:val="center"/>
            </w:pPr>
            <w:r>
              <w:rPr>
                <w:sz w:val="21"/>
              </w:rPr>
              <w:t>否</w:t>
            </w:r>
          </w:p>
        </w:tc>
        <w:tc>
          <w:tcPr>
            <w:tcW w:w="1385" w:type="dxa"/>
          </w:tcPr>
          <w:p w14:paraId="6E4CD92D" w14:textId="77777777" w:rsidR="002D45A5" w:rsidRDefault="00000000">
            <w:pPr>
              <w:jc w:val="center"/>
              <w:rPr>
                <w:lang w:eastAsia="zh-CN"/>
              </w:rPr>
            </w:pPr>
            <w:r>
              <w:rPr>
                <w:sz w:val="21"/>
                <w:lang w:eastAsia="zh-CN"/>
              </w:rPr>
              <w:t>被拉黑者学号，主键（复合），</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6DD72BC3" w14:textId="77777777">
        <w:tc>
          <w:tcPr>
            <w:tcW w:w="1385" w:type="dxa"/>
          </w:tcPr>
          <w:p w14:paraId="18C62B52" w14:textId="77777777" w:rsidR="002D45A5" w:rsidRDefault="00000000">
            <w:pPr>
              <w:jc w:val="center"/>
            </w:pPr>
            <w:r>
              <w:rPr>
                <w:sz w:val="21"/>
              </w:rPr>
              <w:t>3</w:t>
            </w:r>
          </w:p>
        </w:tc>
        <w:tc>
          <w:tcPr>
            <w:tcW w:w="1385" w:type="dxa"/>
          </w:tcPr>
          <w:p w14:paraId="0578A6FC" w14:textId="77777777" w:rsidR="002D45A5" w:rsidRDefault="00000000">
            <w:pPr>
              <w:jc w:val="center"/>
            </w:pPr>
            <w:r>
              <w:rPr>
                <w:sz w:val="21"/>
              </w:rPr>
              <w:t>created_at</w:t>
            </w:r>
          </w:p>
        </w:tc>
        <w:tc>
          <w:tcPr>
            <w:tcW w:w="1385" w:type="dxa"/>
          </w:tcPr>
          <w:p w14:paraId="00AABBE3" w14:textId="77777777" w:rsidR="002D45A5" w:rsidRDefault="00000000">
            <w:pPr>
              <w:jc w:val="center"/>
            </w:pPr>
            <w:r>
              <w:rPr>
                <w:sz w:val="21"/>
              </w:rPr>
              <w:t>时间戳</w:t>
            </w:r>
          </w:p>
        </w:tc>
        <w:tc>
          <w:tcPr>
            <w:tcW w:w="1385" w:type="dxa"/>
          </w:tcPr>
          <w:p w14:paraId="30F698A1" w14:textId="77777777" w:rsidR="002D45A5" w:rsidRDefault="00000000">
            <w:pPr>
              <w:jc w:val="center"/>
            </w:pPr>
            <w:r>
              <w:rPr>
                <w:sz w:val="21"/>
              </w:rPr>
              <w:t>—</w:t>
            </w:r>
          </w:p>
        </w:tc>
        <w:tc>
          <w:tcPr>
            <w:tcW w:w="1385" w:type="dxa"/>
          </w:tcPr>
          <w:p w14:paraId="7F4A35EC" w14:textId="77777777" w:rsidR="002D45A5" w:rsidRDefault="00000000">
            <w:pPr>
              <w:jc w:val="center"/>
            </w:pPr>
            <w:r>
              <w:rPr>
                <w:sz w:val="21"/>
              </w:rPr>
              <w:t>否</w:t>
            </w:r>
          </w:p>
        </w:tc>
        <w:tc>
          <w:tcPr>
            <w:tcW w:w="1385" w:type="dxa"/>
          </w:tcPr>
          <w:p w14:paraId="5D03977B" w14:textId="77777777" w:rsidR="002D45A5" w:rsidRDefault="00000000">
            <w:pPr>
              <w:jc w:val="center"/>
            </w:pPr>
            <w:r>
              <w:rPr>
                <w:sz w:val="21"/>
              </w:rPr>
              <w:t>拉黑时间</w:t>
            </w:r>
          </w:p>
        </w:tc>
      </w:tr>
    </w:tbl>
    <w:p w14:paraId="72B6CF1F" w14:textId="77777777" w:rsidR="002D45A5" w:rsidRDefault="002D45A5">
      <w:pPr>
        <w:ind w:firstLineChars="200" w:firstLine="480"/>
      </w:pPr>
    </w:p>
    <w:p w14:paraId="6A34DF0E" w14:textId="77777777" w:rsidR="002D45A5" w:rsidRDefault="002D45A5">
      <w:pPr>
        <w:ind w:firstLineChars="200" w:firstLine="480"/>
      </w:pPr>
    </w:p>
    <w:p w14:paraId="095E139A" w14:textId="77777777" w:rsidR="002D45A5" w:rsidRDefault="00000000">
      <w:pPr>
        <w:ind w:firstLineChars="200" w:firstLine="480"/>
      </w:pPr>
      <w:r>
        <w:t>表</w:t>
      </w:r>
      <w:r>
        <w:t xml:space="preserve"> 5-11 check_ins </w:t>
      </w:r>
      <w:r>
        <w:t>表</w:t>
      </w:r>
    </w:p>
    <w:p w14:paraId="7922A38E"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85"/>
        <w:gridCol w:w="1385"/>
        <w:gridCol w:w="1385"/>
        <w:gridCol w:w="1385"/>
        <w:gridCol w:w="1385"/>
        <w:gridCol w:w="1385"/>
      </w:tblGrid>
      <w:tr w:rsidR="002D45A5" w14:paraId="44212166" w14:textId="77777777">
        <w:tc>
          <w:tcPr>
            <w:tcW w:w="1385" w:type="dxa"/>
            <w:tcBorders>
              <w:bottom w:val="single" w:sz="8" w:space="0" w:color="000000"/>
            </w:tcBorders>
          </w:tcPr>
          <w:p w14:paraId="40E969A9" w14:textId="77777777" w:rsidR="002D45A5" w:rsidRDefault="00000000">
            <w:pPr>
              <w:jc w:val="center"/>
            </w:pPr>
            <w:r>
              <w:rPr>
                <w:b/>
                <w:sz w:val="21"/>
              </w:rPr>
              <w:t>序号</w:t>
            </w:r>
          </w:p>
        </w:tc>
        <w:tc>
          <w:tcPr>
            <w:tcW w:w="1385" w:type="dxa"/>
            <w:tcBorders>
              <w:bottom w:val="single" w:sz="8" w:space="0" w:color="000000"/>
            </w:tcBorders>
          </w:tcPr>
          <w:p w14:paraId="55874199" w14:textId="77777777" w:rsidR="002D45A5" w:rsidRDefault="00000000">
            <w:pPr>
              <w:jc w:val="center"/>
            </w:pPr>
            <w:r>
              <w:rPr>
                <w:b/>
                <w:sz w:val="21"/>
              </w:rPr>
              <w:t>列名</w:t>
            </w:r>
          </w:p>
        </w:tc>
        <w:tc>
          <w:tcPr>
            <w:tcW w:w="1385" w:type="dxa"/>
            <w:tcBorders>
              <w:bottom w:val="single" w:sz="8" w:space="0" w:color="000000"/>
            </w:tcBorders>
          </w:tcPr>
          <w:p w14:paraId="40EC762E" w14:textId="77777777" w:rsidR="002D45A5" w:rsidRDefault="00000000">
            <w:pPr>
              <w:jc w:val="center"/>
            </w:pPr>
            <w:r>
              <w:rPr>
                <w:b/>
                <w:sz w:val="21"/>
              </w:rPr>
              <w:t>数据类型</w:t>
            </w:r>
          </w:p>
        </w:tc>
        <w:tc>
          <w:tcPr>
            <w:tcW w:w="1385" w:type="dxa"/>
            <w:tcBorders>
              <w:bottom w:val="single" w:sz="8" w:space="0" w:color="000000"/>
            </w:tcBorders>
          </w:tcPr>
          <w:p w14:paraId="4A7E9641" w14:textId="77777777" w:rsidR="002D45A5" w:rsidRDefault="00000000">
            <w:pPr>
              <w:jc w:val="center"/>
            </w:pPr>
            <w:r>
              <w:rPr>
                <w:b/>
                <w:sz w:val="21"/>
              </w:rPr>
              <w:t>长度</w:t>
            </w:r>
          </w:p>
        </w:tc>
        <w:tc>
          <w:tcPr>
            <w:tcW w:w="1385" w:type="dxa"/>
            <w:tcBorders>
              <w:bottom w:val="single" w:sz="8" w:space="0" w:color="000000"/>
            </w:tcBorders>
          </w:tcPr>
          <w:p w14:paraId="755729C1" w14:textId="77777777" w:rsidR="002D45A5" w:rsidRDefault="00000000">
            <w:pPr>
              <w:jc w:val="center"/>
            </w:pPr>
            <w:r>
              <w:rPr>
                <w:b/>
                <w:sz w:val="21"/>
              </w:rPr>
              <w:t>是否为空</w:t>
            </w:r>
          </w:p>
        </w:tc>
        <w:tc>
          <w:tcPr>
            <w:tcW w:w="1385" w:type="dxa"/>
            <w:tcBorders>
              <w:bottom w:val="single" w:sz="8" w:space="0" w:color="000000"/>
            </w:tcBorders>
          </w:tcPr>
          <w:p w14:paraId="2BE9D1C4" w14:textId="77777777" w:rsidR="002D45A5" w:rsidRDefault="00000000">
            <w:pPr>
              <w:jc w:val="center"/>
            </w:pPr>
            <w:r>
              <w:rPr>
                <w:b/>
                <w:sz w:val="21"/>
              </w:rPr>
              <w:t>说明</w:t>
            </w:r>
          </w:p>
        </w:tc>
      </w:tr>
      <w:tr w:rsidR="002D45A5" w14:paraId="4619D013" w14:textId="77777777">
        <w:tc>
          <w:tcPr>
            <w:tcW w:w="1385" w:type="dxa"/>
          </w:tcPr>
          <w:p w14:paraId="460B0DB0" w14:textId="77777777" w:rsidR="002D45A5" w:rsidRDefault="00000000">
            <w:pPr>
              <w:jc w:val="center"/>
            </w:pPr>
            <w:r>
              <w:rPr>
                <w:sz w:val="21"/>
              </w:rPr>
              <w:t>1</w:t>
            </w:r>
          </w:p>
        </w:tc>
        <w:tc>
          <w:tcPr>
            <w:tcW w:w="1385" w:type="dxa"/>
          </w:tcPr>
          <w:p w14:paraId="3118E54A" w14:textId="77777777" w:rsidR="002D45A5" w:rsidRDefault="00000000">
            <w:pPr>
              <w:jc w:val="center"/>
            </w:pPr>
            <w:r>
              <w:rPr>
                <w:sz w:val="21"/>
              </w:rPr>
              <w:t>user_sid</w:t>
            </w:r>
          </w:p>
        </w:tc>
        <w:tc>
          <w:tcPr>
            <w:tcW w:w="1385" w:type="dxa"/>
          </w:tcPr>
          <w:p w14:paraId="2321253F" w14:textId="77777777" w:rsidR="002D45A5" w:rsidRDefault="00000000">
            <w:pPr>
              <w:jc w:val="center"/>
            </w:pPr>
            <w:r>
              <w:rPr>
                <w:sz w:val="21"/>
              </w:rPr>
              <w:t>文本</w:t>
            </w:r>
          </w:p>
        </w:tc>
        <w:tc>
          <w:tcPr>
            <w:tcW w:w="1385" w:type="dxa"/>
          </w:tcPr>
          <w:p w14:paraId="499EA1CD" w14:textId="77777777" w:rsidR="002D45A5" w:rsidRDefault="00000000">
            <w:pPr>
              <w:jc w:val="center"/>
            </w:pPr>
            <w:r>
              <w:rPr>
                <w:sz w:val="21"/>
              </w:rPr>
              <w:t>11</w:t>
            </w:r>
          </w:p>
        </w:tc>
        <w:tc>
          <w:tcPr>
            <w:tcW w:w="1385" w:type="dxa"/>
          </w:tcPr>
          <w:p w14:paraId="65B20CFD" w14:textId="77777777" w:rsidR="002D45A5" w:rsidRDefault="00000000">
            <w:pPr>
              <w:jc w:val="center"/>
            </w:pPr>
            <w:r>
              <w:rPr>
                <w:sz w:val="21"/>
              </w:rPr>
              <w:t>否</w:t>
            </w:r>
          </w:p>
        </w:tc>
        <w:tc>
          <w:tcPr>
            <w:tcW w:w="1385" w:type="dxa"/>
          </w:tcPr>
          <w:p w14:paraId="7AA925BD" w14:textId="77777777" w:rsidR="002D45A5" w:rsidRDefault="00000000">
            <w:pPr>
              <w:jc w:val="center"/>
              <w:rPr>
                <w:lang w:eastAsia="zh-CN"/>
              </w:rPr>
            </w:pPr>
            <w:r>
              <w:rPr>
                <w:sz w:val="21"/>
                <w:lang w:eastAsia="zh-CN"/>
              </w:rPr>
              <w:t>用户学号，主键（复合），</w:t>
            </w:r>
            <w:proofErr w:type="gramStart"/>
            <w:r>
              <w:rPr>
                <w:sz w:val="21"/>
                <w:lang w:eastAsia="zh-CN"/>
              </w:rPr>
              <w:t>外键</w:t>
            </w:r>
            <w:proofErr w:type="gramEnd"/>
            <w:r>
              <w:rPr>
                <w:sz w:val="21"/>
                <w:lang w:eastAsia="zh-CN"/>
              </w:rPr>
              <w:t>→</w:t>
            </w:r>
            <w:proofErr w:type="spellStart"/>
            <w:r>
              <w:rPr>
                <w:sz w:val="21"/>
                <w:lang w:eastAsia="zh-CN"/>
              </w:rPr>
              <w:t>users.sid</w:t>
            </w:r>
            <w:proofErr w:type="spellEnd"/>
          </w:p>
        </w:tc>
      </w:tr>
      <w:tr w:rsidR="002D45A5" w14:paraId="22230C50" w14:textId="77777777">
        <w:tc>
          <w:tcPr>
            <w:tcW w:w="1385" w:type="dxa"/>
          </w:tcPr>
          <w:p w14:paraId="67505206" w14:textId="77777777" w:rsidR="002D45A5" w:rsidRDefault="00000000">
            <w:pPr>
              <w:jc w:val="center"/>
            </w:pPr>
            <w:r>
              <w:rPr>
                <w:sz w:val="21"/>
              </w:rPr>
              <w:lastRenderedPageBreak/>
              <w:t>2</w:t>
            </w:r>
          </w:p>
        </w:tc>
        <w:tc>
          <w:tcPr>
            <w:tcW w:w="1385" w:type="dxa"/>
          </w:tcPr>
          <w:p w14:paraId="0F67AA51" w14:textId="77777777" w:rsidR="002D45A5" w:rsidRDefault="00000000">
            <w:pPr>
              <w:jc w:val="center"/>
            </w:pPr>
            <w:r>
              <w:rPr>
                <w:sz w:val="21"/>
              </w:rPr>
              <w:t>checkin_date</w:t>
            </w:r>
          </w:p>
        </w:tc>
        <w:tc>
          <w:tcPr>
            <w:tcW w:w="1385" w:type="dxa"/>
          </w:tcPr>
          <w:p w14:paraId="16FD9BC0" w14:textId="77777777" w:rsidR="002D45A5" w:rsidRDefault="00000000">
            <w:pPr>
              <w:jc w:val="center"/>
            </w:pPr>
            <w:r>
              <w:rPr>
                <w:sz w:val="21"/>
              </w:rPr>
              <w:t>日期</w:t>
            </w:r>
          </w:p>
        </w:tc>
        <w:tc>
          <w:tcPr>
            <w:tcW w:w="1385" w:type="dxa"/>
          </w:tcPr>
          <w:p w14:paraId="1A4CE2AE" w14:textId="77777777" w:rsidR="002D45A5" w:rsidRDefault="00000000">
            <w:pPr>
              <w:jc w:val="center"/>
            </w:pPr>
            <w:r>
              <w:rPr>
                <w:sz w:val="21"/>
              </w:rPr>
              <w:t>—</w:t>
            </w:r>
          </w:p>
        </w:tc>
        <w:tc>
          <w:tcPr>
            <w:tcW w:w="1385" w:type="dxa"/>
          </w:tcPr>
          <w:p w14:paraId="12A0DD18" w14:textId="77777777" w:rsidR="002D45A5" w:rsidRDefault="00000000">
            <w:pPr>
              <w:jc w:val="center"/>
            </w:pPr>
            <w:r>
              <w:rPr>
                <w:sz w:val="21"/>
              </w:rPr>
              <w:t>否</w:t>
            </w:r>
          </w:p>
        </w:tc>
        <w:tc>
          <w:tcPr>
            <w:tcW w:w="1385" w:type="dxa"/>
          </w:tcPr>
          <w:p w14:paraId="404E97D1" w14:textId="77777777" w:rsidR="002D45A5" w:rsidRDefault="00000000">
            <w:pPr>
              <w:jc w:val="center"/>
              <w:rPr>
                <w:lang w:eastAsia="zh-CN"/>
              </w:rPr>
            </w:pPr>
            <w:r>
              <w:rPr>
                <w:sz w:val="21"/>
                <w:lang w:eastAsia="zh-CN"/>
              </w:rPr>
              <w:t>签到日期，主键（复合）</w:t>
            </w:r>
          </w:p>
        </w:tc>
      </w:tr>
      <w:tr w:rsidR="002D45A5" w14:paraId="6E6E33DE" w14:textId="77777777">
        <w:tc>
          <w:tcPr>
            <w:tcW w:w="1385" w:type="dxa"/>
          </w:tcPr>
          <w:p w14:paraId="359C154E" w14:textId="77777777" w:rsidR="002D45A5" w:rsidRDefault="00000000">
            <w:pPr>
              <w:jc w:val="center"/>
            </w:pPr>
            <w:r>
              <w:rPr>
                <w:sz w:val="21"/>
              </w:rPr>
              <w:t>3</w:t>
            </w:r>
          </w:p>
        </w:tc>
        <w:tc>
          <w:tcPr>
            <w:tcW w:w="1385" w:type="dxa"/>
          </w:tcPr>
          <w:p w14:paraId="3FEA2CAD" w14:textId="77777777" w:rsidR="002D45A5" w:rsidRDefault="00000000">
            <w:pPr>
              <w:jc w:val="center"/>
            </w:pPr>
            <w:r>
              <w:rPr>
                <w:sz w:val="21"/>
              </w:rPr>
              <w:t>created_at</w:t>
            </w:r>
          </w:p>
        </w:tc>
        <w:tc>
          <w:tcPr>
            <w:tcW w:w="1385" w:type="dxa"/>
          </w:tcPr>
          <w:p w14:paraId="15C0AC70" w14:textId="77777777" w:rsidR="002D45A5" w:rsidRDefault="00000000">
            <w:pPr>
              <w:jc w:val="center"/>
            </w:pPr>
            <w:r>
              <w:rPr>
                <w:sz w:val="21"/>
              </w:rPr>
              <w:t>时间戳</w:t>
            </w:r>
          </w:p>
        </w:tc>
        <w:tc>
          <w:tcPr>
            <w:tcW w:w="1385" w:type="dxa"/>
          </w:tcPr>
          <w:p w14:paraId="1BA3F206" w14:textId="77777777" w:rsidR="002D45A5" w:rsidRDefault="00000000">
            <w:pPr>
              <w:jc w:val="center"/>
            </w:pPr>
            <w:r>
              <w:rPr>
                <w:sz w:val="21"/>
              </w:rPr>
              <w:t>—</w:t>
            </w:r>
          </w:p>
        </w:tc>
        <w:tc>
          <w:tcPr>
            <w:tcW w:w="1385" w:type="dxa"/>
          </w:tcPr>
          <w:p w14:paraId="7B887F88" w14:textId="77777777" w:rsidR="002D45A5" w:rsidRDefault="00000000">
            <w:pPr>
              <w:jc w:val="center"/>
            </w:pPr>
            <w:r>
              <w:rPr>
                <w:sz w:val="21"/>
              </w:rPr>
              <w:t>否</w:t>
            </w:r>
          </w:p>
        </w:tc>
        <w:tc>
          <w:tcPr>
            <w:tcW w:w="1385" w:type="dxa"/>
          </w:tcPr>
          <w:p w14:paraId="3E917CD1" w14:textId="77777777" w:rsidR="002D45A5" w:rsidRDefault="00000000">
            <w:pPr>
              <w:jc w:val="center"/>
            </w:pPr>
            <w:r>
              <w:rPr>
                <w:sz w:val="21"/>
              </w:rPr>
              <w:t>签到时间</w:t>
            </w:r>
          </w:p>
        </w:tc>
      </w:tr>
    </w:tbl>
    <w:p w14:paraId="14C8B29A" w14:textId="77777777" w:rsidR="002D45A5" w:rsidRDefault="002D45A5">
      <w:pPr>
        <w:ind w:firstLineChars="200" w:firstLine="480"/>
      </w:pPr>
    </w:p>
    <w:p w14:paraId="72788799" w14:textId="77777777" w:rsidR="002D45A5" w:rsidRDefault="002D45A5">
      <w:pPr>
        <w:ind w:firstLineChars="200" w:firstLine="480"/>
      </w:pPr>
    </w:p>
    <w:p w14:paraId="14F6E7A1" w14:textId="77777777" w:rsidR="002D45A5" w:rsidRDefault="00000000">
      <w:pPr>
        <w:ind w:firstLineChars="200" w:firstLine="480"/>
      </w:pPr>
      <w:r>
        <w:t>表</w:t>
      </w:r>
      <w:r>
        <w:t xml:space="preserve"> 5-12 xp_events </w:t>
      </w:r>
      <w:r>
        <w:t>表</w:t>
      </w:r>
    </w:p>
    <w:p w14:paraId="5F20C675"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850"/>
        <w:gridCol w:w="1299"/>
        <w:gridCol w:w="849"/>
        <w:gridCol w:w="849"/>
        <w:gridCol w:w="849"/>
        <w:gridCol w:w="3832"/>
      </w:tblGrid>
      <w:tr w:rsidR="002D45A5" w14:paraId="1F2D9CFB" w14:textId="77777777">
        <w:tc>
          <w:tcPr>
            <w:tcW w:w="1385" w:type="dxa"/>
            <w:tcBorders>
              <w:bottom w:val="single" w:sz="8" w:space="0" w:color="000000"/>
            </w:tcBorders>
          </w:tcPr>
          <w:p w14:paraId="076A4E79" w14:textId="77777777" w:rsidR="002D45A5" w:rsidRDefault="00000000">
            <w:pPr>
              <w:jc w:val="center"/>
            </w:pPr>
            <w:r>
              <w:rPr>
                <w:b/>
                <w:sz w:val="21"/>
              </w:rPr>
              <w:t>序号</w:t>
            </w:r>
          </w:p>
        </w:tc>
        <w:tc>
          <w:tcPr>
            <w:tcW w:w="1385" w:type="dxa"/>
            <w:tcBorders>
              <w:bottom w:val="single" w:sz="8" w:space="0" w:color="000000"/>
            </w:tcBorders>
          </w:tcPr>
          <w:p w14:paraId="145134E0" w14:textId="77777777" w:rsidR="002D45A5" w:rsidRDefault="00000000">
            <w:pPr>
              <w:jc w:val="center"/>
            </w:pPr>
            <w:r>
              <w:rPr>
                <w:b/>
                <w:sz w:val="21"/>
              </w:rPr>
              <w:t>列名</w:t>
            </w:r>
          </w:p>
        </w:tc>
        <w:tc>
          <w:tcPr>
            <w:tcW w:w="1385" w:type="dxa"/>
            <w:tcBorders>
              <w:bottom w:val="single" w:sz="8" w:space="0" w:color="000000"/>
            </w:tcBorders>
          </w:tcPr>
          <w:p w14:paraId="0A6642B4" w14:textId="77777777" w:rsidR="002D45A5" w:rsidRDefault="00000000">
            <w:pPr>
              <w:jc w:val="center"/>
            </w:pPr>
            <w:r>
              <w:rPr>
                <w:b/>
                <w:sz w:val="21"/>
              </w:rPr>
              <w:t>数据类型</w:t>
            </w:r>
          </w:p>
        </w:tc>
        <w:tc>
          <w:tcPr>
            <w:tcW w:w="1385" w:type="dxa"/>
            <w:tcBorders>
              <w:bottom w:val="single" w:sz="8" w:space="0" w:color="000000"/>
            </w:tcBorders>
          </w:tcPr>
          <w:p w14:paraId="1019B841" w14:textId="77777777" w:rsidR="002D45A5" w:rsidRDefault="00000000">
            <w:pPr>
              <w:jc w:val="center"/>
            </w:pPr>
            <w:r>
              <w:rPr>
                <w:b/>
                <w:sz w:val="21"/>
              </w:rPr>
              <w:t>长度</w:t>
            </w:r>
          </w:p>
        </w:tc>
        <w:tc>
          <w:tcPr>
            <w:tcW w:w="1385" w:type="dxa"/>
            <w:tcBorders>
              <w:bottom w:val="single" w:sz="8" w:space="0" w:color="000000"/>
            </w:tcBorders>
          </w:tcPr>
          <w:p w14:paraId="45BE4651" w14:textId="77777777" w:rsidR="002D45A5" w:rsidRDefault="00000000">
            <w:pPr>
              <w:jc w:val="center"/>
            </w:pPr>
            <w:r>
              <w:rPr>
                <w:b/>
                <w:sz w:val="21"/>
              </w:rPr>
              <w:t>是否为空</w:t>
            </w:r>
          </w:p>
        </w:tc>
        <w:tc>
          <w:tcPr>
            <w:tcW w:w="1385" w:type="dxa"/>
            <w:tcBorders>
              <w:bottom w:val="single" w:sz="8" w:space="0" w:color="000000"/>
            </w:tcBorders>
          </w:tcPr>
          <w:p w14:paraId="2F9C6DD0" w14:textId="77777777" w:rsidR="002D45A5" w:rsidRDefault="00000000">
            <w:pPr>
              <w:jc w:val="center"/>
            </w:pPr>
            <w:r>
              <w:rPr>
                <w:b/>
                <w:sz w:val="21"/>
              </w:rPr>
              <w:t>说明</w:t>
            </w:r>
          </w:p>
        </w:tc>
      </w:tr>
      <w:tr w:rsidR="002D45A5" w14:paraId="04FB6897" w14:textId="77777777">
        <w:tc>
          <w:tcPr>
            <w:tcW w:w="1385" w:type="dxa"/>
          </w:tcPr>
          <w:p w14:paraId="33EC098C" w14:textId="77777777" w:rsidR="002D45A5" w:rsidRDefault="00000000">
            <w:pPr>
              <w:jc w:val="center"/>
            </w:pPr>
            <w:r>
              <w:rPr>
                <w:sz w:val="21"/>
              </w:rPr>
              <w:t>1</w:t>
            </w:r>
          </w:p>
        </w:tc>
        <w:tc>
          <w:tcPr>
            <w:tcW w:w="1385" w:type="dxa"/>
          </w:tcPr>
          <w:p w14:paraId="01371AD4" w14:textId="77777777" w:rsidR="002D45A5" w:rsidRDefault="00000000">
            <w:pPr>
              <w:jc w:val="center"/>
            </w:pPr>
            <w:r>
              <w:rPr>
                <w:sz w:val="21"/>
              </w:rPr>
              <w:t>id</w:t>
            </w:r>
          </w:p>
        </w:tc>
        <w:tc>
          <w:tcPr>
            <w:tcW w:w="1385" w:type="dxa"/>
          </w:tcPr>
          <w:p w14:paraId="3A0CD7C3" w14:textId="77777777" w:rsidR="002D45A5" w:rsidRDefault="00000000">
            <w:pPr>
              <w:jc w:val="center"/>
            </w:pPr>
            <w:r>
              <w:rPr>
                <w:sz w:val="21"/>
              </w:rPr>
              <w:t>整数</w:t>
            </w:r>
          </w:p>
        </w:tc>
        <w:tc>
          <w:tcPr>
            <w:tcW w:w="1385" w:type="dxa"/>
          </w:tcPr>
          <w:p w14:paraId="19BE15C8" w14:textId="77777777" w:rsidR="002D45A5" w:rsidRDefault="00000000">
            <w:pPr>
              <w:jc w:val="center"/>
            </w:pPr>
            <w:r>
              <w:rPr>
                <w:sz w:val="21"/>
              </w:rPr>
              <w:t>—</w:t>
            </w:r>
          </w:p>
        </w:tc>
        <w:tc>
          <w:tcPr>
            <w:tcW w:w="1385" w:type="dxa"/>
          </w:tcPr>
          <w:p w14:paraId="2C56529A" w14:textId="77777777" w:rsidR="002D45A5" w:rsidRDefault="00000000">
            <w:pPr>
              <w:jc w:val="center"/>
            </w:pPr>
            <w:r>
              <w:rPr>
                <w:sz w:val="21"/>
              </w:rPr>
              <w:t>否</w:t>
            </w:r>
          </w:p>
        </w:tc>
        <w:tc>
          <w:tcPr>
            <w:tcW w:w="1385" w:type="dxa"/>
          </w:tcPr>
          <w:p w14:paraId="06ABB996" w14:textId="77777777" w:rsidR="002D45A5" w:rsidRDefault="00000000">
            <w:pPr>
              <w:jc w:val="center"/>
            </w:pPr>
            <w:r>
              <w:rPr>
                <w:sz w:val="21"/>
              </w:rPr>
              <w:t>主键（自增）</w:t>
            </w:r>
          </w:p>
        </w:tc>
      </w:tr>
      <w:tr w:rsidR="002D45A5" w14:paraId="643E50C3" w14:textId="77777777">
        <w:tc>
          <w:tcPr>
            <w:tcW w:w="1385" w:type="dxa"/>
          </w:tcPr>
          <w:p w14:paraId="3BE82C11" w14:textId="77777777" w:rsidR="002D45A5" w:rsidRDefault="00000000">
            <w:pPr>
              <w:jc w:val="center"/>
            </w:pPr>
            <w:r>
              <w:rPr>
                <w:sz w:val="21"/>
              </w:rPr>
              <w:t>2</w:t>
            </w:r>
          </w:p>
        </w:tc>
        <w:tc>
          <w:tcPr>
            <w:tcW w:w="1385" w:type="dxa"/>
          </w:tcPr>
          <w:p w14:paraId="54EF5F64" w14:textId="77777777" w:rsidR="002D45A5" w:rsidRDefault="00000000">
            <w:pPr>
              <w:jc w:val="center"/>
            </w:pPr>
            <w:r>
              <w:rPr>
                <w:sz w:val="21"/>
              </w:rPr>
              <w:t>user_sid</w:t>
            </w:r>
          </w:p>
        </w:tc>
        <w:tc>
          <w:tcPr>
            <w:tcW w:w="1385" w:type="dxa"/>
          </w:tcPr>
          <w:p w14:paraId="7E2B69A6" w14:textId="77777777" w:rsidR="002D45A5" w:rsidRDefault="00000000">
            <w:pPr>
              <w:jc w:val="center"/>
            </w:pPr>
            <w:r>
              <w:rPr>
                <w:sz w:val="21"/>
              </w:rPr>
              <w:t>文本</w:t>
            </w:r>
          </w:p>
        </w:tc>
        <w:tc>
          <w:tcPr>
            <w:tcW w:w="1385" w:type="dxa"/>
          </w:tcPr>
          <w:p w14:paraId="6280FBD7" w14:textId="77777777" w:rsidR="002D45A5" w:rsidRDefault="00000000">
            <w:pPr>
              <w:jc w:val="center"/>
            </w:pPr>
            <w:r>
              <w:rPr>
                <w:sz w:val="21"/>
              </w:rPr>
              <w:t>11</w:t>
            </w:r>
          </w:p>
        </w:tc>
        <w:tc>
          <w:tcPr>
            <w:tcW w:w="1385" w:type="dxa"/>
          </w:tcPr>
          <w:p w14:paraId="094A4EBC" w14:textId="77777777" w:rsidR="002D45A5" w:rsidRDefault="00000000">
            <w:pPr>
              <w:jc w:val="center"/>
            </w:pPr>
            <w:r>
              <w:rPr>
                <w:sz w:val="21"/>
              </w:rPr>
              <w:t>否</w:t>
            </w:r>
          </w:p>
        </w:tc>
        <w:tc>
          <w:tcPr>
            <w:tcW w:w="1385" w:type="dxa"/>
          </w:tcPr>
          <w:p w14:paraId="02BB3DCB" w14:textId="77777777" w:rsidR="002D45A5" w:rsidRDefault="00000000">
            <w:pPr>
              <w:jc w:val="center"/>
              <w:rPr>
                <w:lang w:eastAsia="zh-CN"/>
              </w:rPr>
            </w:pPr>
            <w:r>
              <w:rPr>
                <w:sz w:val="21"/>
                <w:lang w:eastAsia="zh-CN"/>
              </w:rPr>
              <w:t>用户学号，</w:t>
            </w:r>
            <w:proofErr w:type="gramStart"/>
            <w:r>
              <w:rPr>
                <w:sz w:val="21"/>
                <w:lang w:eastAsia="zh-CN"/>
              </w:rPr>
              <w:t>外键</w:t>
            </w:r>
            <w:proofErr w:type="gramEnd"/>
            <w:r>
              <w:rPr>
                <w:sz w:val="21"/>
                <w:lang w:eastAsia="zh-CN"/>
              </w:rPr>
              <w:t>→</w:t>
            </w:r>
            <w:proofErr w:type="spellStart"/>
            <w:r>
              <w:rPr>
                <w:sz w:val="21"/>
                <w:lang w:eastAsia="zh-CN"/>
              </w:rPr>
              <w:t>users.sid</w:t>
            </w:r>
            <w:proofErr w:type="spellEnd"/>
            <w:r>
              <w:rPr>
                <w:sz w:val="21"/>
                <w:lang w:eastAsia="zh-CN"/>
              </w:rPr>
              <w:t>，索引</w:t>
            </w:r>
          </w:p>
        </w:tc>
      </w:tr>
      <w:tr w:rsidR="002D45A5" w14:paraId="4872EE98" w14:textId="77777777">
        <w:tc>
          <w:tcPr>
            <w:tcW w:w="1385" w:type="dxa"/>
          </w:tcPr>
          <w:p w14:paraId="45AD35A3" w14:textId="77777777" w:rsidR="002D45A5" w:rsidRDefault="00000000">
            <w:pPr>
              <w:jc w:val="center"/>
            </w:pPr>
            <w:r>
              <w:rPr>
                <w:sz w:val="21"/>
              </w:rPr>
              <w:t>3</w:t>
            </w:r>
          </w:p>
        </w:tc>
        <w:tc>
          <w:tcPr>
            <w:tcW w:w="1385" w:type="dxa"/>
          </w:tcPr>
          <w:p w14:paraId="20EF952B" w14:textId="77777777" w:rsidR="002D45A5" w:rsidRDefault="00000000">
            <w:pPr>
              <w:jc w:val="center"/>
            </w:pPr>
            <w:r>
              <w:rPr>
                <w:sz w:val="21"/>
              </w:rPr>
              <w:t>source_type</w:t>
            </w:r>
          </w:p>
        </w:tc>
        <w:tc>
          <w:tcPr>
            <w:tcW w:w="1385" w:type="dxa"/>
          </w:tcPr>
          <w:p w14:paraId="223A5C21" w14:textId="77777777" w:rsidR="002D45A5" w:rsidRDefault="00000000">
            <w:pPr>
              <w:jc w:val="center"/>
            </w:pPr>
            <w:r>
              <w:rPr>
                <w:sz w:val="21"/>
              </w:rPr>
              <w:t>文本</w:t>
            </w:r>
          </w:p>
        </w:tc>
        <w:tc>
          <w:tcPr>
            <w:tcW w:w="1385" w:type="dxa"/>
          </w:tcPr>
          <w:p w14:paraId="33ED18BC" w14:textId="77777777" w:rsidR="002D45A5" w:rsidRDefault="00000000">
            <w:pPr>
              <w:jc w:val="center"/>
            </w:pPr>
            <w:r>
              <w:rPr>
                <w:sz w:val="21"/>
              </w:rPr>
              <w:t>32</w:t>
            </w:r>
          </w:p>
        </w:tc>
        <w:tc>
          <w:tcPr>
            <w:tcW w:w="1385" w:type="dxa"/>
          </w:tcPr>
          <w:p w14:paraId="29DAA75C" w14:textId="77777777" w:rsidR="002D45A5" w:rsidRDefault="00000000">
            <w:pPr>
              <w:jc w:val="center"/>
            </w:pPr>
            <w:r>
              <w:rPr>
                <w:sz w:val="21"/>
              </w:rPr>
              <w:t>否</w:t>
            </w:r>
          </w:p>
        </w:tc>
        <w:tc>
          <w:tcPr>
            <w:tcW w:w="1385" w:type="dxa"/>
          </w:tcPr>
          <w:p w14:paraId="44533DB4" w14:textId="77777777" w:rsidR="002D45A5" w:rsidRDefault="00000000">
            <w:pPr>
              <w:jc w:val="center"/>
            </w:pPr>
            <w:r>
              <w:rPr>
                <w:sz w:val="21"/>
              </w:rPr>
              <w:t>来源类型（</w:t>
            </w:r>
            <w:r>
              <w:rPr>
                <w:sz w:val="21"/>
              </w:rPr>
              <w:t xml:space="preserve">daily_checkin/note_liked/note_favorited </w:t>
            </w:r>
            <w:r>
              <w:rPr>
                <w:sz w:val="21"/>
              </w:rPr>
              <w:t>等）</w:t>
            </w:r>
          </w:p>
        </w:tc>
      </w:tr>
      <w:tr w:rsidR="002D45A5" w14:paraId="01310900" w14:textId="77777777">
        <w:tc>
          <w:tcPr>
            <w:tcW w:w="1385" w:type="dxa"/>
          </w:tcPr>
          <w:p w14:paraId="7C380CA4" w14:textId="77777777" w:rsidR="002D45A5" w:rsidRDefault="00000000">
            <w:pPr>
              <w:jc w:val="center"/>
            </w:pPr>
            <w:r>
              <w:rPr>
                <w:sz w:val="21"/>
              </w:rPr>
              <w:t>4</w:t>
            </w:r>
          </w:p>
        </w:tc>
        <w:tc>
          <w:tcPr>
            <w:tcW w:w="1385" w:type="dxa"/>
          </w:tcPr>
          <w:p w14:paraId="0D49DE1A" w14:textId="77777777" w:rsidR="002D45A5" w:rsidRDefault="00000000">
            <w:pPr>
              <w:jc w:val="center"/>
            </w:pPr>
            <w:r>
              <w:rPr>
                <w:sz w:val="21"/>
              </w:rPr>
              <w:t>delta</w:t>
            </w:r>
          </w:p>
        </w:tc>
        <w:tc>
          <w:tcPr>
            <w:tcW w:w="1385" w:type="dxa"/>
          </w:tcPr>
          <w:p w14:paraId="65DA3BEC" w14:textId="77777777" w:rsidR="002D45A5" w:rsidRDefault="00000000">
            <w:pPr>
              <w:jc w:val="center"/>
            </w:pPr>
            <w:r>
              <w:rPr>
                <w:sz w:val="21"/>
              </w:rPr>
              <w:t>整数</w:t>
            </w:r>
          </w:p>
        </w:tc>
        <w:tc>
          <w:tcPr>
            <w:tcW w:w="1385" w:type="dxa"/>
          </w:tcPr>
          <w:p w14:paraId="0039BA95" w14:textId="77777777" w:rsidR="002D45A5" w:rsidRDefault="00000000">
            <w:pPr>
              <w:jc w:val="center"/>
            </w:pPr>
            <w:r>
              <w:rPr>
                <w:sz w:val="21"/>
              </w:rPr>
              <w:t>—</w:t>
            </w:r>
          </w:p>
        </w:tc>
        <w:tc>
          <w:tcPr>
            <w:tcW w:w="1385" w:type="dxa"/>
          </w:tcPr>
          <w:p w14:paraId="41B7A48B" w14:textId="77777777" w:rsidR="002D45A5" w:rsidRDefault="00000000">
            <w:pPr>
              <w:jc w:val="center"/>
            </w:pPr>
            <w:r>
              <w:rPr>
                <w:sz w:val="21"/>
              </w:rPr>
              <w:t>否</w:t>
            </w:r>
          </w:p>
        </w:tc>
        <w:tc>
          <w:tcPr>
            <w:tcW w:w="1385" w:type="dxa"/>
          </w:tcPr>
          <w:p w14:paraId="3D304E1A" w14:textId="77777777" w:rsidR="002D45A5" w:rsidRDefault="00000000">
            <w:pPr>
              <w:jc w:val="center"/>
              <w:rPr>
                <w:lang w:eastAsia="zh-CN"/>
              </w:rPr>
            </w:pPr>
            <w:r>
              <w:rPr>
                <w:sz w:val="21"/>
                <w:lang w:eastAsia="zh-CN"/>
              </w:rPr>
              <w:t>经验变动值（正为加、负为扣回）</w:t>
            </w:r>
          </w:p>
        </w:tc>
      </w:tr>
      <w:tr w:rsidR="002D45A5" w14:paraId="4E1E6376" w14:textId="77777777">
        <w:tc>
          <w:tcPr>
            <w:tcW w:w="1385" w:type="dxa"/>
          </w:tcPr>
          <w:p w14:paraId="5132F866" w14:textId="77777777" w:rsidR="002D45A5" w:rsidRDefault="00000000">
            <w:pPr>
              <w:jc w:val="center"/>
            </w:pPr>
            <w:r>
              <w:rPr>
                <w:sz w:val="21"/>
              </w:rPr>
              <w:t>5</w:t>
            </w:r>
          </w:p>
        </w:tc>
        <w:tc>
          <w:tcPr>
            <w:tcW w:w="1385" w:type="dxa"/>
          </w:tcPr>
          <w:p w14:paraId="2B705220" w14:textId="77777777" w:rsidR="002D45A5" w:rsidRDefault="00000000">
            <w:pPr>
              <w:jc w:val="center"/>
            </w:pPr>
            <w:r>
              <w:rPr>
                <w:sz w:val="21"/>
              </w:rPr>
              <w:t>ref_type</w:t>
            </w:r>
          </w:p>
        </w:tc>
        <w:tc>
          <w:tcPr>
            <w:tcW w:w="1385" w:type="dxa"/>
          </w:tcPr>
          <w:p w14:paraId="0F0B583D" w14:textId="77777777" w:rsidR="002D45A5" w:rsidRDefault="00000000">
            <w:pPr>
              <w:jc w:val="center"/>
            </w:pPr>
            <w:r>
              <w:rPr>
                <w:sz w:val="21"/>
              </w:rPr>
              <w:t>文本</w:t>
            </w:r>
          </w:p>
        </w:tc>
        <w:tc>
          <w:tcPr>
            <w:tcW w:w="1385" w:type="dxa"/>
          </w:tcPr>
          <w:p w14:paraId="4144E1FE" w14:textId="77777777" w:rsidR="002D45A5" w:rsidRDefault="00000000">
            <w:pPr>
              <w:jc w:val="center"/>
            </w:pPr>
            <w:r>
              <w:rPr>
                <w:sz w:val="21"/>
              </w:rPr>
              <w:t>32</w:t>
            </w:r>
          </w:p>
        </w:tc>
        <w:tc>
          <w:tcPr>
            <w:tcW w:w="1385" w:type="dxa"/>
          </w:tcPr>
          <w:p w14:paraId="0A9EB235" w14:textId="77777777" w:rsidR="002D45A5" w:rsidRDefault="00000000">
            <w:pPr>
              <w:jc w:val="center"/>
            </w:pPr>
            <w:r>
              <w:rPr>
                <w:sz w:val="21"/>
              </w:rPr>
              <w:t>是</w:t>
            </w:r>
          </w:p>
        </w:tc>
        <w:tc>
          <w:tcPr>
            <w:tcW w:w="1385" w:type="dxa"/>
          </w:tcPr>
          <w:p w14:paraId="05274212" w14:textId="77777777" w:rsidR="002D45A5" w:rsidRDefault="00000000">
            <w:pPr>
              <w:jc w:val="center"/>
            </w:pPr>
            <w:r>
              <w:rPr>
                <w:sz w:val="21"/>
              </w:rPr>
              <w:t>关联对象类型</w:t>
            </w:r>
          </w:p>
        </w:tc>
      </w:tr>
      <w:tr w:rsidR="002D45A5" w14:paraId="4EF3ABDD" w14:textId="77777777">
        <w:tc>
          <w:tcPr>
            <w:tcW w:w="1385" w:type="dxa"/>
          </w:tcPr>
          <w:p w14:paraId="7EDA852C" w14:textId="77777777" w:rsidR="002D45A5" w:rsidRDefault="00000000">
            <w:pPr>
              <w:jc w:val="center"/>
            </w:pPr>
            <w:r>
              <w:rPr>
                <w:sz w:val="21"/>
              </w:rPr>
              <w:t>6</w:t>
            </w:r>
          </w:p>
        </w:tc>
        <w:tc>
          <w:tcPr>
            <w:tcW w:w="1385" w:type="dxa"/>
          </w:tcPr>
          <w:p w14:paraId="2033EAFD" w14:textId="77777777" w:rsidR="002D45A5" w:rsidRDefault="00000000">
            <w:pPr>
              <w:jc w:val="center"/>
            </w:pPr>
            <w:r>
              <w:rPr>
                <w:sz w:val="21"/>
              </w:rPr>
              <w:t>ref_id</w:t>
            </w:r>
          </w:p>
        </w:tc>
        <w:tc>
          <w:tcPr>
            <w:tcW w:w="1385" w:type="dxa"/>
          </w:tcPr>
          <w:p w14:paraId="02CAA516" w14:textId="77777777" w:rsidR="002D45A5" w:rsidRDefault="00000000">
            <w:pPr>
              <w:jc w:val="center"/>
            </w:pPr>
            <w:r>
              <w:rPr>
                <w:sz w:val="21"/>
              </w:rPr>
              <w:t>文本</w:t>
            </w:r>
          </w:p>
        </w:tc>
        <w:tc>
          <w:tcPr>
            <w:tcW w:w="1385" w:type="dxa"/>
          </w:tcPr>
          <w:p w14:paraId="332BE0CF" w14:textId="77777777" w:rsidR="002D45A5" w:rsidRDefault="00000000">
            <w:pPr>
              <w:jc w:val="center"/>
            </w:pPr>
            <w:r>
              <w:rPr>
                <w:sz w:val="21"/>
              </w:rPr>
              <w:t>64</w:t>
            </w:r>
          </w:p>
        </w:tc>
        <w:tc>
          <w:tcPr>
            <w:tcW w:w="1385" w:type="dxa"/>
          </w:tcPr>
          <w:p w14:paraId="355C384C" w14:textId="77777777" w:rsidR="002D45A5" w:rsidRDefault="00000000">
            <w:pPr>
              <w:jc w:val="center"/>
            </w:pPr>
            <w:r>
              <w:rPr>
                <w:sz w:val="21"/>
              </w:rPr>
              <w:t>是</w:t>
            </w:r>
          </w:p>
        </w:tc>
        <w:tc>
          <w:tcPr>
            <w:tcW w:w="1385" w:type="dxa"/>
          </w:tcPr>
          <w:p w14:paraId="2DE896F3" w14:textId="77777777" w:rsidR="002D45A5" w:rsidRDefault="00000000">
            <w:pPr>
              <w:jc w:val="center"/>
            </w:pPr>
            <w:r>
              <w:rPr>
                <w:sz w:val="21"/>
              </w:rPr>
              <w:t>关联对象</w:t>
            </w:r>
            <w:r>
              <w:rPr>
                <w:sz w:val="21"/>
              </w:rPr>
              <w:t xml:space="preserve"> ID</w:t>
            </w:r>
          </w:p>
        </w:tc>
      </w:tr>
      <w:tr w:rsidR="002D45A5" w14:paraId="54A6BDB4" w14:textId="77777777">
        <w:tc>
          <w:tcPr>
            <w:tcW w:w="1385" w:type="dxa"/>
          </w:tcPr>
          <w:p w14:paraId="751510FA" w14:textId="77777777" w:rsidR="002D45A5" w:rsidRDefault="00000000">
            <w:pPr>
              <w:jc w:val="center"/>
            </w:pPr>
            <w:r>
              <w:rPr>
                <w:sz w:val="21"/>
              </w:rPr>
              <w:t>7</w:t>
            </w:r>
          </w:p>
        </w:tc>
        <w:tc>
          <w:tcPr>
            <w:tcW w:w="1385" w:type="dxa"/>
          </w:tcPr>
          <w:p w14:paraId="443942E7" w14:textId="77777777" w:rsidR="002D45A5" w:rsidRDefault="00000000">
            <w:pPr>
              <w:jc w:val="center"/>
            </w:pPr>
            <w:r>
              <w:rPr>
                <w:sz w:val="21"/>
              </w:rPr>
              <w:t>note</w:t>
            </w:r>
          </w:p>
        </w:tc>
        <w:tc>
          <w:tcPr>
            <w:tcW w:w="1385" w:type="dxa"/>
          </w:tcPr>
          <w:p w14:paraId="63C869F6" w14:textId="77777777" w:rsidR="002D45A5" w:rsidRDefault="00000000">
            <w:pPr>
              <w:jc w:val="center"/>
            </w:pPr>
            <w:r>
              <w:rPr>
                <w:sz w:val="21"/>
              </w:rPr>
              <w:t>文本</w:t>
            </w:r>
          </w:p>
        </w:tc>
        <w:tc>
          <w:tcPr>
            <w:tcW w:w="1385" w:type="dxa"/>
          </w:tcPr>
          <w:p w14:paraId="1A95FE9A" w14:textId="77777777" w:rsidR="002D45A5" w:rsidRDefault="00000000">
            <w:pPr>
              <w:jc w:val="center"/>
            </w:pPr>
            <w:r>
              <w:rPr>
                <w:sz w:val="21"/>
              </w:rPr>
              <w:t>—</w:t>
            </w:r>
          </w:p>
        </w:tc>
        <w:tc>
          <w:tcPr>
            <w:tcW w:w="1385" w:type="dxa"/>
          </w:tcPr>
          <w:p w14:paraId="07551392" w14:textId="77777777" w:rsidR="002D45A5" w:rsidRDefault="00000000">
            <w:pPr>
              <w:jc w:val="center"/>
            </w:pPr>
            <w:r>
              <w:rPr>
                <w:sz w:val="21"/>
              </w:rPr>
              <w:t>是</w:t>
            </w:r>
          </w:p>
        </w:tc>
        <w:tc>
          <w:tcPr>
            <w:tcW w:w="1385" w:type="dxa"/>
          </w:tcPr>
          <w:p w14:paraId="65DC6F4D" w14:textId="77777777" w:rsidR="002D45A5" w:rsidRDefault="00000000">
            <w:pPr>
              <w:jc w:val="center"/>
            </w:pPr>
            <w:r>
              <w:rPr>
                <w:sz w:val="21"/>
              </w:rPr>
              <w:t>备注</w:t>
            </w:r>
          </w:p>
        </w:tc>
      </w:tr>
      <w:tr w:rsidR="002D45A5" w14:paraId="6FAF4122" w14:textId="77777777">
        <w:tc>
          <w:tcPr>
            <w:tcW w:w="1385" w:type="dxa"/>
          </w:tcPr>
          <w:p w14:paraId="1BC88F57" w14:textId="77777777" w:rsidR="002D45A5" w:rsidRDefault="00000000">
            <w:pPr>
              <w:jc w:val="center"/>
            </w:pPr>
            <w:r>
              <w:rPr>
                <w:sz w:val="21"/>
              </w:rPr>
              <w:t>8</w:t>
            </w:r>
          </w:p>
        </w:tc>
        <w:tc>
          <w:tcPr>
            <w:tcW w:w="1385" w:type="dxa"/>
          </w:tcPr>
          <w:p w14:paraId="782FB420" w14:textId="77777777" w:rsidR="002D45A5" w:rsidRDefault="00000000">
            <w:pPr>
              <w:jc w:val="center"/>
            </w:pPr>
            <w:r>
              <w:rPr>
                <w:sz w:val="21"/>
              </w:rPr>
              <w:t>created_at</w:t>
            </w:r>
          </w:p>
        </w:tc>
        <w:tc>
          <w:tcPr>
            <w:tcW w:w="1385" w:type="dxa"/>
          </w:tcPr>
          <w:p w14:paraId="591E2051" w14:textId="77777777" w:rsidR="002D45A5" w:rsidRDefault="00000000">
            <w:pPr>
              <w:jc w:val="center"/>
            </w:pPr>
            <w:r>
              <w:rPr>
                <w:sz w:val="21"/>
              </w:rPr>
              <w:t>时间戳</w:t>
            </w:r>
          </w:p>
        </w:tc>
        <w:tc>
          <w:tcPr>
            <w:tcW w:w="1385" w:type="dxa"/>
          </w:tcPr>
          <w:p w14:paraId="73CAA475" w14:textId="77777777" w:rsidR="002D45A5" w:rsidRDefault="00000000">
            <w:pPr>
              <w:jc w:val="center"/>
            </w:pPr>
            <w:r>
              <w:rPr>
                <w:sz w:val="21"/>
              </w:rPr>
              <w:t>—</w:t>
            </w:r>
          </w:p>
        </w:tc>
        <w:tc>
          <w:tcPr>
            <w:tcW w:w="1385" w:type="dxa"/>
          </w:tcPr>
          <w:p w14:paraId="4013FEF6" w14:textId="77777777" w:rsidR="002D45A5" w:rsidRDefault="00000000">
            <w:pPr>
              <w:jc w:val="center"/>
            </w:pPr>
            <w:r>
              <w:rPr>
                <w:sz w:val="21"/>
              </w:rPr>
              <w:t>否</w:t>
            </w:r>
          </w:p>
        </w:tc>
        <w:tc>
          <w:tcPr>
            <w:tcW w:w="1385" w:type="dxa"/>
          </w:tcPr>
          <w:p w14:paraId="5A28F0EB" w14:textId="77777777" w:rsidR="002D45A5" w:rsidRDefault="00000000">
            <w:pPr>
              <w:jc w:val="center"/>
            </w:pPr>
            <w:r>
              <w:rPr>
                <w:sz w:val="21"/>
              </w:rPr>
              <w:t>变动时间，索引</w:t>
            </w:r>
          </w:p>
        </w:tc>
      </w:tr>
    </w:tbl>
    <w:p w14:paraId="3162A66B" w14:textId="77777777" w:rsidR="002D45A5" w:rsidRDefault="002D45A5">
      <w:pPr>
        <w:ind w:firstLineChars="200" w:firstLine="480"/>
      </w:pPr>
    </w:p>
    <w:p w14:paraId="30973475" w14:textId="77777777" w:rsidR="002D45A5" w:rsidRDefault="002D45A5">
      <w:pPr>
        <w:ind w:firstLineChars="200" w:firstLine="480"/>
      </w:pPr>
    </w:p>
    <w:p w14:paraId="33C44153" w14:textId="77777777" w:rsidR="002D45A5" w:rsidRDefault="00000000">
      <w:pPr>
        <w:ind w:firstLineChars="200" w:firstLine="480"/>
      </w:pPr>
      <w:r>
        <w:t>表</w:t>
      </w:r>
      <w:r>
        <w:t xml:space="preserve"> 5-13 collections </w:t>
      </w:r>
      <w:r>
        <w:t>表</w:t>
      </w:r>
    </w:p>
    <w:p w14:paraId="0B0AD84F"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85"/>
        <w:gridCol w:w="1385"/>
        <w:gridCol w:w="1385"/>
        <w:gridCol w:w="1385"/>
        <w:gridCol w:w="1385"/>
        <w:gridCol w:w="1385"/>
      </w:tblGrid>
      <w:tr w:rsidR="002D45A5" w14:paraId="541D1D50" w14:textId="77777777">
        <w:tc>
          <w:tcPr>
            <w:tcW w:w="1385" w:type="dxa"/>
            <w:tcBorders>
              <w:bottom w:val="single" w:sz="8" w:space="0" w:color="000000"/>
            </w:tcBorders>
          </w:tcPr>
          <w:p w14:paraId="3A19094B" w14:textId="77777777" w:rsidR="002D45A5" w:rsidRDefault="00000000">
            <w:pPr>
              <w:jc w:val="center"/>
            </w:pPr>
            <w:r>
              <w:rPr>
                <w:b/>
                <w:sz w:val="21"/>
              </w:rPr>
              <w:lastRenderedPageBreak/>
              <w:t>序号</w:t>
            </w:r>
          </w:p>
        </w:tc>
        <w:tc>
          <w:tcPr>
            <w:tcW w:w="1385" w:type="dxa"/>
            <w:tcBorders>
              <w:bottom w:val="single" w:sz="8" w:space="0" w:color="000000"/>
            </w:tcBorders>
          </w:tcPr>
          <w:p w14:paraId="6D865DBB" w14:textId="77777777" w:rsidR="002D45A5" w:rsidRDefault="00000000">
            <w:pPr>
              <w:jc w:val="center"/>
            </w:pPr>
            <w:r>
              <w:rPr>
                <w:b/>
                <w:sz w:val="21"/>
              </w:rPr>
              <w:t>列名</w:t>
            </w:r>
          </w:p>
        </w:tc>
        <w:tc>
          <w:tcPr>
            <w:tcW w:w="1385" w:type="dxa"/>
            <w:tcBorders>
              <w:bottom w:val="single" w:sz="8" w:space="0" w:color="000000"/>
            </w:tcBorders>
          </w:tcPr>
          <w:p w14:paraId="56C6C6D1" w14:textId="77777777" w:rsidR="002D45A5" w:rsidRDefault="00000000">
            <w:pPr>
              <w:jc w:val="center"/>
            </w:pPr>
            <w:r>
              <w:rPr>
                <w:b/>
                <w:sz w:val="21"/>
              </w:rPr>
              <w:t>数据类型</w:t>
            </w:r>
          </w:p>
        </w:tc>
        <w:tc>
          <w:tcPr>
            <w:tcW w:w="1385" w:type="dxa"/>
            <w:tcBorders>
              <w:bottom w:val="single" w:sz="8" w:space="0" w:color="000000"/>
            </w:tcBorders>
          </w:tcPr>
          <w:p w14:paraId="22C631BE" w14:textId="77777777" w:rsidR="002D45A5" w:rsidRDefault="00000000">
            <w:pPr>
              <w:jc w:val="center"/>
            </w:pPr>
            <w:r>
              <w:rPr>
                <w:b/>
                <w:sz w:val="21"/>
              </w:rPr>
              <w:t>长度</w:t>
            </w:r>
          </w:p>
        </w:tc>
        <w:tc>
          <w:tcPr>
            <w:tcW w:w="1385" w:type="dxa"/>
            <w:tcBorders>
              <w:bottom w:val="single" w:sz="8" w:space="0" w:color="000000"/>
            </w:tcBorders>
          </w:tcPr>
          <w:p w14:paraId="286F1C7E" w14:textId="77777777" w:rsidR="002D45A5" w:rsidRDefault="00000000">
            <w:pPr>
              <w:jc w:val="center"/>
            </w:pPr>
            <w:r>
              <w:rPr>
                <w:b/>
                <w:sz w:val="21"/>
              </w:rPr>
              <w:t>是否为空</w:t>
            </w:r>
          </w:p>
        </w:tc>
        <w:tc>
          <w:tcPr>
            <w:tcW w:w="1385" w:type="dxa"/>
            <w:tcBorders>
              <w:bottom w:val="single" w:sz="8" w:space="0" w:color="000000"/>
            </w:tcBorders>
          </w:tcPr>
          <w:p w14:paraId="49A4D8C7" w14:textId="77777777" w:rsidR="002D45A5" w:rsidRDefault="00000000">
            <w:pPr>
              <w:jc w:val="center"/>
            </w:pPr>
            <w:r>
              <w:rPr>
                <w:b/>
                <w:sz w:val="21"/>
              </w:rPr>
              <w:t>说明</w:t>
            </w:r>
          </w:p>
        </w:tc>
      </w:tr>
      <w:tr w:rsidR="002D45A5" w14:paraId="7CB98CA7" w14:textId="77777777">
        <w:tc>
          <w:tcPr>
            <w:tcW w:w="1385" w:type="dxa"/>
          </w:tcPr>
          <w:p w14:paraId="7BFA69CA" w14:textId="77777777" w:rsidR="002D45A5" w:rsidRDefault="00000000">
            <w:pPr>
              <w:jc w:val="center"/>
            </w:pPr>
            <w:r>
              <w:rPr>
                <w:sz w:val="21"/>
              </w:rPr>
              <w:t>1</w:t>
            </w:r>
          </w:p>
        </w:tc>
        <w:tc>
          <w:tcPr>
            <w:tcW w:w="1385" w:type="dxa"/>
          </w:tcPr>
          <w:p w14:paraId="50B96185" w14:textId="77777777" w:rsidR="002D45A5" w:rsidRDefault="00000000">
            <w:pPr>
              <w:jc w:val="center"/>
            </w:pPr>
            <w:r>
              <w:rPr>
                <w:sz w:val="21"/>
              </w:rPr>
              <w:t>id</w:t>
            </w:r>
          </w:p>
        </w:tc>
        <w:tc>
          <w:tcPr>
            <w:tcW w:w="1385" w:type="dxa"/>
          </w:tcPr>
          <w:p w14:paraId="72DEFDF6" w14:textId="77777777" w:rsidR="002D45A5" w:rsidRDefault="00000000">
            <w:pPr>
              <w:jc w:val="center"/>
            </w:pPr>
            <w:r>
              <w:rPr>
                <w:sz w:val="21"/>
              </w:rPr>
              <w:t>文本</w:t>
            </w:r>
          </w:p>
        </w:tc>
        <w:tc>
          <w:tcPr>
            <w:tcW w:w="1385" w:type="dxa"/>
          </w:tcPr>
          <w:p w14:paraId="6FC1AD9E" w14:textId="77777777" w:rsidR="002D45A5" w:rsidRDefault="00000000">
            <w:pPr>
              <w:jc w:val="center"/>
            </w:pPr>
            <w:r>
              <w:rPr>
                <w:sz w:val="21"/>
              </w:rPr>
              <w:t>64</w:t>
            </w:r>
          </w:p>
        </w:tc>
        <w:tc>
          <w:tcPr>
            <w:tcW w:w="1385" w:type="dxa"/>
          </w:tcPr>
          <w:p w14:paraId="742E6BEC" w14:textId="77777777" w:rsidR="002D45A5" w:rsidRDefault="00000000">
            <w:pPr>
              <w:jc w:val="center"/>
            </w:pPr>
            <w:r>
              <w:rPr>
                <w:sz w:val="21"/>
              </w:rPr>
              <w:t>否</w:t>
            </w:r>
          </w:p>
        </w:tc>
        <w:tc>
          <w:tcPr>
            <w:tcW w:w="1385" w:type="dxa"/>
          </w:tcPr>
          <w:p w14:paraId="33EF41BC" w14:textId="77777777" w:rsidR="002D45A5" w:rsidRDefault="00000000">
            <w:pPr>
              <w:jc w:val="center"/>
              <w:rPr>
                <w:lang w:eastAsia="zh-CN"/>
              </w:rPr>
            </w:pPr>
            <w:r>
              <w:rPr>
                <w:sz w:val="21"/>
                <w:lang w:eastAsia="zh-CN"/>
              </w:rPr>
              <w:t>合集</w:t>
            </w:r>
            <w:r>
              <w:rPr>
                <w:sz w:val="21"/>
                <w:lang w:eastAsia="zh-CN"/>
              </w:rPr>
              <w:t xml:space="preserve"> ID</w:t>
            </w:r>
            <w:r>
              <w:rPr>
                <w:sz w:val="21"/>
                <w:lang w:eastAsia="zh-CN"/>
              </w:rPr>
              <w:t>（</w:t>
            </w:r>
            <w:r>
              <w:rPr>
                <w:sz w:val="21"/>
                <w:lang w:eastAsia="zh-CN"/>
              </w:rPr>
              <w:t>UUID</w:t>
            </w:r>
            <w:r>
              <w:rPr>
                <w:sz w:val="21"/>
                <w:lang w:eastAsia="zh-CN"/>
              </w:rPr>
              <w:t>），主键</w:t>
            </w:r>
          </w:p>
        </w:tc>
      </w:tr>
      <w:tr w:rsidR="002D45A5" w14:paraId="2F632479" w14:textId="77777777">
        <w:tc>
          <w:tcPr>
            <w:tcW w:w="1385" w:type="dxa"/>
          </w:tcPr>
          <w:p w14:paraId="7555EE2E" w14:textId="77777777" w:rsidR="002D45A5" w:rsidRDefault="00000000">
            <w:pPr>
              <w:jc w:val="center"/>
            </w:pPr>
            <w:r>
              <w:rPr>
                <w:sz w:val="21"/>
              </w:rPr>
              <w:t>2</w:t>
            </w:r>
          </w:p>
        </w:tc>
        <w:tc>
          <w:tcPr>
            <w:tcW w:w="1385" w:type="dxa"/>
          </w:tcPr>
          <w:p w14:paraId="7C9F634D" w14:textId="77777777" w:rsidR="002D45A5" w:rsidRDefault="00000000">
            <w:pPr>
              <w:jc w:val="center"/>
            </w:pPr>
            <w:r>
              <w:rPr>
                <w:sz w:val="21"/>
              </w:rPr>
              <w:t>owner_sid</w:t>
            </w:r>
          </w:p>
        </w:tc>
        <w:tc>
          <w:tcPr>
            <w:tcW w:w="1385" w:type="dxa"/>
          </w:tcPr>
          <w:p w14:paraId="09B18646" w14:textId="77777777" w:rsidR="002D45A5" w:rsidRDefault="00000000">
            <w:pPr>
              <w:jc w:val="center"/>
            </w:pPr>
            <w:r>
              <w:rPr>
                <w:sz w:val="21"/>
              </w:rPr>
              <w:t>文本</w:t>
            </w:r>
          </w:p>
        </w:tc>
        <w:tc>
          <w:tcPr>
            <w:tcW w:w="1385" w:type="dxa"/>
          </w:tcPr>
          <w:p w14:paraId="7A78E44C" w14:textId="77777777" w:rsidR="002D45A5" w:rsidRDefault="00000000">
            <w:pPr>
              <w:jc w:val="center"/>
            </w:pPr>
            <w:r>
              <w:rPr>
                <w:sz w:val="21"/>
              </w:rPr>
              <w:t>11</w:t>
            </w:r>
          </w:p>
        </w:tc>
        <w:tc>
          <w:tcPr>
            <w:tcW w:w="1385" w:type="dxa"/>
          </w:tcPr>
          <w:p w14:paraId="0ADB32A5" w14:textId="77777777" w:rsidR="002D45A5" w:rsidRDefault="00000000">
            <w:pPr>
              <w:jc w:val="center"/>
            </w:pPr>
            <w:r>
              <w:rPr>
                <w:sz w:val="21"/>
              </w:rPr>
              <w:t>否</w:t>
            </w:r>
          </w:p>
        </w:tc>
        <w:tc>
          <w:tcPr>
            <w:tcW w:w="1385" w:type="dxa"/>
          </w:tcPr>
          <w:p w14:paraId="1632A150" w14:textId="77777777" w:rsidR="002D45A5" w:rsidRDefault="00000000">
            <w:pPr>
              <w:jc w:val="center"/>
              <w:rPr>
                <w:lang w:eastAsia="zh-CN"/>
              </w:rPr>
            </w:pPr>
            <w:r>
              <w:rPr>
                <w:sz w:val="21"/>
                <w:lang w:eastAsia="zh-CN"/>
              </w:rPr>
              <w:t>创建者学号，</w:t>
            </w:r>
            <w:proofErr w:type="gramStart"/>
            <w:r>
              <w:rPr>
                <w:sz w:val="21"/>
                <w:lang w:eastAsia="zh-CN"/>
              </w:rPr>
              <w:t>外键</w:t>
            </w:r>
            <w:proofErr w:type="gramEnd"/>
            <w:r>
              <w:rPr>
                <w:sz w:val="21"/>
                <w:lang w:eastAsia="zh-CN"/>
              </w:rPr>
              <w:t>→</w:t>
            </w:r>
            <w:proofErr w:type="spellStart"/>
            <w:r>
              <w:rPr>
                <w:sz w:val="21"/>
                <w:lang w:eastAsia="zh-CN"/>
              </w:rPr>
              <w:t>users.sid</w:t>
            </w:r>
            <w:proofErr w:type="spellEnd"/>
            <w:r>
              <w:rPr>
                <w:sz w:val="21"/>
                <w:lang w:eastAsia="zh-CN"/>
              </w:rPr>
              <w:t>，索引</w:t>
            </w:r>
          </w:p>
        </w:tc>
      </w:tr>
      <w:tr w:rsidR="002D45A5" w14:paraId="3CBAA3E7" w14:textId="77777777">
        <w:tc>
          <w:tcPr>
            <w:tcW w:w="1385" w:type="dxa"/>
          </w:tcPr>
          <w:p w14:paraId="097B0875" w14:textId="77777777" w:rsidR="002D45A5" w:rsidRDefault="00000000">
            <w:pPr>
              <w:jc w:val="center"/>
            </w:pPr>
            <w:r>
              <w:rPr>
                <w:sz w:val="21"/>
              </w:rPr>
              <w:t>3</w:t>
            </w:r>
          </w:p>
        </w:tc>
        <w:tc>
          <w:tcPr>
            <w:tcW w:w="1385" w:type="dxa"/>
          </w:tcPr>
          <w:p w14:paraId="50002374" w14:textId="77777777" w:rsidR="002D45A5" w:rsidRDefault="00000000">
            <w:pPr>
              <w:jc w:val="center"/>
            </w:pPr>
            <w:r>
              <w:rPr>
                <w:sz w:val="21"/>
              </w:rPr>
              <w:t>title</w:t>
            </w:r>
          </w:p>
        </w:tc>
        <w:tc>
          <w:tcPr>
            <w:tcW w:w="1385" w:type="dxa"/>
          </w:tcPr>
          <w:p w14:paraId="305D06C3" w14:textId="77777777" w:rsidR="002D45A5" w:rsidRDefault="00000000">
            <w:pPr>
              <w:jc w:val="center"/>
            </w:pPr>
            <w:r>
              <w:rPr>
                <w:sz w:val="21"/>
              </w:rPr>
              <w:t>文本</w:t>
            </w:r>
          </w:p>
        </w:tc>
        <w:tc>
          <w:tcPr>
            <w:tcW w:w="1385" w:type="dxa"/>
          </w:tcPr>
          <w:p w14:paraId="7BD936B6" w14:textId="77777777" w:rsidR="002D45A5" w:rsidRDefault="00000000">
            <w:pPr>
              <w:jc w:val="center"/>
            </w:pPr>
            <w:r>
              <w:rPr>
                <w:sz w:val="21"/>
              </w:rPr>
              <w:t>255</w:t>
            </w:r>
          </w:p>
        </w:tc>
        <w:tc>
          <w:tcPr>
            <w:tcW w:w="1385" w:type="dxa"/>
          </w:tcPr>
          <w:p w14:paraId="5714D615" w14:textId="77777777" w:rsidR="002D45A5" w:rsidRDefault="00000000">
            <w:pPr>
              <w:jc w:val="center"/>
            </w:pPr>
            <w:r>
              <w:rPr>
                <w:sz w:val="21"/>
              </w:rPr>
              <w:t>否</w:t>
            </w:r>
          </w:p>
        </w:tc>
        <w:tc>
          <w:tcPr>
            <w:tcW w:w="1385" w:type="dxa"/>
          </w:tcPr>
          <w:p w14:paraId="5565C81B" w14:textId="77777777" w:rsidR="002D45A5" w:rsidRDefault="00000000">
            <w:pPr>
              <w:jc w:val="center"/>
            </w:pPr>
            <w:r>
              <w:rPr>
                <w:sz w:val="21"/>
              </w:rPr>
              <w:t>合集标题</w:t>
            </w:r>
          </w:p>
        </w:tc>
      </w:tr>
      <w:tr w:rsidR="002D45A5" w14:paraId="6523A42F" w14:textId="77777777">
        <w:tc>
          <w:tcPr>
            <w:tcW w:w="1385" w:type="dxa"/>
          </w:tcPr>
          <w:p w14:paraId="5F2EA491" w14:textId="77777777" w:rsidR="002D45A5" w:rsidRDefault="00000000">
            <w:pPr>
              <w:jc w:val="center"/>
            </w:pPr>
            <w:r>
              <w:rPr>
                <w:sz w:val="21"/>
              </w:rPr>
              <w:t>4</w:t>
            </w:r>
          </w:p>
        </w:tc>
        <w:tc>
          <w:tcPr>
            <w:tcW w:w="1385" w:type="dxa"/>
          </w:tcPr>
          <w:p w14:paraId="1B6C2BBD" w14:textId="77777777" w:rsidR="002D45A5" w:rsidRDefault="00000000">
            <w:pPr>
              <w:jc w:val="center"/>
            </w:pPr>
            <w:r>
              <w:rPr>
                <w:sz w:val="21"/>
              </w:rPr>
              <w:t>description</w:t>
            </w:r>
          </w:p>
        </w:tc>
        <w:tc>
          <w:tcPr>
            <w:tcW w:w="1385" w:type="dxa"/>
          </w:tcPr>
          <w:p w14:paraId="1FD6BC11" w14:textId="77777777" w:rsidR="002D45A5" w:rsidRDefault="00000000">
            <w:pPr>
              <w:jc w:val="center"/>
            </w:pPr>
            <w:r>
              <w:rPr>
                <w:sz w:val="21"/>
              </w:rPr>
              <w:t>文本</w:t>
            </w:r>
          </w:p>
        </w:tc>
        <w:tc>
          <w:tcPr>
            <w:tcW w:w="1385" w:type="dxa"/>
          </w:tcPr>
          <w:p w14:paraId="0BF999D1" w14:textId="77777777" w:rsidR="002D45A5" w:rsidRDefault="00000000">
            <w:pPr>
              <w:jc w:val="center"/>
            </w:pPr>
            <w:r>
              <w:rPr>
                <w:sz w:val="21"/>
              </w:rPr>
              <w:t>—</w:t>
            </w:r>
          </w:p>
        </w:tc>
        <w:tc>
          <w:tcPr>
            <w:tcW w:w="1385" w:type="dxa"/>
          </w:tcPr>
          <w:p w14:paraId="018E9EE7" w14:textId="77777777" w:rsidR="002D45A5" w:rsidRDefault="00000000">
            <w:pPr>
              <w:jc w:val="center"/>
            </w:pPr>
            <w:r>
              <w:rPr>
                <w:sz w:val="21"/>
              </w:rPr>
              <w:t>否</w:t>
            </w:r>
          </w:p>
        </w:tc>
        <w:tc>
          <w:tcPr>
            <w:tcW w:w="1385" w:type="dxa"/>
          </w:tcPr>
          <w:p w14:paraId="5772AB54" w14:textId="77777777" w:rsidR="002D45A5" w:rsidRDefault="00000000">
            <w:pPr>
              <w:jc w:val="center"/>
            </w:pPr>
            <w:r>
              <w:rPr>
                <w:sz w:val="21"/>
              </w:rPr>
              <w:t>合集简介</w:t>
            </w:r>
          </w:p>
        </w:tc>
      </w:tr>
      <w:tr w:rsidR="002D45A5" w14:paraId="7708C18A" w14:textId="77777777">
        <w:tc>
          <w:tcPr>
            <w:tcW w:w="1385" w:type="dxa"/>
          </w:tcPr>
          <w:p w14:paraId="235E8F3E" w14:textId="77777777" w:rsidR="002D45A5" w:rsidRDefault="00000000">
            <w:pPr>
              <w:jc w:val="center"/>
            </w:pPr>
            <w:r>
              <w:rPr>
                <w:sz w:val="21"/>
              </w:rPr>
              <w:t>5</w:t>
            </w:r>
          </w:p>
        </w:tc>
        <w:tc>
          <w:tcPr>
            <w:tcW w:w="1385" w:type="dxa"/>
          </w:tcPr>
          <w:p w14:paraId="7DAA1423" w14:textId="77777777" w:rsidR="002D45A5" w:rsidRDefault="00000000">
            <w:pPr>
              <w:jc w:val="center"/>
            </w:pPr>
            <w:r>
              <w:rPr>
                <w:sz w:val="21"/>
              </w:rPr>
              <w:t>created_at</w:t>
            </w:r>
          </w:p>
        </w:tc>
        <w:tc>
          <w:tcPr>
            <w:tcW w:w="1385" w:type="dxa"/>
          </w:tcPr>
          <w:p w14:paraId="00D38206" w14:textId="77777777" w:rsidR="002D45A5" w:rsidRDefault="00000000">
            <w:pPr>
              <w:jc w:val="center"/>
            </w:pPr>
            <w:r>
              <w:rPr>
                <w:sz w:val="21"/>
              </w:rPr>
              <w:t>时间戳</w:t>
            </w:r>
          </w:p>
        </w:tc>
        <w:tc>
          <w:tcPr>
            <w:tcW w:w="1385" w:type="dxa"/>
          </w:tcPr>
          <w:p w14:paraId="4D2FC4AB" w14:textId="77777777" w:rsidR="002D45A5" w:rsidRDefault="00000000">
            <w:pPr>
              <w:jc w:val="center"/>
            </w:pPr>
            <w:r>
              <w:rPr>
                <w:sz w:val="21"/>
              </w:rPr>
              <w:t>—</w:t>
            </w:r>
          </w:p>
        </w:tc>
        <w:tc>
          <w:tcPr>
            <w:tcW w:w="1385" w:type="dxa"/>
          </w:tcPr>
          <w:p w14:paraId="3C98BF92" w14:textId="77777777" w:rsidR="002D45A5" w:rsidRDefault="00000000">
            <w:pPr>
              <w:jc w:val="center"/>
            </w:pPr>
            <w:r>
              <w:rPr>
                <w:sz w:val="21"/>
              </w:rPr>
              <w:t>否</w:t>
            </w:r>
          </w:p>
        </w:tc>
        <w:tc>
          <w:tcPr>
            <w:tcW w:w="1385" w:type="dxa"/>
          </w:tcPr>
          <w:p w14:paraId="4AFA151C" w14:textId="77777777" w:rsidR="002D45A5" w:rsidRDefault="00000000">
            <w:pPr>
              <w:jc w:val="center"/>
            </w:pPr>
            <w:r>
              <w:rPr>
                <w:sz w:val="21"/>
              </w:rPr>
              <w:t>创建时间</w:t>
            </w:r>
          </w:p>
        </w:tc>
      </w:tr>
      <w:tr w:rsidR="002D45A5" w14:paraId="1E516096" w14:textId="77777777">
        <w:tc>
          <w:tcPr>
            <w:tcW w:w="1385" w:type="dxa"/>
          </w:tcPr>
          <w:p w14:paraId="25F5BA54" w14:textId="77777777" w:rsidR="002D45A5" w:rsidRDefault="00000000">
            <w:pPr>
              <w:jc w:val="center"/>
            </w:pPr>
            <w:r>
              <w:rPr>
                <w:sz w:val="21"/>
              </w:rPr>
              <w:t>6</w:t>
            </w:r>
          </w:p>
        </w:tc>
        <w:tc>
          <w:tcPr>
            <w:tcW w:w="1385" w:type="dxa"/>
          </w:tcPr>
          <w:p w14:paraId="5EF9F145" w14:textId="77777777" w:rsidR="002D45A5" w:rsidRDefault="00000000">
            <w:pPr>
              <w:jc w:val="center"/>
            </w:pPr>
            <w:r>
              <w:rPr>
                <w:sz w:val="21"/>
              </w:rPr>
              <w:t>updated_at</w:t>
            </w:r>
          </w:p>
        </w:tc>
        <w:tc>
          <w:tcPr>
            <w:tcW w:w="1385" w:type="dxa"/>
          </w:tcPr>
          <w:p w14:paraId="35A9CC38" w14:textId="77777777" w:rsidR="002D45A5" w:rsidRDefault="00000000">
            <w:pPr>
              <w:jc w:val="center"/>
            </w:pPr>
            <w:r>
              <w:rPr>
                <w:sz w:val="21"/>
              </w:rPr>
              <w:t>时间戳</w:t>
            </w:r>
          </w:p>
        </w:tc>
        <w:tc>
          <w:tcPr>
            <w:tcW w:w="1385" w:type="dxa"/>
          </w:tcPr>
          <w:p w14:paraId="4E0C4640" w14:textId="77777777" w:rsidR="002D45A5" w:rsidRDefault="00000000">
            <w:pPr>
              <w:jc w:val="center"/>
            </w:pPr>
            <w:r>
              <w:rPr>
                <w:sz w:val="21"/>
              </w:rPr>
              <w:t>—</w:t>
            </w:r>
          </w:p>
        </w:tc>
        <w:tc>
          <w:tcPr>
            <w:tcW w:w="1385" w:type="dxa"/>
          </w:tcPr>
          <w:p w14:paraId="47EFF126" w14:textId="77777777" w:rsidR="002D45A5" w:rsidRDefault="00000000">
            <w:pPr>
              <w:jc w:val="center"/>
            </w:pPr>
            <w:r>
              <w:rPr>
                <w:sz w:val="21"/>
              </w:rPr>
              <w:t>否</w:t>
            </w:r>
          </w:p>
        </w:tc>
        <w:tc>
          <w:tcPr>
            <w:tcW w:w="1385" w:type="dxa"/>
          </w:tcPr>
          <w:p w14:paraId="5B0307DC" w14:textId="77777777" w:rsidR="002D45A5" w:rsidRDefault="00000000">
            <w:pPr>
              <w:jc w:val="center"/>
            </w:pPr>
            <w:r>
              <w:rPr>
                <w:sz w:val="21"/>
              </w:rPr>
              <w:t>最后更新时间</w:t>
            </w:r>
          </w:p>
        </w:tc>
      </w:tr>
    </w:tbl>
    <w:p w14:paraId="32F30FEB" w14:textId="77777777" w:rsidR="002D45A5" w:rsidRDefault="002D45A5">
      <w:pPr>
        <w:ind w:firstLineChars="200" w:firstLine="480"/>
      </w:pPr>
    </w:p>
    <w:p w14:paraId="31B67168" w14:textId="77777777" w:rsidR="002D45A5" w:rsidRDefault="002D45A5">
      <w:pPr>
        <w:ind w:firstLineChars="200" w:firstLine="480"/>
      </w:pPr>
    </w:p>
    <w:p w14:paraId="3F295DC0" w14:textId="77777777" w:rsidR="002D45A5" w:rsidRDefault="00000000">
      <w:pPr>
        <w:ind w:firstLineChars="200" w:firstLine="480"/>
      </w:pPr>
      <w:r>
        <w:t>表</w:t>
      </w:r>
      <w:r>
        <w:t xml:space="preserve"> 5-14 collection_entries </w:t>
      </w:r>
      <w:r>
        <w:t>表</w:t>
      </w:r>
    </w:p>
    <w:p w14:paraId="30FE66B8"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385"/>
        <w:gridCol w:w="1385"/>
        <w:gridCol w:w="1385"/>
        <w:gridCol w:w="1385"/>
        <w:gridCol w:w="1385"/>
        <w:gridCol w:w="1552"/>
      </w:tblGrid>
      <w:tr w:rsidR="002D45A5" w14:paraId="0A7FF004" w14:textId="77777777">
        <w:tc>
          <w:tcPr>
            <w:tcW w:w="1385" w:type="dxa"/>
            <w:tcBorders>
              <w:bottom w:val="single" w:sz="8" w:space="0" w:color="000000"/>
            </w:tcBorders>
          </w:tcPr>
          <w:p w14:paraId="2AB75DC3" w14:textId="77777777" w:rsidR="002D45A5" w:rsidRDefault="00000000">
            <w:pPr>
              <w:jc w:val="center"/>
            </w:pPr>
            <w:r>
              <w:rPr>
                <w:b/>
                <w:sz w:val="21"/>
              </w:rPr>
              <w:t>序号</w:t>
            </w:r>
          </w:p>
        </w:tc>
        <w:tc>
          <w:tcPr>
            <w:tcW w:w="1385" w:type="dxa"/>
            <w:tcBorders>
              <w:bottom w:val="single" w:sz="8" w:space="0" w:color="000000"/>
            </w:tcBorders>
          </w:tcPr>
          <w:p w14:paraId="5794CF2A" w14:textId="77777777" w:rsidR="002D45A5" w:rsidRDefault="00000000">
            <w:pPr>
              <w:jc w:val="center"/>
            </w:pPr>
            <w:r>
              <w:rPr>
                <w:b/>
                <w:sz w:val="21"/>
              </w:rPr>
              <w:t>列名</w:t>
            </w:r>
          </w:p>
        </w:tc>
        <w:tc>
          <w:tcPr>
            <w:tcW w:w="1385" w:type="dxa"/>
            <w:tcBorders>
              <w:bottom w:val="single" w:sz="8" w:space="0" w:color="000000"/>
            </w:tcBorders>
          </w:tcPr>
          <w:p w14:paraId="02DC697C" w14:textId="77777777" w:rsidR="002D45A5" w:rsidRDefault="00000000">
            <w:pPr>
              <w:jc w:val="center"/>
            </w:pPr>
            <w:r>
              <w:rPr>
                <w:b/>
                <w:sz w:val="21"/>
              </w:rPr>
              <w:t>数据类型</w:t>
            </w:r>
          </w:p>
        </w:tc>
        <w:tc>
          <w:tcPr>
            <w:tcW w:w="1385" w:type="dxa"/>
            <w:tcBorders>
              <w:bottom w:val="single" w:sz="8" w:space="0" w:color="000000"/>
            </w:tcBorders>
          </w:tcPr>
          <w:p w14:paraId="5CC76AC0" w14:textId="77777777" w:rsidR="002D45A5" w:rsidRDefault="00000000">
            <w:pPr>
              <w:jc w:val="center"/>
            </w:pPr>
            <w:r>
              <w:rPr>
                <w:b/>
                <w:sz w:val="21"/>
              </w:rPr>
              <w:t>长度</w:t>
            </w:r>
          </w:p>
        </w:tc>
        <w:tc>
          <w:tcPr>
            <w:tcW w:w="1385" w:type="dxa"/>
            <w:tcBorders>
              <w:bottom w:val="single" w:sz="8" w:space="0" w:color="000000"/>
            </w:tcBorders>
          </w:tcPr>
          <w:p w14:paraId="69572423" w14:textId="77777777" w:rsidR="002D45A5" w:rsidRDefault="00000000">
            <w:pPr>
              <w:jc w:val="center"/>
            </w:pPr>
            <w:r>
              <w:rPr>
                <w:b/>
                <w:sz w:val="21"/>
              </w:rPr>
              <w:t>是否为空</w:t>
            </w:r>
          </w:p>
        </w:tc>
        <w:tc>
          <w:tcPr>
            <w:tcW w:w="1385" w:type="dxa"/>
            <w:tcBorders>
              <w:bottom w:val="single" w:sz="8" w:space="0" w:color="000000"/>
            </w:tcBorders>
          </w:tcPr>
          <w:p w14:paraId="4F124222" w14:textId="77777777" w:rsidR="002D45A5" w:rsidRDefault="00000000">
            <w:pPr>
              <w:jc w:val="center"/>
            </w:pPr>
            <w:r>
              <w:rPr>
                <w:b/>
                <w:sz w:val="21"/>
              </w:rPr>
              <w:t>说明</w:t>
            </w:r>
          </w:p>
        </w:tc>
      </w:tr>
      <w:tr w:rsidR="002D45A5" w14:paraId="15F11F82" w14:textId="77777777">
        <w:tc>
          <w:tcPr>
            <w:tcW w:w="1385" w:type="dxa"/>
          </w:tcPr>
          <w:p w14:paraId="69277EE0" w14:textId="77777777" w:rsidR="002D45A5" w:rsidRDefault="00000000">
            <w:pPr>
              <w:jc w:val="center"/>
            </w:pPr>
            <w:r>
              <w:rPr>
                <w:sz w:val="21"/>
              </w:rPr>
              <w:t>1</w:t>
            </w:r>
          </w:p>
        </w:tc>
        <w:tc>
          <w:tcPr>
            <w:tcW w:w="1385" w:type="dxa"/>
          </w:tcPr>
          <w:p w14:paraId="2B3B44C6" w14:textId="77777777" w:rsidR="002D45A5" w:rsidRDefault="00000000">
            <w:pPr>
              <w:jc w:val="center"/>
            </w:pPr>
            <w:r>
              <w:rPr>
                <w:sz w:val="21"/>
              </w:rPr>
              <w:t>collection_id</w:t>
            </w:r>
          </w:p>
        </w:tc>
        <w:tc>
          <w:tcPr>
            <w:tcW w:w="1385" w:type="dxa"/>
          </w:tcPr>
          <w:p w14:paraId="1BCA1AE7" w14:textId="77777777" w:rsidR="002D45A5" w:rsidRDefault="00000000">
            <w:pPr>
              <w:jc w:val="center"/>
            </w:pPr>
            <w:r>
              <w:rPr>
                <w:sz w:val="21"/>
              </w:rPr>
              <w:t>文本</w:t>
            </w:r>
          </w:p>
        </w:tc>
        <w:tc>
          <w:tcPr>
            <w:tcW w:w="1385" w:type="dxa"/>
          </w:tcPr>
          <w:p w14:paraId="3376C186" w14:textId="77777777" w:rsidR="002D45A5" w:rsidRDefault="00000000">
            <w:pPr>
              <w:jc w:val="center"/>
            </w:pPr>
            <w:r>
              <w:rPr>
                <w:sz w:val="21"/>
              </w:rPr>
              <w:t>64</w:t>
            </w:r>
          </w:p>
        </w:tc>
        <w:tc>
          <w:tcPr>
            <w:tcW w:w="1385" w:type="dxa"/>
          </w:tcPr>
          <w:p w14:paraId="6DEAEE98" w14:textId="77777777" w:rsidR="002D45A5" w:rsidRDefault="00000000">
            <w:pPr>
              <w:jc w:val="center"/>
            </w:pPr>
            <w:r>
              <w:rPr>
                <w:sz w:val="21"/>
              </w:rPr>
              <w:t>否</w:t>
            </w:r>
          </w:p>
        </w:tc>
        <w:tc>
          <w:tcPr>
            <w:tcW w:w="1385" w:type="dxa"/>
          </w:tcPr>
          <w:p w14:paraId="68D030E8" w14:textId="77777777" w:rsidR="002D45A5" w:rsidRDefault="00000000">
            <w:pPr>
              <w:jc w:val="center"/>
            </w:pPr>
            <w:r>
              <w:rPr>
                <w:sz w:val="21"/>
              </w:rPr>
              <w:t>合集</w:t>
            </w:r>
            <w:r>
              <w:rPr>
                <w:sz w:val="21"/>
              </w:rPr>
              <w:t xml:space="preserve"> ID</w:t>
            </w:r>
            <w:r>
              <w:rPr>
                <w:sz w:val="21"/>
              </w:rPr>
              <w:t>，主键（复合），外键</w:t>
            </w:r>
            <w:r>
              <w:rPr>
                <w:sz w:val="21"/>
              </w:rPr>
              <w:t>→collections.id</w:t>
            </w:r>
          </w:p>
        </w:tc>
      </w:tr>
      <w:tr w:rsidR="002D45A5" w14:paraId="16C69D1D" w14:textId="77777777">
        <w:tc>
          <w:tcPr>
            <w:tcW w:w="1385" w:type="dxa"/>
          </w:tcPr>
          <w:p w14:paraId="5E526EEE" w14:textId="77777777" w:rsidR="002D45A5" w:rsidRDefault="00000000">
            <w:pPr>
              <w:jc w:val="center"/>
            </w:pPr>
            <w:r>
              <w:rPr>
                <w:sz w:val="21"/>
              </w:rPr>
              <w:t>2</w:t>
            </w:r>
          </w:p>
        </w:tc>
        <w:tc>
          <w:tcPr>
            <w:tcW w:w="1385" w:type="dxa"/>
          </w:tcPr>
          <w:p w14:paraId="1B767CDA" w14:textId="77777777" w:rsidR="002D45A5" w:rsidRDefault="00000000">
            <w:pPr>
              <w:jc w:val="center"/>
            </w:pPr>
            <w:r>
              <w:rPr>
                <w:sz w:val="21"/>
              </w:rPr>
              <w:t>note_id</w:t>
            </w:r>
          </w:p>
        </w:tc>
        <w:tc>
          <w:tcPr>
            <w:tcW w:w="1385" w:type="dxa"/>
          </w:tcPr>
          <w:p w14:paraId="2BA06940" w14:textId="77777777" w:rsidR="002D45A5" w:rsidRDefault="00000000">
            <w:pPr>
              <w:jc w:val="center"/>
            </w:pPr>
            <w:r>
              <w:rPr>
                <w:sz w:val="21"/>
              </w:rPr>
              <w:t>文本</w:t>
            </w:r>
          </w:p>
        </w:tc>
        <w:tc>
          <w:tcPr>
            <w:tcW w:w="1385" w:type="dxa"/>
          </w:tcPr>
          <w:p w14:paraId="43F27C9D" w14:textId="77777777" w:rsidR="002D45A5" w:rsidRDefault="00000000">
            <w:pPr>
              <w:jc w:val="center"/>
            </w:pPr>
            <w:r>
              <w:rPr>
                <w:sz w:val="21"/>
              </w:rPr>
              <w:t>64</w:t>
            </w:r>
          </w:p>
        </w:tc>
        <w:tc>
          <w:tcPr>
            <w:tcW w:w="1385" w:type="dxa"/>
          </w:tcPr>
          <w:p w14:paraId="48A36DFF" w14:textId="77777777" w:rsidR="002D45A5" w:rsidRDefault="00000000">
            <w:pPr>
              <w:jc w:val="center"/>
            </w:pPr>
            <w:r>
              <w:rPr>
                <w:sz w:val="21"/>
              </w:rPr>
              <w:t>否</w:t>
            </w:r>
          </w:p>
        </w:tc>
        <w:tc>
          <w:tcPr>
            <w:tcW w:w="1385" w:type="dxa"/>
          </w:tcPr>
          <w:p w14:paraId="40BFBD1B" w14:textId="77777777" w:rsidR="002D45A5" w:rsidRDefault="00000000">
            <w:pPr>
              <w:jc w:val="center"/>
              <w:rPr>
                <w:lang w:eastAsia="zh-CN"/>
              </w:rPr>
            </w:pPr>
            <w:r>
              <w:rPr>
                <w:sz w:val="21"/>
                <w:lang w:eastAsia="zh-CN"/>
              </w:rPr>
              <w:t>笔记</w:t>
            </w:r>
            <w:r>
              <w:rPr>
                <w:sz w:val="21"/>
                <w:lang w:eastAsia="zh-CN"/>
              </w:rPr>
              <w:t xml:space="preserve"> ID</w:t>
            </w:r>
            <w:r>
              <w:rPr>
                <w:sz w:val="21"/>
                <w:lang w:eastAsia="zh-CN"/>
              </w:rPr>
              <w:t>，主键（复合），</w:t>
            </w:r>
            <w:proofErr w:type="gramStart"/>
            <w:r>
              <w:rPr>
                <w:sz w:val="21"/>
                <w:lang w:eastAsia="zh-CN"/>
              </w:rPr>
              <w:t>外键</w:t>
            </w:r>
            <w:proofErr w:type="gramEnd"/>
            <w:r>
              <w:rPr>
                <w:sz w:val="21"/>
                <w:lang w:eastAsia="zh-CN"/>
              </w:rPr>
              <w:t>→notes.id</w:t>
            </w:r>
            <w:r>
              <w:rPr>
                <w:sz w:val="21"/>
                <w:lang w:eastAsia="zh-CN"/>
              </w:rPr>
              <w:t>，唯一约束</w:t>
            </w:r>
          </w:p>
        </w:tc>
      </w:tr>
      <w:tr w:rsidR="002D45A5" w14:paraId="7E107954" w14:textId="77777777">
        <w:tc>
          <w:tcPr>
            <w:tcW w:w="1385" w:type="dxa"/>
          </w:tcPr>
          <w:p w14:paraId="5C860F04" w14:textId="77777777" w:rsidR="002D45A5" w:rsidRDefault="00000000">
            <w:pPr>
              <w:jc w:val="center"/>
            </w:pPr>
            <w:r>
              <w:rPr>
                <w:sz w:val="21"/>
              </w:rPr>
              <w:lastRenderedPageBreak/>
              <w:t>3</w:t>
            </w:r>
          </w:p>
        </w:tc>
        <w:tc>
          <w:tcPr>
            <w:tcW w:w="1385" w:type="dxa"/>
          </w:tcPr>
          <w:p w14:paraId="1DFAF01C" w14:textId="77777777" w:rsidR="002D45A5" w:rsidRDefault="00000000">
            <w:pPr>
              <w:jc w:val="center"/>
            </w:pPr>
            <w:r>
              <w:rPr>
                <w:sz w:val="21"/>
              </w:rPr>
              <w:t>sort_order</w:t>
            </w:r>
          </w:p>
        </w:tc>
        <w:tc>
          <w:tcPr>
            <w:tcW w:w="1385" w:type="dxa"/>
          </w:tcPr>
          <w:p w14:paraId="3EDA2BFA" w14:textId="77777777" w:rsidR="002D45A5" w:rsidRDefault="00000000">
            <w:pPr>
              <w:jc w:val="center"/>
            </w:pPr>
            <w:r>
              <w:rPr>
                <w:sz w:val="21"/>
              </w:rPr>
              <w:t>整数</w:t>
            </w:r>
          </w:p>
        </w:tc>
        <w:tc>
          <w:tcPr>
            <w:tcW w:w="1385" w:type="dxa"/>
          </w:tcPr>
          <w:p w14:paraId="52D5EC70" w14:textId="77777777" w:rsidR="002D45A5" w:rsidRDefault="00000000">
            <w:pPr>
              <w:jc w:val="center"/>
            </w:pPr>
            <w:r>
              <w:rPr>
                <w:sz w:val="21"/>
              </w:rPr>
              <w:t>—</w:t>
            </w:r>
          </w:p>
        </w:tc>
        <w:tc>
          <w:tcPr>
            <w:tcW w:w="1385" w:type="dxa"/>
          </w:tcPr>
          <w:p w14:paraId="73DC5DA0" w14:textId="77777777" w:rsidR="002D45A5" w:rsidRDefault="00000000">
            <w:pPr>
              <w:jc w:val="center"/>
            </w:pPr>
            <w:r>
              <w:rPr>
                <w:sz w:val="21"/>
              </w:rPr>
              <w:t>否</w:t>
            </w:r>
          </w:p>
        </w:tc>
        <w:tc>
          <w:tcPr>
            <w:tcW w:w="1385" w:type="dxa"/>
          </w:tcPr>
          <w:p w14:paraId="6800B444" w14:textId="77777777" w:rsidR="002D45A5" w:rsidRDefault="00000000">
            <w:pPr>
              <w:jc w:val="center"/>
            </w:pPr>
            <w:r>
              <w:rPr>
                <w:sz w:val="21"/>
              </w:rPr>
              <w:t>排序序号</w:t>
            </w:r>
          </w:p>
        </w:tc>
      </w:tr>
      <w:tr w:rsidR="002D45A5" w14:paraId="1583EE8D" w14:textId="77777777">
        <w:tc>
          <w:tcPr>
            <w:tcW w:w="1385" w:type="dxa"/>
          </w:tcPr>
          <w:p w14:paraId="590B898B" w14:textId="77777777" w:rsidR="002D45A5" w:rsidRDefault="00000000">
            <w:pPr>
              <w:jc w:val="center"/>
            </w:pPr>
            <w:r>
              <w:rPr>
                <w:sz w:val="21"/>
              </w:rPr>
              <w:t>4</w:t>
            </w:r>
          </w:p>
        </w:tc>
        <w:tc>
          <w:tcPr>
            <w:tcW w:w="1385" w:type="dxa"/>
          </w:tcPr>
          <w:p w14:paraId="2AA8876B" w14:textId="77777777" w:rsidR="002D45A5" w:rsidRDefault="00000000">
            <w:pPr>
              <w:jc w:val="center"/>
            </w:pPr>
            <w:r>
              <w:rPr>
                <w:sz w:val="21"/>
              </w:rPr>
              <w:t>created_at</w:t>
            </w:r>
          </w:p>
        </w:tc>
        <w:tc>
          <w:tcPr>
            <w:tcW w:w="1385" w:type="dxa"/>
          </w:tcPr>
          <w:p w14:paraId="1E5FD942" w14:textId="77777777" w:rsidR="002D45A5" w:rsidRDefault="00000000">
            <w:pPr>
              <w:jc w:val="center"/>
            </w:pPr>
            <w:r>
              <w:rPr>
                <w:sz w:val="21"/>
              </w:rPr>
              <w:t>时间戳</w:t>
            </w:r>
          </w:p>
        </w:tc>
        <w:tc>
          <w:tcPr>
            <w:tcW w:w="1385" w:type="dxa"/>
          </w:tcPr>
          <w:p w14:paraId="5E1E7418" w14:textId="77777777" w:rsidR="002D45A5" w:rsidRDefault="00000000">
            <w:pPr>
              <w:jc w:val="center"/>
            </w:pPr>
            <w:r>
              <w:rPr>
                <w:sz w:val="21"/>
              </w:rPr>
              <w:t>—</w:t>
            </w:r>
          </w:p>
        </w:tc>
        <w:tc>
          <w:tcPr>
            <w:tcW w:w="1385" w:type="dxa"/>
          </w:tcPr>
          <w:p w14:paraId="5158A29F" w14:textId="77777777" w:rsidR="002D45A5" w:rsidRDefault="00000000">
            <w:pPr>
              <w:jc w:val="center"/>
            </w:pPr>
            <w:r>
              <w:rPr>
                <w:sz w:val="21"/>
              </w:rPr>
              <w:t>否</w:t>
            </w:r>
          </w:p>
        </w:tc>
        <w:tc>
          <w:tcPr>
            <w:tcW w:w="1385" w:type="dxa"/>
          </w:tcPr>
          <w:p w14:paraId="506388CD" w14:textId="77777777" w:rsidR="002D45A5" w:rsidRDefault="00000000">
            <w:pPr>
              <w:jc w:val="center"/>
            </w:pPr>
            <w:r>
              <w:rPr>
                <w:sz w:val="21"/>
              </w:rPr>
              <w:t>加入时间</w:t>
            </w:r>
          </w:p>
        </w:tc>
      </w:tr>
    </w:tbl>
    <w:p w14:paraId="0163550B" w14:textId="77777777" w:rsidR="002D45A5" w:rsidRDefault="002D45A5">
      <w:pPr>
        <w:ind w:firstLineChars="200" w:firstLine="480"/>
      </w:pPr>
    </w:p>
    <w:p w14:paraId="5AC234DA" w14:textId="77777777" w:rsidR="002D45A5" w:rsidRDefault="002D45A5">
      <w:pPr>
        <w:ind w:firstLineChars="200" w:firstLine="480"/>
      </w:pPr>
    </w:p>
    <w:p w14:paraId="67726F54" w14:textId="77777777" w:rsidR="002D45A5" w:rsidRDefault="00000000">
      <w:pPr>
        <w:pStyle w:val="21"/>
        <w:spacing w:before="240" w:after="120"/>
      </w:pPr>
      <w:bookmarkStart w:id="93" w:name="_Toc234331295"/>
      <w:r>
        <w:t>6</w:t>
      </w:r>
      <w:r>
        <w:t>．系统出错处理设计</w:t>
      </w:r>
      <w:bookmarkEnd w:id="93"/>
    </w:p>
    <w:p w14:paraId="2C25D08B" w14:textId="77777777" w:rsidR="002D45A5" w:rsidRDefault="002D45A5">
      <w:pPr>
        <w:ind w:firstLineChars="200" w:firstLine="480"/>
      </w:pPr>
    </w:p>
    <w:p w14:paraId="41BE34F8" w14:textId="77777777" w:rsidR="002D45A5" w:rsidRDefault="00000000">
      <w:pPr>
        <w:pStyle w:val="31"/>
        <w:spacing w:before="120"/>
      </w:pPr>
      <w:bookmarkStart w:id="94" w:name="_Toc234331296"/>
      <w:r>
        <w:t xml:space="preserve">6.1 </w:t>
      </w:r>
      <w:r>
        <w:t>出错信息</w:t>
      </w:r>
      <w:bookmarkEnd w:id="94"/>
    </w:p>
    <w:p w14:paraId="3902EB15" w14:textId="77777777" w:rsidR="002D45A5" w:rsidRDefault="002D45A5">
      <w:pPr>
        <w:ind w:firstLineChars="200" w:firstLine="480"/>
      </w:pPr>
    </w:p>
    <w:p w14:paraId="40014811" w14:textId="77777777" w:rsidR="002D45A5" w:rsidRDefault="00000000">
      <w:pPr>
        <w:ind w:firstLineChars="200" w:firstLine="480"/>
        <w:rPr>
          <w:lang w:eastAsia="zh-CN"/>
        </w:rPr>
      </w:pPr>
      <w:r>
        <w:rPr>
          <w:lang w:eastAsia="zh-CN"/>
        </w:rPr>
        <w:t>系统涉及的主要出错情形：</w:t>
      </w:r>
    </w:p>
    <w:p w14:paraId="0C3679F0"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078"/>
        <w:gridCol w:w="2078"/>
        <w:gridCol w:w="2078"/>
        <w:gridCol w:w="2099"/>
      </w:tblGrid>
      <w:tr w:rsidR="002D45A5" w14:paraId="7BD253DA" w14:textId="77777777">
        <w:tc>
          <w:tcPr>
            <w:tcW w:w="2078" w:type="dxa"/>
            <w:tcBorders>
              <w:bottom w:val="single" w:sz="8" w:space="0" w:color="000000"/>
            </w:tcBorders>
          </w:tcPr>
          <w:p w14:paraId="20F0A3C9" w14:textId="77777777" w:rsidR="002D45A5" w:rsidRDefault="00000000">
            <w:pPr>
              <w:jc w:val="center"/>
            </w:pPr>
            <w:proofErr w:type="spellStart"/>
            <w:r>
              <w:rPr>
                <w:b/>
                <w:sz w:val="21"/>
              </w:rPr>
              <w:t>错误编号</w:t>
            </w:r>
            <w:proofErr w:type="spellEnd"/>
          </w:p>
        </w:tc>
        <w:tc>
          <w:tcPr>
            <w:tcW w:w="2078" w:type="dxa"/>
            <w:tcBorders>
              <w:bottom w:val="single" w:sz="8" w:space="0" w:color="000000"/>
            </w:tcBorders>
          </w:tcPr>
          <w:p w14:paraId="4AC82751" w14:textId="77777777" w:rsidR="002D45A5" w:rsidRDefault="00000000">
            <w:pPr>
              <w:jc w:val="center"/>
            </w:pPr>
            <w:r>
              <w:rPr>
                <w:b/>
                <w:sz w:val="21"/>
              </w:rPr>
              <w:t>错误描述</w:t>
            </w:r>
          </w:p>
        </w:tc>
        <w:tc>
          <w:tcPr>
            <w:tcW w:w="2078" w:type="dxa"/>
            <w:tcBorders>
              <w:bottom w:val="single" w:sz="8" w:space="0" w:color="000000"/>
            </w:tcBorders>
          </w:tcPr>
          <w:p w14:paraId="7B992B55" w14:textId="77777777" w:rsidR="002D45A5" w:rsidRDefault="00000000">
            <w:pPr>
              <w:jc w:val="center"/>
            </w:pPr>
            <w:r>
              <w:rPr>
                <w:b/>
                <w:sz w:val="21"/>
              </w:rPr>
              <w:t xml:space="preserve">HTTP </w:t>
            </w:r>
            <w:r>
              <w:rPr>
                <w:b/>
                <w:sz w:val="21"/>
              </w:rPr>
              <w:t>状态码</w:t>
            </w:r>
          </w:p>
        </w:tc>
        <w:tc>
          <w:tcPr>
            <w:tcW w:w="2078" w:type="dxa"/>
            <w:tcBorders>
              <w:bottom w:val="single" w:sz="8" w:space="0" w:color="000000"/>
            </w:tcBorders>
          </w:tcPr>
          <w:p w14:paraId="3E206513" w14:textId="77777777" w:rsidR="002D45A5" w:rsidRDefault="00000000">
            <w:pPr>
              <w:jc w:val="center"/>
            </w:pPr>
            <w:r>
              <w:rPr>
                <w:b/>
                <w:sz w:val="21"/>
              </w:rPr>
              <w:t>处理方式</w:t>
            </w:r>
          </w:p>
        </w:tc>
      </w:tr>
      <w:tr w:rsidR="002D45A5" w14:paraId="1B6F0C26" w14:textId="77777777">
        <w:tc>
          <w:tcPr>
            <w:tcW w:w="2078" w:type="dxa"/>
          </w:tcPr>
          <w:p w14:paraId="4EE7DD1D" w14:textId="77777777" w:rsidR="002D45A5" w:rsidRDefault="00000000">
            <w:pPr>
              <w:jc w:val="center"/>
            </w:pPr>
            <w:r>
              <w:rPr>
                <w:sz w:val="21"/>
              </w:rPr>
              <w:t>E-AUTH-001</w:t>
            </w:r>
          </w:p>
        </w:tc>
        <w:tc>
          <w:tcPr>
            <w:tcW w:w="2078" w:type="dxa"/>
          </w:tcPr>
          <w:p w14:paraId="301A7262" w14:textId="77777777" w:rsidR="002D45A5" w:rsidRDefault="00000000">
            <w:pPr>
              <w:jc w:val="center"/>
            </w:pPr>
            <w:r>
              <w:rPr>
                <w:sz w:val="21"/>
              </w:rPr>
              <w:t>未登录调用写接口</w:t>
            </w:r>
          </w:p>
        </w:tc>
        <w:tc>
          <w:tcPr>
            <w:tcW w:w="2078" w:type="dxa"/>
          </w:tcPr>
          <w:p w14:paraId="01A2F312" w14:textId="77777777" w:rsidR="002D45A5" w:rsidRDefault="00000000">
            <w:pPr>
              <w:jc w:val="center"/>
            </w:pPr>
            <w:r>
              <w:rPr>
                <w:sz w:val="21"/>
              </w:rPr>
              <w:t>401</w:t>
            </w:r>
          </w:p>
        </w:tc>
        <w:tc>
          <w:tcPr>
            <w:tcW w:w="2078" w:type="dxa"/>
          </w:tcPr>
          <w:p w14:paraId="6353A85E" w14:textId="77777777" w:rsidR="002D45A5" w:rsidRDefault="00000000">
            <w:pPr>
              <w:jc w:val="center"/>
              <w:rPr>
                <w:lang w:eastAsia="zh-CN"/>
              </w:rPr>
            </w:pPr>
            <w:r>
              <w:rPr>
                <w:sz w:val="21"/>
                <w:lang w:eastAsia="zh-CN"/>
              </w:rPr>
              <w:t>返回未授权，前端跳转登录页</w:t>
            </w:r>
          </w:p>
        </w:tc>
      </w:tr>
      <w:tr w:rsidR="002D45A5" w14:paraId="15C05B85" w14:textId="77777777">
        <w:tc>
          <w:tcPr>
            <w:tcW w:w="2078" w:type="dxa"/>
          </w:tcPr>
          <w:p w14:paraId="0E31BF43" w14:textId="77777777" w:rsidR="002D45A5" w:rsidRDefault="00000000">
            <w:pPr>
              <w:jc w:val="center"/>
            </w:pPr>
            <w:r>
              <w:rPr>
                <w:sz w:val="21"/>
              </w:rPr>
              <w:t>E-AUTH-002</w:t>
            </w:r>
          </w:p>
        </w:tc>
        <w:tc>
          <w:tcPr>
            <w:tcW w:w="2078" w:type="dxa"/>
          </w:tcPr>
          <w:p w14:paraId="25831C52" w14:textId="77777777" w:rsidR="002D45A5" w:rsidRDefault="00000000">
            <w:pPr>
              <w:jc w:val="center"/>
            </w:pPr>
            <w:r>
              <w:rPr>
                <w:sz w:val="21"/>
              </w:rPr>
              <w:t>非作者编辑</w:t>
            </w:r>
            <w:r>
              <w:rPr>
                <w:sz w:val="21"/>
              </w:rPr>
              <w:t>/</w:t>
            </w:r>
            <w:r>
              <w:rPr>
                <w:sz w:val="21"/>
              </w:rPr>
              <w:t>删除笔记</w:t>
            </w:r>
          </w:p>
        </w:tc>
        <w:tc>
          <w:tcPr>
            <w:tcW w:w="2078" w:type="dxa"/>
          </w:tcPr>
          <w:p w14:paraId="31E24B5C" w14:textId="77777777" w:rsidR="002D45A5" w:rsidRDefault="00000000">
            <w:pPr>
              <w:jc w:val="center"/>
            </w:pPr>
            <w:r>
              <w:rPr>
                <w:sz w:val="21"/>
              </w:rPr>
              <w:t>403</w:t>
            </w:r>
          </w:p>
        </w:tc>
        <w:tc>
          <w:tcPr>
            <w:tcW w:w="2078" w:type="dxa"/>
          </w:tcPr>
          <w:p w14:paraId="5171CC88" w14:textId="77777777" w:rsidR="002D45A5" w:rsidRDefault="00000000">
            <w:pPr>
              <w:jc w:val="center"/>
              <w:rPr>
                <w:lang w:eastAsia="zh-CN"/>
              </w:rPr>
            </w:pPr>
            <w:r>
              <w:rPr>
                <w:sz w:val="21"/>
                <w:lang w:eastAsia="zh-CN"/>
              </w:rPr>
              <w:t>返回禁止操作，前端隐藏操作入口</w:t>
            </w:r>
          </w:p>
        </w:tc>
      </w:tr>
      <w:tr w:rsidR="002D45A5" w14:paraId="2B15E3FF" w14:textId="77777777">
        <w:tc>
          <w:tcPr>
            <w:tcW w:w="2078" w:type="dxa"/>
          </w:tcPr>
          <w:p w14:paraId="0F83B631" w14:textId="77777777" w:rsidR="002D45A5" w:rsidRDefault="00000000">
            <w:pPr>
              <w:jc w:val="center"/>
            </w:pPr>
            <w:r>
              <w:rPr>
                <w:sz w:val="21"/>
              </w:rPr>
              <w:t>E-AUTH-003</w:t>
            </w:r>
          </w:p>
        </w:tc>
        <w:tc>
          <w:tcPr>
            <w:tcW w:w="2078" w:type="dxa"/>
          </w:tcPr>
          <w:p w14:paraId="4AF1241B" w14:textId="77777777" w:rsidR="002D45A5" w:rsidRDefault="00000000">
            <w:pPr>
              <w:jc w:val="center"/>
              <w:rPr>
                <w:lang w:eastAsia="zh-CN"/>
              </w:rPr>
            </w:pPr>
            <w:r>
              <w:rPr>
                <w:sz w:val="21"/>
                <w:lang w:eastAsia="zh-CN"/>
              </w:rPr>
              <w:t>非作者</w:t>
            </w:r>
            <w:r>
              <w:rPr>
                <w:sz w:val="21"/>
                <w:lang w:eastAsia="zh-CN"/>
              </w:rPr>
              <w:t>/</w:t>
            </w:r>
            <w:r>
              <w:rPr>
                <w:sz w:val="21"/>
                <w:lang w:eastAsia="zh-CN"/>
              </w:rPr>
              <w:t>非笔记作者删除评论</w:t>
            </w:r>
          </w:p>
        </w:tc>
        <w:tc>
          <w:tcPr>
            <w:tcW w:w="2078" w:type="dxa"/>
          </w:tcPr>
          <w:p w14:paraId="20030364" w14:textId="77777777" w:rsidR="002D45A5" w:rsidRDefault="00000000">
            <w:pPr>
              <w:jc w:val="center"/>
            </w:pPr>
            <w:r>
              <w:rPr>
                <w:sz w:val="21"/>
              </w:rPr>
              <w:t>403</w:t>
            </w:r>
          </w:p>
        </w:tc>
        <w:tc>
          <w:tcPr>
            <w:tcW w:w="2078" w:type="dxa"/>
          </w:tcPr>
          <w:p w14:paraId="2EA5D62A" w14:textId="77777777" w:rsidR="002D45A5" w:rsidRDefault="00000000">
            <w:pPr>
              <w:jc w:val="center"/>
            </w:pPr>
            <w:r>
              <w:rPr>
                <w:sz w:val="21"/>
              </w:rPr>
              <w:t>返回禁止操作</w:t>
            </w:r>
          </w:p>
        </w:tc>
      </w:tr>
      <w:tr w:rsidR="002D45A5" w14:paraId="6FA12A52" w14:textId="77777777">
        <w:tc>
          <w:tcPr>
            <w:tcW w:w="2078" w:type="dxa"/>
          </w:tcPr>
          <w:p w14:paraId="01D88635" w14:textId="77777777" w:rsidR="002D45A5" w:rsidRDefault="00000000">
            <w:pPr>
              <w:jc w:val="center"/>
            </w:pPr>
            <w:r>
              <w:rPr>
                <w:sz w:val="21"/>
              </w:rPr>
              <w:t>E-AUTH-004</w:t>
            </w:r>
          </w:p>
        </w:tc>
        <w:tc>
          <w:tcPr>
            <w:tcW w:w="2078" w:type="dxa"/>
          </w:tcPr>
          <w:p w14:paraId="6AA14730" w14:textId="77777777" w:rsidR="002D45A5" w:rsidRDefault="00000000">
            <w:pPr>
              <w:jc w:val="center"/>
              <w:rPr>
                <w:lang w:eastAsia="zh-CN"/>
              </w:rPr>
            </w:pPr>
            <w:r>
              <w:rPr>
                <w:sz w:val="21"/>
                <w:lang w:eastAsia="zh-CN"/>
              </w:rPr>
              <w:t>非管理员访问管理后台</w:t>
            </w:r>
          </w:p>
        </w:tc>
        <w:tc>
          <w:tcPr>
            <w:tcW w:w="2078" w:type="dxa"/>
          </w:tcPr>
          <w:p w14:paraId="4834F586" w14:textId="77777777" w:rsidR="002D45A5" w:rsidRDefault="00000000">
            <w:pPr>
              <w:jc w:val="center"/>
            </w:pPr>
            <w:r>
              <w:rPr>
                <w:sz w:val="21"/>
              </w:rPr>
              <w:t>404</w:t>
            </w:r>
          </w:p>
        </w:tc>
        <w:tc>
          <w:tcPr>
            <w:tcW w:w="2078" w:type="dxa"/>
          </w:tcPr>
          <w:p w14:paraId="32BBF48A" w14:textId="77777777" w:rsidR="002D45A5" w:rsidRDefault="00000000">
            <w:pPr>
              <w:jc w:val="center"/>
              <w:rPr>
                <w:lang w:eastAsia="zh-CN"/>
              </w:rPr>
            </w:pPr>
            <w:r>
              <w:rPr>
                <w:sz w:val="21"/>
                <w:lang w:eastAsia="zh-CN"/>
              </w:rPr>
              <w:t>返回不存在，隐藏管理入口</w:t>
            </w:r>
          </w:p>
        </w:tc>
      </w:tr>
      <w:tr w:rsidR="002D45A5" w14:paraId="7550C694" w14:textId="77777777">
        <w:tc>
          <w:tcPr>
            <w:tcW w:w="2078" w:type="dxa"/>
          </w:tcPr>
          <w:p w14:paraId="14E183FA" w14:textId="77777777" w:rsidR="002D45A5" w:rsidRDefault="00000000">
            <w:pPr>
              <w:jc w:val="center"/>
            </w:pPr>
            <w:r>
              <w:rPr>
                <w:sz w:val="21"/>
              </w:rPr>
              <w:t>E-DRAFT-001</w:t>
            </w:r>
          </w:p>
        </w:tc>
        <w:tc>
          <w:tcPr>
            <w:tcW w:w="2078" w:type="dxa"/>
          </w:tcPr>
          <w:p w14:paraId="2A90CEC9" w14:textId="77777777" w:rsidR="002D45A5" w:rsidRDefault="00000000">
            <w:pPr>
              <w:jc w:val="center"/>
            </w:pPr>
            <w:r>
              <w:rPr>
                <w:sz w:val="21"/>
              </w:rPr>
              <w:t>发布时标题为空</w:t>
            </w:r>
          </w:p>
        </w:tc>
        <w:tc>
          <w:tcPr>
            <w:tcW w:w="2078" w:type="dxa"/>
          </w:tcPr>
          <w:p w14:paraId="1059BB01" w14:textId="77777777" w:rsidR="002D45A5" w:rsidRDefault="00000000">
            <w:pPr>
              <w:jc w:val="center"/>
            </w:pPr>
            <w:r>
              <w:rPr>
                <w:sz w:val="21"/>
              </w:rPr>
              <w:t>422</w:t>
            </w:r>
          </w:p>
        </w:tc>
        <w:tc>
          <w:tcPr>
            <w:tcW w:w="2078" w:type="dxa"/>
          </w:tcPr>
          <w:p w14:paraId="5D67E1DD" w14:textId="77777777" w:rsidR="002D45A5" w:rsidRDefault="00000000">
            <w:pPr>
              <w:jc w:val="center"/>
              <w:rPr>
                <w:lang w:eastAsia="zh-CN"/>
              </w:rPr>
            </w:pPr>
            <w:r>
              <w:rPr>
                <w:sz w:val="21"/>
                <w:lang w:eastAsia="zh-CN"/>
              </w:rPr>
              <w:t>提示</w:t>
            </w:r>
            <w:r>
              <w:rPr>
                <w:sz w:val="21"/>
                <w:lang w:eastAsia="zh-CN"/>
              </w:rPr>
              <w:t>"</w:t>
            </w:r>
            <w:r>
              <w:rPr>
                <w:sz w:val="21"/>
                <w:lang w:eastAsia="zh-CN"/>
              </w:rPr>
              <w:t>发布前必须填写标题</w:t>
            </w:r>
            <w:r>
              <w:rPr>
                <w:sz w:val="21"/>
                <w:lang w:eastAsia="zh-CN"/>
              </w:rPr>
              <w:t>"</w:t>
            </w:r>
          </w:p>
        </w:tc>
      </w:tr>
      <w:tr w:rsidR="002D45A5" w14:paraId="6236591B" w14:textId="77777777">
        <w:tc>
          <w:tcPr>
            <w:tcW w:w="2078" w:type="dxa"/>
          </w:tcPr>
          <w:p w14:paraId="36DF202A" w14:textId="77777777" w:rsidR="002D45A5" w:rsidRDefault="00000000">
            <w:pPr>
              <w:jc w:val="center"/>
            </w:pPr>
            <w:r>
              <w:rPr>
                <w:sz w:val="21"/>
              </w:rPr>
              <w:t>E-DRAFT-002</w:t>
            </w:r>
          </w:p>
        </w:tc>
        <w:tc>
          <w:tcPr>
            <w:tcW w:w="2078" w:type="dxa"/>
          </w:tcPr>
          <w:p w14:paraId="28E1C39A" w14:textId="77777777" w:rsidR="002D45A5" w:rsidRDefault="00000000">
            <w:pPr>
              <w:jc w:val="center"/>
            </w:pPr>
            <w:r>
              <w:rPr>
                <w:sz w:val="21"/>
              </w:rPr>
              <w:t>发布时正文为空</w:t>
            </w:r>
          </w:p>
        </w:tc>
        <w:tc>
          <w:tcPr>
            <w:tcW w:w="2078" w:type="dxa"/>
          </w:tcPr>
          <w:p w14:paraId="7819A456" w14:textId="77777777" w:rsidR="002D45A5" w:rsidRDefault="00000000">
            <w:pPr>
              <w:jc w:val="center"/>
            </w:pPr>
            <w:r>
              <w:rPr>
                <w:sz w:val="21"/>
              </w:rPr>
              <w:t>422</w:t>
            </w:r>
          </w:p>
        </w:tc>
        <w:tc>
          <w:tcPr>
            <w:tcW w:w="2078" w:type="dxa"/>
          </w:tcPr>
          <w:p w14:paraId="0AC27CB1" w14:textId="77777777" w:rsidR="002D45A5" w:rsidRDefault="00000000">
            <w:pPr>
              <w:jc w:val="center"/>
              <w:rPr>
                <w:lang w:eastAsia="zh-CN"/>
              </w:rPr>
            </w:pPr>
            <w:r>
              <w:rPr>
                <w:sz w:val="21"/>
                <w:lang w:eastAsia="zh-CN"/>
              </w:rPr>
              <w:t>提示</w:t>
            </w:r>
            <w:r>
              <w:rPr>
                <w:sz w:val="21"/>
                <w:lang w:eastAsia="zh-CN"/>
              </w:rPr>
              <w:t>"</w:t>
            </w:r>
            <w:r>
              <w:rPr>
                <w:sz w:val="21"/>
                <w:lang w:eastAsia="zh-CN"/>
              </w:rPr>
              <w:t>发布前必须填写正文</w:t>
            </w:r>
            <w:r>
              <w:rPr>
                <w:sz w:val="21"/>
                <w:lang w:eastAsia="zh-CN"/>
              </w:rPr>
              <w:t>"</w:t>
            </w:r>
          </w:p>
        </w:tc>
      </w:tr>
      <w:tr w:rsidR="002D45A5" w14:paraId="102A201A" w14:textId="77777777">
        <w:tc>
          <w:tcPr>
            <w:tcW w:w="2078" w:type="dxa"/>
          </w:tcPr>
          <w:p w14:paraId="5A055399" w14:textId="77777777" w:rsidR="002D45A5" w:rsidRDefault="00000000">
            <w:pPr>
              <w:jc w:val="center"/>
            </w:pPr>
            <w:r>
              <w:rPr>
                <w:sz w:val="21"/>
              </w:rPr>
              <w:lastRenderedPageBreak/>
              <w:t>E-DRAFT-003</w:t>
            </w:r>
          </w:p>
        </w:tc>
        <w:tc>
          <w:tcPr>
            <w:tcW w:w="2078" w:type="dxa"/>
          </w:tcPr>
          <w:p w14:paraId="1964F8EA" w14:textId="77777777" w:rsidR="002D45A5" w:rsidRDefault="00000000">
            <w:pPr>
              <w:jc w:val="center"/>
            </w:pPr>
            <w:r>
              <w:rPr>
                <w:sz w:val="21"/>
              </w:rPr>
              <w:t>发布时分类为空</w:t>
            </w:r>
          </w:p>
        </w:tc>
        <w:tc>
          <w:tcPr>
            <w:tcW w:w="2078" w:type="dxa"/>
          </w:tcPr>
          <w:p w14:paraId="51ADE4CD" w14:textId="77777777" w:rsidR="002D45A5" w:rsidRDefault="00000000">
            <w:pPr>
              <w:jc w:val="center"/>
            </w:pPr>
            <w:r>
              <w:rPr>
                <w:sz w:val="21"/>
              </w:rPr>
              <w:t>422</w:t>
            </w:r>
          </w:p>
        </w:tc>
        <w:tc>
          <w:tcPr>
            <w:tcW w:w="2078" w:type="dxa"/>
          </w:tcPr>
          <w:p w14:paraId="172F645E" w14:textId="77777777" w:rsidR="002D45A5" w:rsidRDefault="00000000">
            <w:pPr>
              <w:jc w:val="center"/>
              <w:rPr>
                <w:lang w:eastAsia="zh-CN"/>
              </w:rPr>
            </w:pPr>
            <w:r>
              <w:rPr>
                <w:sz w:val="21"/>
                <w:lang w:eastAsia="zh-CN"/>
              </w:rPr>
              <w:t>提示</w:t>
            </w:r>
            <w:r>
              <w:rPr>
                <w:sz w:val="21"/>
                <w:lang w:eastAsia="zh-CN"/>
              </w:rPr>
              <w:t>"</w:t>
            </w:r>
            <w:r>
              <w:rPr>
                <w:sz w:val="21"/>
                <w:lang w:eastAsia="zh-CN"/>
              </w:rPr>
              <w:t>发布前必须选择分类</w:t>
            </w:r>
            <w:r>
              <w:rPr>
                <w:sz w:val="21"/>
                <w:lang w:eastAsia="zh-CN"/>
              </w:rPr>
              <w:t>"</w:t>
            </w:r>
          </w:p>
        </w:tc>
      </w:tr>
      <w:tr w:rsidR="002D45A5" w14:paraId="5A09820A" w14:textId="77777777">
        <w:tc>
          <w:tcPr>
            <w:tcW w:w="2078" w:type="dxa"/>
          </w:tcPr>
          <w:p w14:paraId="3B1E3088" w14:textId="77777777" w:rsidR="002D45A5" w:rsidRDefault="00000000">
            <w:pPr>
              <w:jc w:val="center"/>
            </w:pPr>
            <w:r>
              <w:rPr>
                <w:sz w:val="21"/>
              </w:rPr>
              <w:t>E-AI-001</w:t>
            </w:r>
          </w:p>
        </w:tc>
        <w:tc>
          <w:tcPr>
            <w:tcW w:w="2078" w:type="dxa"/>
          </w:tcPr>
          <w:p w14:paraId="103895E5" w14:textId="77777777" w:rsidR="002D45A5" w:rsidRDefault="00000000">
            <w:pPr>
              <w:jc w:val="center"/>
            </w:pPr>
            <w:r>
              <w:rPr>
                <w:sz w:val="21"/>
              </w:rPr>
              <w:t xml:space="preserve">AI </w:t>
            </w:r>
            <w:r>
              <w:rPr>
                <w:sz w:val="21"/>
              </w:rPr>
              <w:t>润色服务故障</w:t>
            </w:r>
          </w:p>
        </w:tc>
        <w:tc>
          <w:tcPr>
            <w:tcW w:w="2078" w:type="dxa"/>
          </w:tcPr>
          <w:p w14:paraId="65DB266A" w14:textId="77777777" w:rsidR="002D45A5" w:rsidRDefault="00000000">
            <w:pPr>
              <w:jc w:val="center"/>
            </w:pPr>
            <w:r>
              <w:rPr>
                <w:sz w:val="21"/>
              </w:rPr>
              <w:t>503</w:t>
            </w:r>
          </w:p>
        </w:tc>
        <w:tc>
          <w:tcPr>
            <w:tcW w:w="2078" w:type="dxa"/>
          </w:tcPr>
          <w:p w14:paraId="235DA180" w14:textId="77777777" w:rsidR="002D45A5" w:rsidRDefault="00000000">
            <w:pPr>
              <w:jc w:val="center"/>
              <w:rPr>
                <w:lang w:eastAsia="zh-CN"/>
              </w:rPr>
            </w:pPr>
            <w:r>
              <w:rPr>
                <w:sz w:val="21"/>
                <w:lang w:eastAsia="zh-CN"/>
              </w:rPr>
              <w:t>提示</w:t>
            </w:r>
            <w:r>
              <w:rPr>
                <w:sz w:val="21"/>
                <w:lang w:eastAsia="zh-CN"/>
              </w:rPr>
              <w:t>"</w:t>
            </w:r>
            <w:r>
              <w:rPr>
                <w:sz w:val="21"/>
                <w:lang w:eastAsia="zh-CN"/>
              </w:rPr>
              <w:t>润色失败，请稍后重试</w:t>
            </w:r>
            <w:r>
              <w:rPr>
                <w:sz w:val="21"/>
                <w:lang w:eastAsia="zh-CN"/>
              </w:rPr>
              <w:t>"</w:t>
            </w:r>
            <w:r>
              <w:rPr>
                <w:sz w:val="21"/>
                <w:lang w:eastAsia="zh-CN"/>
              </w:rPr>
              <w:t>，</w:t>
            </w:r>
            <w:proofErr w:type="gramStart"/>
            <w:r>
              <w:rPr>
                <w:sz w:val="21"/>
                <w:lang w:eastAsia="zh-CN"/>
              </w:rPr>
              <w:t>不</w:t>
            </w:r>
            <w:proofErr w:type="gramEnd"/>
            <w:r>
              <w:rPr>
                <w:sz w:val="21"/>
                <w:lang w:eastAsia="zh-CN"/>
              </w:rPr>
              <w:t>阻断编辑</w:t>
            </w:r>
          </w:p>
        </w:tc>
      </w:tr>
      <w:tr w:rsidR="002D45A5" w14:paraId="7CA6CABC" w14:textId="77777777">
        <w:tc>
          <w:tcPr>
            <w:tcW w:w="2078" w:type="dxa"/>
          </w:tcPr>
          <w:p w14:paraId="39CEB1F8" w14:textId="77777777" w:rsidR="002D45A5" w:rsidRDefault="00000000">
            <w:pPr>
              <w:jc w:val="center"/>
            </w:pPr>
            <w:r>
              <w:rPr>
                <w:sz w:val="21"/>
              </w:rPr>
              <w:t>E-AI-002</w:t>
            </w:r>
          </w:p>
        </w:tc>
        <w:tc>
          <w:tcPr>
            <w:tcW w:w="2078" w:type="dxa"/>
          </w:tcPr>
          <w:p w14:paraId="498E45FE" w14:textId="77777777" w:rsidR="002D45A5" w:rsidRDefault="00000000">
            <w:pPr>
              <w:jc w:val="center"/>
            </w:pPr>
            <w:r>
              <w:rPr>
                <w:sz w:val="21"/>
              </w:rPr>
              <w:t xml:space="preserve">AI </w:t>
            </w:r>
            <w:r>
              <w:rPr>
                <w:sz w:val="21"/>
              </w:rPr>
              <w:t>摘要服务故障</w:t>
            </w:r>
          </w:p>
        </w:tc>
        <w:tc>
          <w:tcPr>
            <w:tcW w:w="2078" w:type="dxa"/>
          </w:tcPr>
          <w:p w14:paraId="72200560" w14:textId="77777777" w:rsidR="002D45A5" w:rsidRDefault="00000000">
            <w:pPr>
              <w:jc w:val="center"/>
            </w:pPr>
            <w:r>
              <w:rPr>
                <w:sz w:val="21"/>
              </w:rPr>
              <w:t>—</w:t>
            </w:r>
          </w:p>
        </w:tc>
        <w:tc>
          <w:tcPr>
            <w:tcW w:w="2078" w:type="dxa"/>
          </w:tcPr>
          <w:p w14:paraId="517B277D" w14:textId="77777777" w:rsidR="002D45A5" w:rsidRDefault="00000000">
            <w:pPr>
              <w:jc w:val="center"/>
              <w:rPr>
                <w:lang w:eastAsia="zh-CN"/>
              </w:rPr>
            </w:pPr>
            <w:r>
              <w:rPr>
                <w:sz w:val="21"/>
                <w:lang w:eastAsia="zh-CN"/>
              </w:rPr>
              <w:t>降级为正文首段截断，发布继续</w:t>
            </w:r>
          </w:p>
        </w:tc>
      </w:tr>
      <w:tr w:rsidR="002D45A5" w14:paraId="42F02790" w14:textId="77777777">
        <w:tc>
          <w:tcPr>
            <w:tcW w:w="2078" w:type="dxa"/>
          </w:tcPr>
          <w:p w14:paraId="25BC96D1" w14:textId="77777777" w:rsidR="002D45A5" w:rsidRDefault="00000000">
            <w:pPr>
              <w:jc w:val="center"/>
            </w:pPr>
            <w:r>
              <w:rPr>
                <w:sz w:val="21"/>
              </w:rPr>
              <w:t>E-AI-003</w:t>
            </w:r>
          </w:p>
        </w:tc>
        <w:tc>
          <w:tcPr>
            <w:tcW w:w="2078" w:type="dxa"/>
          </w:tcPr>
          <w:p w14:paraId="4EF2A7F7" w14:textId="77777777" w:rsidR="002D45A5" w:rsidRDefault="00000000">
            <w:pPr>
              <w:jc w:val="center"/>
            </w:pPr>
            <w:r>
              <w:rPr>
                <w:sz w:val="21"/>
              </w:rPr>
              <w:t xml:space="preserve">AI </w:t>
            </w:r>
            <w:r>
              <w:rPr>
                <w:sz w:val="21"/>
              </w:rPr>
              <w:t>审查服务不可用</w:t>
            </w:r>
          </w:p>
        </w:tc>
        <w:tc>
          <w:tcPr>
            <w:tcW w:w="2078" w:type="dxa"/>
          </w:tcPr>
          <w:p w14:paraId="4E2298FA" w14:textId="77777777" w:rsidR="002D45A5" w:rsidRDefault="00000000">
            <w:pPr>
              <w:jc w:val="center"/>
            </w:pPr>
            <w:r>
              <w:rPr>
                <w:sz w:val="21"/>
              </w:rPr>
              <w:t>—</w:t>
            </w:r>
          </w:p>
        </w:tc>
        <w:tc>
          <w:tcPr>
            <w:tcW w:w="2078" w:type="dxa"/>
          </w:tcPr>
          <w:p w14:paraId="20539E64" w14:textId="77777777" w:rsidR="002D45A5" w:rsidRDefault="00000000">
            <w:pPr>
              <w:jc w:val="center"/>
              <w:rPr>
                <w:lang w:eastAsia="zh-CN"/>
              </w:rPr>
            </w:pPr>
            <w:r>
              <w:rPr>
                <w:sz w:val="21"/>
                <w:lang w:eastAsia="zh-CN"/>
              </w:rPr>
              <w:t>工单直接进入人工队列</w:t>
            </w:r>
          </w:p>
        </w:tc>
      </w:tr>
      <w:tr w:rsidR="002D45A5" w14:paraId="4C535D8B" w14:textId="77777777">
        <w:tc>
          <w:tcPr>
            <w:tcW w:w="2078" w:type="dxa"/>
          </w:tcPr>
          <w:p w14:paraId="122A92DC" w14:textId="77777777" w:rsidR="002D45A5" w:rsidRDefault="00000000">
            <w:pPr>
              <w:jc w:val="center"/>
            </w:pPr>
            <w:r>
              <w:rPr>
                <w:sz w:val="21"/>
              </w:rPr>
              <w:t>E-IMAGE-001</w:t>
            </w:r>
          </w:p>
        </w:tc>
        <w:tc>
          <w:tcPr>
            <w:tcW w:w="2078" w:type="dxa"/>
          </w:tcPr>
          <w:p w14:paraId="0650C9B5" w14:textId="77777777" w:rsidR="002D45A5" w:rsidRDefault="00000000">
            <w:pPr>
              <w:jc w:val="center"/>
            </w:pPr>
            <w:r>
              <w:rPr>
                <w:sz w:val="21"/>
              </w:rPr>
              <w:t>图片大小超过</w:t>
            </w:r>
            <w:r>
              <w:rPr>
                <w:sz w:val="21"/>
              </w:rPr>
              <w:t xml:space="preserve"> 8MB</w:t>
            </w:r>
          </w:p>
        </w:tc>
        <w:tc>
          <w:tcPr>
            <w:tcW w:w="2078" w:type="dxa"/>
          </w:tcPr>
          <w:p w14:paraId="6456D8AD" w14:textId="77777777" w:rsidR="002D45A5" w:rsidRDefault="00000000">
            <w:pPr>
              <w:jc w:val="center"/>
            </w:pPr>
            <w:r>
              <w:rPr>
                <w:sz w:val="21"/>
              </w:rPr>
              <w:t>413</w:t>
            </w:r>
          </w:p>
        </w:tc>
        <w:tc>
          <w:tcPr>
            <w:tcW w:w="2078" w:type="dxa"/>
          </w:tcPr>
          <w:p w14:paraId="72C36054" w14:textId="77777777" w:rsidR="002D45A5" w:rsidRDefault="00000000">
            <w:pPr>
              <w:jc w:val="center"/>
              <w:rPr>
                <w:lang w:eastAsia="zh-CN"/>
              </w:rPr>
            </w:pPr>
            <w:r>
              <w:rPr>
                <w:sz w:val="21"/>
                <w:lang w:eastAsia="zh-CN"/>
              </w:rPr>
              <w:t>提示</w:t>
            </w:r>
            <w:r>
              <w:rPr>
                <w:sz w:val="21"/>
                <w:lang w:eastAsia="zh-CN"/>
              </w:rPr>
              <w:t>"</w:t>
            </w:r>
            <w:r>
              <w:rPr>
                <w:sz w:val="21"/>
                <w:lang w:eastAsia="zh-CN"/>
              </w:rPr>
              <w:t>单张图片不超过</w:t>
            </w:r>
            <w:r>
              <w:rPr>
                <w:sz w:val="21"/>
                <w:lang w:eastAsia="zh-CN"/>
              </w:rPr>
              <w:t xml:space="preserve"> 8MB"</w:t>
            </w:r>
          </w:p>
        </w:tc>
      </w:tr>
      <w:tr w:rsidR="002D45A5" w14:paraId="3B490427" w14:textId="77777777">
        <w:tc>
          <w:tcPr>
            <w:tcW w:w="2078" w:type="dxa"/>
          </w:tcPr>
          <w:p w14:paraId="35386E0C" w14:textId="77777777" w:rsidR="002D45A5" w:rsidRDefault="00000000">
            <w:pPr>
              <w:jc w:val="center"/>
            </w:pPr>
            <w:r>
              <w:rPr>
                <w:sz w:val="21"/>
              </w:rPr>
              <w:t>E-IMAGE-002</w:t>
            </w:r>
          </w:p>
        </w:tc>
        <w:tc>
          <w:tcPr>
            <w:tcW w:w="2078" w:type="dxa"/>
          </w:tcPr>
          <w:p w14:paraId="50E27FF3" w14:textId="77777777" w:rsidR="002D45A5" w:rsidRDefault="00000000">
            <w:pPr>
              <w:jc w:val="center"/>
            </w:pPr>
            <w:r>
              <w:rPr>
                <w:sz w:val="21"/>
              </w:rPr>
              <w:t>图片格式不在白名单</w:t>
            </w:r>
          </w:p>
        </w:tc>
        <w:tc>
          <w:tcPr>
            <w:tcW w:w="2078" w:type="dxa"/>
          </w:tcPr>
          <w:p w14:paraId="1C5372F5" w14:textId="77777777" w:rsidR="002D45A5" w:rsidRDefault="00000000">
            <w:pPr>
              <w:jc w:val="center"/>
            </w:pPr>
            <w:r>
              <w:rPr>
                <w:sz w:val="21"/>
              </w:rPr>
              <w:t>400</w:t>
            </w:r>
          </w:p>
        </w:tc>
        <w:tc>
          <w:tcPr>
            <w:tcW w:w="2078" w:type="dxa"/>
          </w:tcPr>
          <w:p w14:paraId="486DE723" w14:textId="77777777" w:rsidR="002D45A5" w:rsidRDefault="00000000">
            <w:pPr>
              <w:jc w:val="center"/>
            </w:pPr>
            <w:r>
              <w:rPr>
                <w:sz w:val="21"/>
              </w:rPr>
              <w:t>提示</w:t>
            </w:r>
            <w:r>
              <w:rPr>
                <w:sz w:val="21"/>
              </w:rPr>
              <w:t>"</w:t>
            </w:r>
            <w:r>
              <w:rPr>
                <w:sz w:val="21"/>
              </w:rPr>
              <w:t>仅支持</w:t>
            </w:r>
            <w:r>
              <w:rPr>
                <w:sz w:val="21"/>
              </w:rPr>
              <w:t xml:space="preserve"> PNG/JPG/WebP/GIF"</w:t>
            </w:r>
          </w:p>
        </w:tc>
      </w:tr>
      <w:tr w:rsidR="002D45A5" w14:paraId="088D089D" w14:textId="77777777">
        <w:tc>
          <w:tcPr>
            <w:tcW w:w="2078" w:type="dxa"/>
          </w:tcPr>
          <w:p w14:paraId="7B312F38" w14:textId="77777777" w:rsidR="002D45A5" w:rsidRDefault="00000000">
            <w:pPr>
              <w:jc w:val="center"/>
            </w:pPr>
            <w:r>
              <w:rPr>
                <w:sz w:val="21"/>
              </w:rPr>
              <w:t>E-IMAGE-003</w:t>
            </w:r>
          </w:p>
        </w:tc>
        <w:tc>
          <w:tcPr>
            <w:tcW w:w="2078" w:type="dxa"/>
          </w:tcPr>
          <w:p w14:paraId="28ED7C7E" w14:textId="77777777" w:rsidR="002D45A5" w:rsidRDefault="00000000">
            <w:pPr>
              <w:jc w:val="center"/>
            </w:pPr>
            <w:r>
              <w:rPr>
                <w:sz w:val="21"/>
              </w:rPr>
              <w:t>单条评论图片超过</w:t>
            </w:r>
            <w:r>
              <w:rPr>
                <w:sz w:val="21"/>
              </w:rPr>
              <w:t xml:space="preserve"> 9 </w:t>
            </w:r>
            <w:r>
              <w:rPr>
                <w:sz w:val="21"/>
              </w:rPr>
              <w:t>张</w:t>
            </w:r>
          </w:p>
        </w:tc>
        <w:tc>
          <w:tcPr>
            <w:tcW w:w="2078" w:type="dxa"/>
          </w:tcPr>
          <w:p w14:paraId="39CDBF12" w14:textId="77777777" w:rsidR="002D45A5" w:rsidRDefault="00000000">
            <w:pPr>
              <w:jc w:val="center"/>
            </w:pPr>
            <w:r>
              <w:rPr>
                <w:sz w:val="21"/>
              </w:rPr>
              <w:t>422</w:t>
            </w:r>
          </w:p>
        </w:tc>
        <w:tc>
          <w:tcPr>
            <w:tcW w:w="2078" w:type="dxa"/>
          </w:tcPr>
          <w:p w14:paraId="2527F274" w14:textId="77777777" w:rsidR="002D45A5" w:rsidRDefault="00000000">
            <w:pPr>
              <w:jc w:val="center"/>
              <w:rPr>
                <w:lang w:eastAsia="zh-CN"/>
              </w:rPr>
            </w:pPr>
            <w:r>
              <w:rPr>
                <w:sz w:val="21"/>
                <w:lang w:eastAsia="zh-CN"/>
              </w:rPr>
              <w:t>提示</w:t>
            </w:r>
            <w:r>
              <w:rPr>
                <w:sz w:val="21"/>
                <w:lang w:eastAsia="zh-CN"/>
              </w:rPr>
              <w:t>"</w:t>
            </w:r>
            <w:r>
              <w:rPr>
                <w:sz w:val="21"/>
                <w:lang w:eastAsia="zh-CN"/>
              </w:rPr>
              <w:t>每条评论最多</w:t>
            </w:r>
            <w:r>
              <w:rPr>
                <w:sz w:val="21"/>
                <w:lang w:eastAsia="zh-CN"/>
              </w:rPr>
              <w:t xml:space="preserve"> 9 </w:t>
            </w:r>
            <w:r>
              <w:rPr>
                <w:sz w:val="21"/>
                <w:lang w:eastAsia="zh-CN"/>
              </w:rPr>
              <w:t>张图片</w:t>
            </w:r>
            <w:r>
              <w:rPr>
                <w:sz w:val="21"/>
                <w:lang w:eastAsia="zh-CN"/>
              </w:rPr>
              <w:t>"</w:t>
            </w:r>
          </w:p>
        </w:tc>
      </w:tr>
      <w:tr w:rsidR="002D45A5" w14:paraId="1EEFFF0E" w14:textId="77777777">
        <w:tc>
          <w:tcPr>
            <w:tcW w:w="2078" w:type="dxa"/>
          </w:tcPr>
          <w:p w14:paraId="2590128E" w14:textId="77777777" w:rsidR="002D45A5" w:rsidRDefault="00000000">
            <w:pPr>
              <w:jc w:val="center"/>
            </w:pPr>
            <w:r>
              <w:rPr>
                <w:sz w:val="21"/>
              </w:rPr>
              <w:t>E-COLLECTION-001</w:t>
            </w:r>
          </w:p>
        </w:tc>
        <w:tc>
          <w:tcPr>
            <w:tcW w:w="2078" w:type="dxa"/>
          </w:tcPr>
          <w:p w14:paraId="232488CF" w14:textId="77777777" w:rsidR="002D45A5" w:rsidRDefault="00000000">
            <w:pPr>
              <w:jc w:val="center"/>
            </w:pPr>
            <w:r>
              <w:rPr>
                <w:sz w:val="21"/>
              </w:rPr>
              <w:t>非本人笔记加入合集</w:t>
            </w:r>
          </w:p>
        </w:tc>
        <w:tc>
          <w:tcPr>
            <w:tcW w:w="2078" w:type="dxa"/>
          </w:tcPr>
          <w:p w14:paraId="4BA14205" w14:textId="77777777" w:rsidR="002D45A5" w:rsidRDefault="00000000">
            <w:pPr>
              <w:jc w:val="center"/>
            </w:pPr>
            <w:r>
              <w:rPr>
                <w:sz w:val="21"/>
              </w:rPr>
              <w:t>403</w:t>
            </w:r>
          </w:p>
        </w:tc>
        <w:tc>
          <w:tcPr>
            <w:tcW w:w="2078" w:type="dxa"/>
          </w:tcPr>
          <w:p w14:paraId="046E84F9" w14:textId="77777777" w:rsidR="002D45A5" w:rsidRDefault="00000000">
            <w:pPr>
              <w:jc w:val="center"/>
              <w:rPr>
                <w:lang w:eastAsia="zh-CN"/>
              </w:rPr>
            </w:pPr>
            <w:r>
              <w:rPr>
                <w:sz w:val="21"/>
                <w:lang w:eastAsia="zh-CN"/>
              </w:rPr>
              <w:t>提示</w:t>
            </w:r>
            <w:r>
              <w:rPr>
                <w:sz w:val="21"/>
                <w:lang w:eastAsia="zh-CN"/>
              </w:rPr>
              <w:t>"</w:t>
            </w:r>
            <w:r>
              <w:rPr>
                <w:sz w:val="21"/>
                <w:lang w:eastAsia="zh-CN"/>
              </w:rPr>
              <w:t>只能添加自己的笔记</w:t>
            </w:r>
            <w:r>
              <w:rPr>
                <w:sz w:val="21"/>
                <w:lang w:eastAsia="zh-CN"/>
              </w:rPr>
              <w:t>"</w:t>
            </w:r>
          </w:p>
        </w:tc>
      </w:tr>
      <w:tr w:rsidR="002D45A5" w14:paraId="4CFCD561" w14:textId="77777777">
        <w:tc>
          <w:tcPr>
            <w:tcW w:w="2078" w:type="dxa"/>
          </w:tcPr>
          <w:p w14:paraId="78187135" w14:textId="77777777" w:rsidR="002D45A5" w:rsidRDefault="00000000">
            <w:pPr>
              <w:jc w:val="center"/>
            </w:pPr>
            <w:r>
              <w:rPr>
                <w:sz w:val="21"/>
              </w:rPr>
              <w:t>E-COLLECTION-002</w:t>
            </w:r>
          </w:p>
        </w:tc>
        <w:tc>
          <w:tcPr>
            <w:tcW w:w="2078" w:type="dxa"/>
          </w:tcPr>
          <w:p w14:paraId="5CBBF623" w14:textId="77777777" w:rsidR="002D45A5" w:rsidRDefault="00000000">
            <w:pPr>
              <w:jc w:val="center"/>
            </w:pPr>
            <w:r>
              <w:rPr>
                <w:sz w:val="21"/>
              </w:rPr>
              <w:t>草稿加入合集</w:t>
            </w:r>
          </w:p>
        </w:tc>
        <w:tc>
          <w:tcPr>
            <w:tcW w:w="2078" w:type="dxa"/>
          </w:tcPr>
          <w:p w14:paraId="31DE8E88" w14:textId="77777777" w:rsidR="002D45A5" w:rsidRDefault="00000000">
            <w:pPr>
              <w:jc w:val="center"/>
            </w:pPr>
            <w:r>
              <w:rPr>
                <w:sz w:val="21"/>
              </w:rPr>
              <w:t>422</w:t>
            </w:r>
          </w:p>
        </w:tc>
        <w:tc>
          <w:tcPr>
            <w:tcW w:w="2078" w:type="dxa"/>
          </w:tcPr>
          <w:p w14:paraId="420ECDE0" w14:textId="77777777" w:rsidR="002D45A5" w:rsidRDefault="00000000">
            <w:pPr>
              <w:jc w:val="center"/>
              <w:rPr>
                <w:lang w:eastAsia="zh-CN"/>
              </w:rPr>
            </w:pPr>
            <w:r>
              <w:rPr>
                <w:sz w:val="21"/>
                <w:lang w:eastAsia="zh-CN"/>
              </w:rPr>
              <w:t>提示</w:t>
            </w:r>
            <w:r>
              <w:rPr>
                <w:sz w:val="21"/>
                <w:lang w:eastAsia="zh-CN"/>
              </w:rPr>
              <w:t>"</w:t>
            </w:r>
            <w:r>
              <w:rPr>
                <w:sz w:val="21"/>
                <w:lang w:eastAsia="zh-CN"/>
              </w:rPr>
              <w:t>只有已发布笔记可以加入合集</w:t>
            </w:r>
            <w:r>
              <w:rPr>
                <w:sz w:val="21"/>
                <w:lang w:eastAsia="zh-CN"/>
              </w:rPr>
              <w:t>"</w:t>
            </w:r>
          </w:p>
        </w:tc>
      </w:tr>
      <w:tr w:rsidR="002D45A5" w14:paraId="705DE072" w14:textId="77777777">
        <w:tc>
          <w:tcPr>
            <w:tcW w:w="2078" w:type="dxa"/>
          </w:tcPr>
          <w:p w14:paraId="1A92BD43" w14:textId="77777777" w:rsidR="002D45A5" w:rsidRDefault="00000000">
            <w:pPr>
              <w:jc w:val="center"/>
            </w:pPr>
            <w:r>
              <w:rPr>
                <w:sz w:val="21"/>
              </w:rPr>
              <w:t>E-COLLECTION-003</w:t>
            </w:r>
          </w:p>
        </w:tc>
        <w:tc>
          <w:tcPr>
            <w:tcW w:w="2078" w:type="dxa"/>
          </w:tcPr>
          <w:p w14:paraId="0A7370B6" w14:textId="77777777" w:rsidR="002D45A5" w:rsidRDefault="00000000">
            <w:pPr>
              <w:jc w:val="center"/>
            </w:pPr>
            <w:r>
              <w:rPr>
                <w:sz w:val="21"/>
              </w:rPr>
              <w:t>笔记已属于其他合集</w:t>
            </w:r>
          </w:p>
        </w:tc>
        <w:tc>
          <w:tcPr>
            <w:tcW w:w="2078" w:type="dxa"/>
          </w:tcPr>
          <w:p w14:paraId="09B7A088" w14:textId="77777777" w:rsidR="002D45A5" w:rsidRDefault="00000000">
            <w:pPr>
              <w:jc w:val="center"/>
            </w:pPr>
            <w:r>
              <w:rPr>
                <w:sz w:val="21"/>
              </w:rPr>
              <w:t>409</w:t>
            </w:r>
          </w:p>
        </w:tc>
        <w:tc>
          <w:tcPr>
            <w:tcW w:w="2078" w:type="dxa"/>
          </w:tcPr>
          <w:p w14:paraId="64962D8A" w14:textId="77777777" w:rsidR="002D45A5" w:rsidRDefault="00000000">
            <w:pPr>
              <w:jc w:val="center"/>
              <w:rPr>
                <w:lang w:eastAsia="zh-CN"/>
              </w:rPr>
            </w:pPr>
            <w:r>
              <w:rPr>
                <w:sz w:val="21"/>
                <w:lang w:eastAsia="zh-CN"/>
              </w:rPr>
              <w:t>提示</w:t>
            </w:r>
            <w:r>
              <w:rPr>
                <w:sz w:val="21"/>
                <w:lang w:eastAsia="zh-CN"/>
              </w:rPr>
              <w:t>"</w:t>
            </w:r>
            <w:r>
              <w:rPr>
                <w:sz w:val="21"/>
                <w:lang w:eastAsia="zh-CN"/>
              </w:rPr>
              <w:t>该笔记已属于其他合集</w:t>
            </w:r>
            <w:r>
              <w:rPr>
                <w:sz w:val="21"/>
                <w:lang w:eastAsia="zh-CN"/>
              </w:rPr>
              <w:t>"</w:t>
            </w:r>
          </w:p>
        </w:tc>
      </w:tr>
      <w:tr w:rsidR="002D45A5" w14:paraId="003A9363" w14:textId="77777777">
        <w:tc>
          <w:tcPr>
            <w:tcW w:w="2078" w:type="dxa"/>
          </w:tcPr>
          <w:p w14:paraId="5C786308" w14:textId="77777777" w:rsidR="002D45A5" w:rsidRDefault="00000000">
            <w:pPr>
              <w:jc w:val="center"/>
            </w:pPr>
            <w:r>
              <w:rPr>
                <w:sz w:val="21"/>
              </w:rPr>
              <w:t>E-SIGN-001</w:t>
            </w:r>
          </w:p>
        </w:tc>
        <w:tc>
          <w:tcPr>
            <w:tcW w:w="2078" w:type="dxa"/>
          </w:tcPr>
          <w:p w14:paraId="117C2039" w14:textId="77777777" w:rsidR="002D45A5" w:rsidRDefault="00000000">
            <w:pPr>
              <w:jc w:val="center"/>
            </w:pPr>
            <w:r>
              <w:rPr>
                <w:sz w:val="21"/>
              </w:rPr>
              <w:t>当日已签到</w:t>
            </w:r>
          </w:p>
        </w:tc>
        <w:tc>
          <w:tcPr>
            <w:tcW w:w="2078" w:type="dxa"/>
          </w:tcPr>
          <w:p w14:paraId="61ECD6EA" w14:textId="77777777" w:rsidR="002D45A5" w:rsidRDefault="00000000">
            <w:pPr>
              <w:jc w:val="center"/>
            </w:pPr>
            <w:r>
              <w:rPr>
                <w:sz w:val="21"/>
              </w:rPr>
              <w:t>409</w:t>
            </w:r>
          </w:p>
        </w:tc>
        <w:tc>
          <w:tcPr>
            <w:tcW w:w="2078" w:type="dxa"/>
          </w:tcPr>
          <w:p w14:paraId="55FDAF4A" w14:textId="77777777" w:rsidR="002D45A5" w:rsidRDefault="00000000">
            <w:pPr>
              <w:jc w:val="center"/>
              <w:rPr>
                <w:lang w:eastAsia="zh-CN"/>
              </w:rPr>
            </w:pPr>
            <w:r>
              <w:rPr>
                <w:sz w:val="21"/>
                <w:lang w:eastAsia="zh-CN"/>
              </w:rPr>
              <w:t>提示</w:t>
            </w:r>
            <w:r>
              <w:rPr>
                <w:sz w:val="21"/>
                <w:lang w:eastAsia="zh-CN"/>
              </w:rPr>
              <w:t>"</w:t>
            </w:r>
            <w:r>
              <w:rPr>
                <w:sz w:val="21"/>
                <w:lang w:eastAsia="zh-CN"/>
              </w:rPr>
              <w:t>今日已签到</w:t>
            </w:r>
            <w:r>
              <w:rPr>
                <w:sz w:val="21"/>
                <w:lang w:eastAsia="zh-CN"/>
              </w:rPr>
              <w:t>"</w:t>
            </w:r>
            <w:r>
              <w:rPr>
                <w:sz w:val="21"/>
                <w:lang w:eastAsia="zh-CN"/>
              </w:rPr>
              <w:t>，不重复发放经验</w:t>
            </w:r>
          </w:p>
        </w:tc>
      </w:tr>
      <w:tr w:rsidR="002D45A5" w14:paraId="5D4DCDBA" w14:textId="77777777">
        <w:tc>
          <w:tcPr>
            <w:tcW w:w="2078" w:type="dxa"/>
          </w:tcPr>
          <w:p w14:paraId="6234E6D9" w14:textId="77777777" w:rsidR="002D45A5" w:rsidRDefault="00000000">
            <w:pPr>
              <w:jc w:val="center"/>
            </w:pPr>
            <w:r>
              <w:rPr>
                <w:sz w:val="21"/>
              </w:rPr>
              <w:t>E-REPORT-001</w:t>
            </w:r>
          </w:p>
        </w:tc>
        <w:tc>
          <w:tcPr>
            <w:tcW w:w="2078" w:type="dxa"/>
          </w:tcPr>
          <w:p w14:paraId="22890148" w14:textId="77777777" w:rsidR="002D45A5" w:rsidRDefault="00000000">
            <w:pPr>
              <w:jc w:val="center"/>
              <w:rPr>
                <w:lang w:eastAsia="zh-CN"/>
              </w:rPr>
            </w:pPr>
            <w:r>
              <w:rPr>
                <w:sz w:val="21"/>
                <w:lang w:eastAsia="zh-CN"/>
              </w:rPr>
              <w:t>同一用户重复举报同一内容</w:t>
            </w:r>
          </w:p>
        </w:tc>
        <w:tc>
          <w:tcPr>
            <w:tcW w:w="2078" w:type="dxa"/>
          </w:tcPr>
          <w:p w14:paraId="7D02DEF9" w14:textId="77777777" w:rsidR="002D45A5" w:rsidRDefault="00000000">
            <w:pPr>
              <w:jc w:val="center"/>
            </w:pPr>
            <w:r>
              <w:rPr>
                <w:sz w:val="21"/>
              </w:rPr>
              <w:t>—</w:t>
            </w:r>
          </w:p>
        </w:tc>
        <w:tc>
          <w:tcPr>
            <w:tcW w:w="2078" w:type="dxa"/>
          </w:tcPr>
          <w:p w14:paraId="72310305" w14:textId="77777777" w:rsidR="002D45A5" w:rsidRDefault="00000000">
            <w:pPr>
              <w:jc w:val="center"/>
              <w:rPr>
                <w:lang w:eastAsia="zh-CN"/>
              </w:rPr>
            </w:pPr>
            <w:r>
              <w:rPr>
                <w:sz w:val="21"/>
                <w:lang w:eastAsia="zh-CN"/>
              </w:rPr>
              <w:t>规划项：实现举报接口时</w:t>
            </w:r>
            <w:proofErr w:type="gramStart"/>
            <w:r>
              <w:rPr>
                <w:sz w:val="21"/>
                <w:lang w:eastAsia="zh-CN"/>
              </w:rPr>
              <w:t>幂</w:t>
            </w:r>
            <w:proofErr w:type="gramEnd"/>
            <w:r>
              <w:rPr>
                <w:sz w:val="21"/>
                <w:lang w:eastAsia="zh-CN"/>
              </w:rPr>
              <w:t>等合并到</w:t>
            </w:r>
            <w:proofErr w:type="gramStart"/>
            <w:r>
              <w:rPr>
                <w:sz w:val="21"/>
                <w:lang w:eastAsia="zh-CN"/>
              </w:rPr>
              <w:t>既有工</w:t>
            </w:r>
            <w:proofErr w:type="gramEnd"/>
            <w:r>
              <w:rPr>
                <w:sz w:val="21"/>
                <w:lang w:eastAsia="zh-CN"/>
              </w:rPr>
              <w:t>单</w:t>
            </w:r>
          </w:p>
        </w:tc>
      </w:tr>
    </w:tbl>
    <w:p w14:paraId="0CDA3C9A" w14:textId="77777777" w:rsidR="002D45A5" w:rsidRDefault="002D45A5">
      <w:pPr>
        <w:ind w:firstLineChars="200" w:firstLine="480"/>
        <w:rPr>
          <w:lang w:eastAsia="zh-CN"/>
        </w:rPr>
      </w:pPr>
    </w:p>
    <w:p w14:paraId="2B53A63B" w14:textId="77777777" w:rsidR="002D45A5" w:rsidRDefault="002D45A5">
      <w:pPr>
        <w:ind w:firstLineChars="200" w:firstLine="480"/>
        <w:rPr>
          <w:lang w:eastAsia="zh-CN"/>
        </w:rPr>
      </w:pPr>
    </w:p>
    <w:p w14:paraId="431CE772" w14:textId="77777777" w:rsidR="002D45A5" w:rsidRDefault="00000000">
      <w:pPr>
        <w:pStyle w:val="31"/>
        <w:spacing w:before="120"/>
      </w:pPr>
      <w:bookmarkStart w:id="95" w:name="_Toc234331297"/>
      <w:r>
        <w:t xml:space="preserve">6.2 </w:t>
      </w:r>
      <w:proofErr w:type="spellStart"/>
      <w:r>
        <w:t>补救措施</w:t>
      </w:r>
      <w:bookmarkEnd w:id="95"/>
      <w:proofErr w:type="spellEnd"/>
    </w:p>
    <w:p w14:paraId="46E7DB3A" w14:textId="77777777" w:rsidR="002D45A5" w:rsidRDefault="002D45A5">
      <w:pPr>
        <w:ind w:firstLineChars="200" w:firstLine="480"/>
      </w:pPr>
    </w:p>
    <w:p w14:paraId="47D21F9B" w14:textId="77777777" w:rsidR="002D45A5" w:rsidRDefault="00000000">
      <w:pPr>
        <w:pStyle w:val="a"/>
      </w:pPr>
      <w:r>
        <w:t xml:space="preserve">AI </w:t>
      </w:r>
      <w:r>
        <w:t>服务降级：</w:t>
      </w:r>
    </w:p>
    <w:p w14:paraId="6313477C" w14:textId="77777777" w:rsidR="002D45A5" w:rsidRDefault="00000000">
      <w:pPr>
        <w:pStyle w:val="a0"/>
        <w:rPr>
          <w:lang w:eastAsia="zh-CN"/>
        </w:rPr>
      </w:pPr>
      <w:r>
        <w:rPr>
          <w:lang w:eastAsia="zh-CN"/>
        </w:rPr>
        <w:t>润色失败：返回错误提示，正文不受影响，用户可手动编辑</w:t>
      </w:r>
    </w:p>
    <w:p w14:paraId="75AA5981" w14:textId="77777777" w:rsidR="002D45A5" w:rsidRDefault="00000000">
      <w:pPr>
        <w:pStyle w:val="a0"/>
        <w:rPr>
          <w:lang w:eastAsia="zh-CN"/>
        </w:rPr>
      </w:pPr>
      <w:r>
        <w:rPr>
          <w:lang w:eastAsia="zh-CN"/>
        </w:rPr>
        <w:t>摘要失败：取正文首段截断兜底，发布不阻塞</w:t>
      </w:r>
    </w:p>
    <w:p w14:paraId="23389490" w14:textId="77777777" w:rsidR="002D45A5" w:rsidRDefault="00000000">
      <w:pPr>
        <w:pStyle w:val="a0"/>
        <w:rPr>
          <w:lang w:eastAsia="zh-CN"/>
        </w:rPr>
      </w:pPr>
      <w:r>
        <w:rPr>
          <w:lang w:eastAsia="zh-CN"/>
        </w:rPr>
        <w:t>审查失败：规划项，当前代码尚未实现举报工单与审查任务</w:t>
      </w:r>
    </w:p>
    <w:p w14:paraId="4CA824F7" w14:textId="77777777" w:rsidR="002D45A5" w:rsidRDefault="002D45A5">
      <w:pPr>
        <w:ind w:firstLineChars="200" w:firstLine="480"/>
        <w:rPr>
          <w:lang w:eastAsia="zh-CN"/>
        </w:rPr>
      </w:pPr>
    </w:p>
    <w:p w14:paraId="699EEA99" w14:textId="77777777" w:rsidR="002D45A5" w:rsidRDefault="00000000">
      <w:pPr>
        <w:pStyle w:val="a"/>
      </w:pPr>
      <w:proofErr w:type="spellStart"/>
      <w:r>
        <w:t>数据库灾备</w:t>
      </w:r>
      <w:proofErr w:type="spellEnd"/>
      <w:r>
        <w:t>：</w:t>
      </w:r>
    </w:p>
    <w:p w14:paraId="109AEBBE" w14:textId="77777777" w:rsidR="002D45A5" w:rsidRDefault="00000000">
      <w:pPr>
        <w:pStyle w:val="a0"/>
      </w:pPr>
      <w:r>
        <w:t>主库</w:t>
      </w:r>
      <w:r>
        <w:t xml:space="preserve"> cron </w:t>
      </w:r>
      <w:r>
        <w:t>每</w:t>
      </w:r>
      <w:r>
        <w:t xml:space="preserve"> 30 </w:t>
      </w:r>
      <w:r>
        <w:t>分钟快照至</w:t>
      </w:r>
      <w:r>
        <w:t xml:space="preserve"> Hugging Face </w:t>
      </w:r>
      <w:r>
        <w:t>私有</w:t>
      </w:r>
      <w:r>
        <w:t xml:space="preserve"> Dataset</w:t>
      </w:r>
    </w:p>
    <w:p w14:paraId="22528AAD" w14:textId="77777777" w:rsidR="002D45A5" w:rsidRDefault="00000000">
      <w:pPr>
        <w:pStyle w:val="a0"/>
        <w:rPr>
          <w:lang w:eastAsia="zh-CN"/>
        </w:rPr>
      </w:pPr>
      <w:r>
        <w:rPr>
          <w:lang w:eastAsia="zh-CN"/>
        </w:rPr>
        <w:t>上传文件与加密密钥同步备份</w:t>
      </w:r>
    </w:p>
    <w:p w14:paraId="539EE098" w14:textId="77777777" w:rsidR="002D45A5" w:rsidRDefault="00000000">
      <w:pPr>
        <w:pStyle w:val="a0"/>
        <w:rPr>
          <w:lang w:eastAsia="zh-CN"/>
        </w:rPr>
      </w:pPr>
      <w:r>
        <w:rPr>
          <w:lang w:eastAsia="zh-CN"/>
        </w:rPr>
        <w:t>恢复时从</w:t>
      </w:r>
      <w:r>
        <w:rPr>
          <w:lang w:eastAsia="zh-CN"/>
        </w:rPr>
        <w:t xml:space="preserve"> Dataset </w:t>
      </w:r>
      <w:r>
        <w:rPr>
          <w:lang w:eastAsia="zh-CN"/>
        </w:rPr>
        <w:t>下载最新快照并重启服务</w:t>
      </w:r>
    </w:p>
    <w:p w14:paraId="111B0794" w14:textId="77777777" w:rsidR="002D45A5" w:rsidRDefault="002D45A5">
      <w:pPr>
        <w:ind w:firstLineChars="200" w:firstLine="480"/>
        <w:rPr>
          <w:lang w:eastAsia="zh-CN"/>
        </w:rPr>
      </w:pPr>
    </w:p>
    <w:p w14:paraId="54FE82DE" w14:textId="77777777" w:rsidR="002D45A5" w:rsidRDefault="00000000">
      <w:pPr>
        <w:pStyle w:val="a"/>
      </w:pPr>
      <w:proofErr w:type="spellStart"/>
      <w:r>
        <w:t>幂等保护</w:t>
      </w:r>
      <w:proofErr w:type="spellEnd"/>
      <w:r>
        <w:t>：</w:t>
      </w:r>
    </w:p>
    <w:p w14:paraId="42EF7124" w14:textId="77777777" w:rsidR="002D45A5" w:rsidRDefault="00000000">
      <w:pPr>
        <w:pStyle w:val="a0"/>
        <w:rPr>
          <w:lang w:eastAsia="zh-CN"/>
        </w:rPr>
      </w:pPr>
      <w:proofErr w:type="gramStart"/>
      <w:r>
        <w:rPr>
          <w:lang w:eastAsia="zh-CN"/>
        </w:rPr>
        <w:t>点赞</w:t>
      </w:r>
      <w:r>
        <w:rPr>
          <w:lang w:eastAsia="zh-CN"/>
        </w:rPr>
        <w:t>/</w:t>
      </w:r>
      <w:r>
        <w:rPr>
          <w:lang w:eastAsia="zh-CN"/>
        </w:rPr>
        <w:t>点踩</w:t>
      </w:r>
      <w:r>
        <w:rPr>
          <w:lang w:eastAsia="zh-CN"/>
        </w:rPr>
        <w:t>/</w:t>
      </w:r>
      <w:proofErr w:type="gramEnd"/>
      <w:r>
        <w:rPr>
          <w:lang w:eastAsia="zh-CN"/>
        </w:rPr>
        <w:t>收藏</w:t>
      </w:r>
      <w:r>
        <w:rPr>
          <w:lang w:eastAsia="zh-CN"/>
        </w:rPr>
        <w:t>/</w:t>
      </w:r>
      <w:r>
        <w:rPr>
          <w:lang w:eastAsia="zh-CN"/>
        </w:rPr>
        <w:t>签到以数据库唯一约束保证幂等；举报接口尚未实现</w:t>
      </w:r>
    </w:p>
    <w:p w14:paraId="76D43A88" w14:textId="77777777" w:rsidR="002D45A5" w:rsidRDefault="00000000">
      <w:pPr>
        <w:pStyle w:val="a0"/>
        <w:rPr>
          <w:lang w:eastAsia="zh-CN"/>
        </w:rPr>
      </w:pPr>
      <w:r>
        <w:rPr>
          <w:lang w:eastAsia="zh-CN"/>
        </w:rPr>
        <w:t>客户端网络重试不会产生重复数据</w:t>
      </w:r>
    </w:p>
    <w:p w14:paraId="46D6660C" w14:textId="77777777" w:rsidR="002D45A5" w:rsidRDefault="002D45A5">
      <w:pPr>
        <w:ind w:firstLineChars="200" w:firstLine="480"/>
        <w:rPr>
          <w:lang w:eastAsia="zh-CN"/>
        </w:rPr>
      </w:pPr>
    </w:p>
    <w:p w14:paraId="2A15B0E7" w14:textId="77777777" w:rsidR="002D45A5" w:rsidRDefault="00000000">
      <w:pPr>
        <w:pStyle w:val="a"/>
      </w:pPr>
      <w:proofErr w:type="spellStart"/>
      <w:r>
        <w:t>数据一致性</w:t>
      </w:r>
      <w:proofErr w:type="spellEnd"/>
      <w:r>
        <w:t>：</w:t>
      </w:r>
    </w:p>
    <w:p w14:paraId="1D305FE4" w14:textId="77777777" w:rsidR="002D45A5" w:rsidRDefault="00000000">
      <w:pPr>
        <w:pStyle w:val="a0"/>
        <w:rPr>
          <w:lang w:eastAsia="zh-CN"/>
        </w:rPr>
      </w:pPr>
      <w:r>
        <w:rPr>
          <w:lang w:eastAsia="zh-CN"/>
        </w:rPr>
        <w:t>发布走</w:t>
      </w:r>
      <w:r>
        <w:rPr>
          <w:lang w:eastAsia="zh-CN"/>
        </w:rPr>
        <w:t>"</w:t>
      </w:r>
      <w:r>
        <w:rPr>
          <w:lang w:eastAsia="zh-CN"/>
        </w:rPr>
        <w:t>草稿</w:t>
      </w:r>
      <w:r>
        <w:rPr>
          <w:lang w:eastAsia="zh-CN"/>
        </w:rPr>
        <w:t>→</w:t>
      </w:r>
      <w:r>
        <w:rPr>
          <w:lang w:eastAsia="zh-CN"/>
        </w:rPr>
        <w:t>笔记</w:t>
      </w:r>
      <w:r>
        <w:rPr>
          <w:lang w:eastAsia="zh-CN"/>
        </w:rPr>
        <w:t>"</w:t>
      </w:r>
      <w:r>
        <w:rPr>
          <w:lang w:eastAsia="zh-CN"/>
        </w:rPr>
        <w:t>单事务原子操作，不允许中间态</w:t>
      </w:r>
    </w:p>
    <w:p w14:paraId="63DB7CBA" w14:textId="77777777" w:rsidR="002D45A5" w:rsidRDefault="00000000">
      <w:pPr>
        <w:pStyle w:val="a0"/>
        <w:rPr>
          <w:lang w:eastAsia="zh-CN"/>
        </w:rPr>
      </w:pPr>
      <w:r>
        <w:rPr>
          <w:lang w:eastAsia="zh-CN"/>
        </w:rPr>
        <w:t>删除笔记级联清除点赞、评论（数据库</w:t>
      </w:r>
      <w:r>
        <w:rPr>
          <w:lang w:eastAsia="zh-CN"/>
        </w:rPr>
        <w:t xml:space="preserve"> </w:t>
      </w:r>
      <w:proofErr w:type="spellStart"/>
      <w:r>
        <w:rPr>
          <w:lang w:eastAsia="zh-CN"/>
        </w:rPr>
        <w:t>ondelete</w:t>
      </w:r>
      <w:proofErr w:type="spellEnd"/>
      <w:r>
        <w:rPr>
          <w:lang w:eastAsia="zh-CN"/>
        </w:rPr>
        <w:t>=CASCADE</w:t>
      </w:r>
      <w:r>
        <w:rPr>
          <w:lang w:eastAsia="zh-CN"/>
        </w:rPr>
        <w:t>）</w:t>
      </w:r>
    </w:p>
    <w:p w14:paraId="764CCFAC" w14:textId="77777777" w:rsidR="002D45A5" w:rsidRDefault="00000000">
      <w:pPr>
        <w:pStyle w:val="a0"/>
        <w:rPr>
          <w:lang w:eastAsia="zh-CN"/>
        </w:rPr>
      </w:pPr>
      <w:r>
        <w:rPr>
          <w:lang w:eastAsia="zh-CN"/>
        </w:rPr>
        <w:t>经验流水当前由每日签到写入；互动经验加减与取消扣回为后续扩展</w:t>
      </w:r>
    </w:p>
    <w:p w14:paraId="7BC7ED18" w14:textId="77777777" w:rsidR="002D45A5" w:rsidRDefault="002D45A5">
      <w:pPr>
        <w:ind w:firstLineChars="200" w:firstLine="480"/>
        <w:rPr>
          <w:lang w:eastAsia="zh-CN"/>
        </w:rPr>
      </w:pPr>
    </w:p>
    <w:p w14:paraId="3FDFBC69" w14:textId="77777777" w:rsidR="002D45A5" w:rsidRDefault="002D45A5">
      <w:pPr>
        <w:ind w:firstLineChars="200" w:firstLine="480"/>
        <w:rPr>
          <w:lang w:eastAsia="zh-CN"/>
        </w:rPr>
      </w:pPr>
    </w:p>
    <w:p w14:paraId="054BEA61" w14:textId="77777777" w:rsidR="002D45A5" w:rsidRDefault="00000000">
      <w:pPr>
        <w:pStyle w:val="1"/>
        <w:spacing w:before="720" w:after="480"/>
        <w:rPr>
          <w:lang w:eastAsia="zh-CN"/>
        </w:rPr>
      </w:pPr>
      <w:bookmarkStart w:id="96" w:name="_Toc234331298"/>
      <w:r>
        <w:rPr>
          <w:lang w:eastAsia="zh-CN"/>
        </w:rPr>
        <w:lastRenderedPageBreak/>
        <w:t>六、系统详细设计（增量模块：笔记系统与社区互动）</w:t>
      </w:r>
      <w:bookmarkEnd w:id="96"/>
    </w:p>
    <w:p w14:paraId="4C6B43BC" w14:textId="77777777" w:rsidR="002D45A5" w:rsidRDefault="002D45A5">
      <w:pPr>
        <w:ind w:firstLineChars="200" w:firstLine="480"/>
        <w:rPr>
          <w:lang w:eastAsia="zh-CN"/>
        </w:rPr>
      </w:pPr>
    </w:p>
    <w:p w14:paraId="4A125B7D" w14:textId="77777777" w:rsidR="002D45A5" w:rsidRDefault="00000000">
      <w:pPr>
        <w:pStyle w:val="af5"/>
        <w:ind w:firstLineChars="200" w:firstLine="480"/>
        <w:rPr>
          <w:lang w:eastAsia="zh-CN"/>
        </w:rPr>
      </w:pPr>
      <w:r>
        <w:rPr>
          <w:color w:val="000000"/>
          <w:lang w:eastAsia="zh-CN"/>
        </w:rPr>
        <w:t>负责模块：笔记系统（写作</w:t>
      </w:r>
      <w:r>
        <w:rPr>
          <w:color w:val="000000"/>
          <w:lang w:eastAsia="zh-CN"/>
        </w:rPr>
        <w:t xml:space="preserve"> + </w:t>
      </w:r>
      <w:r>
        <w:rPr>
          <w:color w:val="000000"/>
          <w:lang w:eastAsia="zh-CN"/>
        </w:rPr>
        <w:t>展示）</w:t>
      </w:r>
      <w:r>
        <w:rPr>
          <w:color w:val="000000"/>
          <w:lang w:eastAsia="zh-CN"/>
        </w:rPr>
        <w:t xml:space="preserve">+ </w:t>
      </w:r>
      <w:r>
        <w:rPr>
          <w:color w:val="000000"/>
          <w:lang w:eastAsia="zh-CN"/>
        </w:rPr>
        <w:t>社区互动（评论、表态、收藏、举报、拉黑、等级）</w:t>
      </w:r>
      <w:r>
        <w:rPr>
          <w:color w:val="000000"/>
          <w:lang w:eastAsia="zh-CN"/>
        </w:rPr>
        <w:t xml:space="preserve">+ </w:t>
      </w:r>
      <w:r>
        <w:rPr>
          <w:color w:val="000000"/>
          <w:lang w:eastAsia="zh-CN"/>
        </w:rPr>
        <w:t>笔记合集</w:t>
      </w:r>
    </w:p>
    <w:p w14:paraId="3D4C9C3B" w14:textId="77777777" w:rsidR="002D45A5" w:rsidRDefault="00000000">
      <w:pPr>
        <w:pStyle w:val="af5"/>
        <w:ind w:firstLineChars="200" w:firstLine="480"/>
        <w:rPr>
          <w:lang w:eastAsia="zh-CN"/>
        </w:rPr>
      </w:pPr>
      <w:r>
        <w:rPr>
          <w:color w:val="000000"/>
          <w:lang w:eastAsia="zh-CN"/>
        </w:rPr>
        <w:t>撰写者：赵文彪</w:t>
      </w:r>
    </w:p>
    <w:p w14:paraId="3F126AC3" w14:textId="77777777" w:rsidR="002D45A5" w:rsidRDefault="00000000">
      <w:pPr>
        <w:pStyle w:val="af5"/>
        <w:ind w:firstLineChars="200" w:firstLine="480"/>
        <w:rPr>
          <w:lang w:eastAsia="zh-CN"/>
        </w:rPr>
      </w:pPr>
      <w:r>
        <w:rPr>
          <w:color w:val="000000"/>
          <w:lang w:eastAsia="zh-CN"/>
        </w:rPr>
        <w:t>本章为笔记系统与社区互动增量模块的详细设计，以第</w:t>
      </w:r>
      <w:r>
        <w:rPr>
          <w:color w:val="000000"/>
          <w:lang w:eastAsia="zh-CN"/>
        </w:rPr>
        <w:t xml:space="preserve"> 5 </w:t>
      </w:r>
      <w:r>
        <w:rPr>
          <w:color w:val="000000"/>
          <w:lang w:eastAsia="zh-CN"/>
        </w:rPr>
        <w:t>章概要设计为基础，给出模块的程序结构、核心类</w:t>
      </w:r>
      <w:r>
        <w:rPr>
          <w:color w:val="000000"/>
          <w:lang w:eastAsia="zh-CN"/>
        </w:rPr>
        <w:t>/</w:t>
      </w:r>
      <w:r>
        <w:rPr>
          <w:color w:val="000000"/>
          <w:lang w:eastAsia="zh-CN"/>
        </w:rPr>
        <w:t>函数设计说明、界面设计与实现结果。</w:t>
      </w:r>
    </w:p>
    <w:p w14:paraId="409680D3" w14:textId="77777777" w:rsidR="002D45A5" w:rsidRDefault="002D45A5">
      <w:pPr>
        <w:ind w:firstLineChars="200" w:firstLine="480"/>
        <w:rPr>
          <w:lang w:eastAsia="zh-CN"/>
        </w:rPr>
      </w:pPr>
    </w:p>
    <w:p w14:paraId="68D8EB27" w14:textId="77777777" w:rsidR="002D45A5" w:rsidRDefault="00000000">
      <w:pPr>
        <w:pStyle w:val="21"/>
        <w:spacing w:before="240" w:after="120"/>
        <w:rPr>
          <w:lang w:eastAsia="zh-CN"/>
        </w:rPr>
      </w:pPr>
      <w:bookmarkStart w:id="97" w:name="_Toc234331299"/>
      <w:r>
        <w:rPr>
          <w:lang w:eastAsia="zh-CN"/>
        </w:rPr>
        <w:t>1</w:t>
      </w:r>
      <w:r>
        <w:rPr>
          <w:lang w:eastAsia="zh-CN"/>
        </w:rPr>
        <w:t>．引言</w:t>
      </w:r>
      <w:bookmarkEnd w:id="97"/>
    </w:p>
    <w:p w14:paraId="64C22277" w14:textId="77777777" w:rsidR="002D45A5" w:rsidRDefault="002D45A5">
      <w:pPr>
        <w:ind w:firstLineChars="200" w:firstLine="480"/>
        <w:rPr>
          <w:lang w:eastAsia="zh-CN"/>
        </w:rPr>
      </w:pPr>
    </w:p>
    <w:p w14:paraId="06B10D45" w14:textId="77777777" w:rsidR="002D45A5" w:rsidRDefault="00000000">
      <w:pPr>
        <w:ind w:firstLineChars="200" w:firstLine="480"/>
        <w:rPr>
          <w:lang w:eastAsia="zh-CN"/>
        </w:rPr>
      </w:pPr>
      <w:r>
        <w:rPr>
          <w:lang w:eastAsia="zh-CN"/>
        </w:rPr>
        <w:t>本章对笔记系统与社区互动模块进行详细设计。设计遵循第</w:t>
      </w:r>
      <w:r>
        <w:rPr>
          <w:lang w:eastAsia="zh-CN"/>
        </w:rPr>
        <w:t xml:space="preserve"> 5 </w:t>
      </w:r>
      <w:r>
        <w:rPr>
          <w:lang w:eastAsia="zh-CN"/>
        </w:rPr>
        <w:t>章确立的</w:t>
      </w:r>
      <w:r>
        <w:rPr>
          <w:lang w:eastAsia="zh-CN"/>
        </w:rPr>
        <w:t>"</w:t>
      </w:r>
      <w:r>
        <w:rPr>
          <w:lang w:eastAsia="zh-CN"/>
        </w:rPr>
        <w:t>前后端分离、分层单体后端</w:t>
      </w:r>
      <w:r>
        <w:rPr>
          <w:lang w:eastAsia="zh-CN"/>
        </w:rPr>
        <w:t>"</w:t>
      </w:r>
      <w:r>
        <w:rPr>
          <w:lang w:eastAsia="zh-CN"/>
        </w:rPr>
        <w:t>架构，以后端</w:t>
      </w:r>
      <w:r>
        <w:rPr>
          <w:lang w:eastAsia="zh-CN"/>
        </w:rPr>
        <w:t xml:space="preserve"> </w:t>
      </w:r>
      <w:proofErr w:type="spellStart"/>
      <w:r>
        <w:rPr>
          <w:lang w:eastAsia="zh-CN"/>
        </w:rPr>
        <w:t>FastAPI</w:t>
      </w:r>
      <w:proofErr w:type="spellEnd"/>
      <w:r>
        <w:rPr>
          <w:lang w:eastAsia="zh-CN"/>
        </w:rPr>
        <w:t>（</w:t>
      </w:r>
      <w:r>
        <w:rPr>
          <w:lang w:eastAsia="zh-CN"/>
        </w:rPr>
        <w:t xml:space="preserve">routes → services → </w:t>
      </w:r>
      <w:proofErr w:type="spellStart"/>
      <w:r>
        <w:rPr>
          <w:lang w:eastAsia="zh-CN"/>
        </w:rPr>
        <w:t>db</w:t>
      </w:r>
      <w:proofErr w:type="spellEnd"/>
      <w:r>
        <w:rPr>
          <w:lang w:eastAsia="zh-CN"/>
        </w:rPr>
        <w:t xml:space="preserve"> </w:t>
      </w:r>
      <w:r>
        <w:rPr>
          <w:lang w:eastAsia="zh-CN"/>
        </w:rPr>
        <w:t>三层单向依赖）和前端</w:t>
      </w:r>
      <w:r>
        <w:rPr>
          <w:lang w:eastAsia="zh-CN"/>
        </w:rPr>
        <w:t xml:space="preserve"> React 18 SPA </w:t>
      </w:r>
      <w:r>
        <w:rPr>
          <w:lang w:eastAsia="zh-CN"/>
        </w:rPr>
        <w:t>为主要技术</w:t>
      </w:r>
      <w:proofErr w:type="gramStart"/>
      <w:r>
        <w:rPr>
          <w:lang w:eastAsia="zh-CN"/>
        </w:rPr>
        <w:t>栈</w:t>
      </w:r>
      <w:proofErr w:type="gramEnd"/>
      <w:r>
        <w:rPr>
          <w:lang w:eastAsia="zh-CN"/>
        </w:rPr>
        <w:t>。</w:t>
      </w:r>
    </w:p>
    <w:p w14:paraId="5156C1F8" w14:textId="77777777" w:rsidR="002D45A5" w:rsidRDefault="002D45A5">
      <w:pPr>
        <w:ind w:firstLineChars="200" w:firstLine="480"/>
        <w:rPr>
          <w:lang w:eastAsia="zh-CN"/>
        </w:rPr>
      </w:pPr>
    </w:p>
    <w:p w14:paraId="085C1FE3" w14:textId="77777777" w:rsidR="002D45A5" w:rsidRDefault="00000000">
      <w:pPr>
        <w:pStyle w:val="21"/>
        <w:spacing w:before="240" w:after="120"/>
        <w:rPr>
          <w:lang w:eastAsia="zh-CN"/>
        </w:rPr>
      </w:pPr>
      <w:bookmarkStart w:id="98" w:name="_Toc234331300"/>
      <w:r>
        <w:rPr>
          <w:lang w:eastAsia="zh-CN"/>
        </w:rPr>
        <w:t>2</w:t>
      </w:r>
      <w:r>
        <w:rPr>
          <w:lang w:eastAsia="zh-CN"/>
        </w:rPr>
        <w:t>．程序系统的结构</w:t>
      </w:r>
      <w:bookmarkEnd w:id="98"/>
    </w:p>
    <w:p w14:paraId="5140044E" w14:textId="77777777" w:rsidR="002D45A5" w:rsidRDefault="002D45A5">
      <w:pPr>
        <w:ind w:firstLineChars="200" w:firstLine="480"/>
        <w:rPr>
          <w:lang w:eastAsia="zh-CN"/>
        </w:rPr>
      </w:pPr>
    </w:p>
    <w:p w14:paraId="1FF2110F" w14:textId="77777777" w:rsidR="002D45A5" w:rsidRDefault="00000000">
      <w:pPr>
        <w:ind w:firstLineChars="200" w:firstLine="480"/>
        <w:rPr>
          <w:lang w:eastAsia="zh-CN"/>
        </w:rPr>
      </w:pPr>
      <w:r>
        <w:rPr>
          <w:lang w:eastAsia="zh-CN"/>
        </w:rPr>
        <w:t>本模块的程序结构如图</w:t>
      </w:r>
      <w:r>
        <w:rPr>
          <w:lang w:eastAsia="zh-CN"/>
        </w:rPr>
        <w:t xml:space="preserve"> 6-1 </w:t>
      </w:r>
      <w:r>
        <w:rPr>
          <w:lang w:eastAsia="zh-CN"/>
        </w:rPr>
        <w:t>所示，包括后端</w:t>
      </w:r>
      <w:r>
        <w:rPr>
          <w:lang w:eastAsia="zh-CN"/>
        </w:rPr>
        <w:t xml:space="preserve"> 6 </w:t>
      </w:r>
      <w:proofErr w:type="gramStart"/>
      <w:r>
        <w:rPr>
          <w:lang w:eastAsia="zh-CN"/>
        </w:rPr>
        <w:t>个</w:t>
      </w:r>
      <w:proofErr w:type="gramEnd"/>
      <w:r>
        <w:rPr>
          <w:lang w:eastAsia="zh-CN"/>
        </w:rPr>
        <w:t>路由模块、若干服务</w:t>
      </w:r>
      <w:r>
        <w:rPr>
          <w:lang w:eastAsia="zh-CN"/>
        </w:rPr>
        <w:t>/</w:t>
      </w:r>
      <w:r>
        <w:rPr>
          <w:lang w:eastAsia="zh-CN"/>
        </w:rPr>
        <w:t>查询模块与前端</w:t>
      </w:r>
      <w:r>
        <w:rPr>
          <w:lang w:eastAsia="zh-CN"/>
        </w:rPr>
        <w:t xml:space="preserve"> 5 </w:t>
      </w:r>
      <w:r>
        <w:rPr>
          <w:lang w:eastAsia="zh-CN"/>
        </w:rPr>
        <w:t>个主要页面组件。</w:t>
      </w:r>
    </w:p>
    <w:p w14:paraId="2485356E" w14:textId="77777777" w:rsidR="002D45A5" w:rsidRDefault="002D45A5">
      <w:pPr>
        <w:ind w:firstLineChars="200" w:firstLine="480"/>
        <w:rPr>
          <w:lang w:eastAsia="zh-CN"/>
        </w:rPr>
      </w:pPr>
    </w:p>
    <w:p w14:paraId="255F93A8" w14:textId="77777777" w:rsidR="002D45A5" w:rsidRDefault="00000000">
      <w:pPr>
        <w:spacing w:line="240" w:lineRule="auto"/>
        <w:jc w:val="center"/>
      </w:pPr>
      <w:r>
        <w:rPr>
          <w:noProof/>
        </w:rPr>
        <w:lastRenderedPageBreak/>
        <w:drawing>
          <wp:inline distT="0" distB="0" distL="0" distR="0" wp14:anchorId="498F793D" wp14:editId="551A8FCC">
            <wp:extent cx="5220000" cy="443441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stretch>
                      <a:fillRect/>
                    </a:stretch>
                  </pic:blipFill>
                  <pic:spPr>
                    <a:xfrm>
                      <a:off x="0" y="0"/>
                      <a:ext cx="5220000" cy="4434415"/>
                    </a:xfrm>
                    <a:prstGeom prst="rect">
                      <a:avLst/>
                    </a:prstGeom>
                  </pic:spPr>
                </pic:pic>
              </a:graphicData>
            </a:graphic>
          </wp:inline>
        </w:drawing>
      </w:r>
    </w:p>
    <w:p w14:paraId="5EB04D93" w14:textId="77777777" w:rsidR="002D45A5" w:rsidRDefault="002D45A5">
      <w:pPr>
        <w:ind w:firstLineChars="200" w:firstLine="480"/>
      </w:pPr>
    </w:p>
    <w:p w14:paraId="2C9CED6D" w14:textId="77777777" w:rsidR="002D45A5" w:rsidRDefault="00000000">
      <w:pPr>
        <w:pStyle w:val="aff9"/>
        <w:rPr>
          <w:lang w:eastAsia="zh-CN"/>
        </w:rPr>
      </w:pPr>
      <w:r>
        <w:rPr>
          <w:lang w:eastAsia="zh-CN"/>
        </w:rPr>
        <w:t>图</w:t>
      </w:r>
      <w:r>
        <w:rPr>
          <w:lang w:eastAsia="zh-CN"/>
        </w:rPr>
        <w:t xml:space="preserve"> 6-1 </w:t>
      </w:r>
      <w:r>
        <w:rPr>
          <w:lang w:eastAsia="zh-CN"/>
        </w:rPr>
        <w:t>程序结构图（类图）</w:t>
      </w:r>
    </w:p>
    <w:p w14:paraId="1B4D2D17" w14:textId="77777777" w:rsidR="002D45A5" w:rsidRDefault="002D45A5">
      <w:pPr>
        <w:ind w:firstLineChars="200" w:firstLine="480"/>
        <w:rPr>
          <w:lang w:eastAsia="zh-CN"/>
        </w:rPr>
      </w:pPr>
    </w:p>
    <w:p w14:paraId="7AC7918F" w14:textId="77777777" w:rsidR="002D45A5" w:rsidRDefault="00000000">
      <w:pPr>
        <w:ind w:firstLineChars="200" w:firstLine="480"/>
        <w:rPr>
          <w:lang w:eastAsia="zh-CN"/>
        </w:rPr>
      </w:pPr>
      <w:r>
        <w:rPr>
          <w:lang w:eastAsia="zh-CN"/>
        </w:rPr>
        <w:t>表</w:t>
      </w:r>
      <w:r>
        <w:rPr>
          <w:lang w:eastAsia="zh-CN"/>
        </w:rPr>
        <w:t xml:space="preserve"> 6-1 </w:t>
      </w:r>
      <w:r>
        <w:rPr>
          <w:lang w:eastAsia="zh-CN"/>
        </w:rPr>
        <w:t>模块和代码对应关系</w:t>
      </w:r>
    </w:p>
    <w:p w14:paraId="552822B8"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771"/>
        <w:gridCol w:w="2771"/>
        <w:gridCol w:w="2771"/>
      </w:tblGrid>
      <w:tr w:rsidR="002D45A5" w14:paraId="06D9E28D" w14:textId="77777777">
        <w:tc>
          <w:tcPr>
            <w:tcW w:w="2771" w:type="dxa"/>
            <w:tcBorders>
              <w:bottom w:val="single" w:sz="8" w:space="0" w:color="000000"/>
            </w:tcBorders>
          </w:tcPr>
          <w:p w14:paraId="7FC8CBC6" w14:textId="77777777" w:rsidR="002D45A5" w:rsidRDefault="00000000">
            <w:pPr>
              <w:jc w:val="center"/>
            </w:pPr>
            <w:proofErr w:type="spellStart"/>
            <w:r>
              <w:rPr>
                <w:b/>
                <w:sz w:val="21"/>
              </w:rPr>
              <w:t>模块定义</w:t>
            </w:r>
            <w:proofErr w:type="spellEnd"/>
          </w:p>
        </w:tc>
        <w:tc>
          <w:tcPr>
            <w:tcW w:w="2771" w:type="dxa"/>
            <w:tcBorders>
              <w:bottom w:val="single" w:sz="8" w:space="0" w:color="000000"/>
            </w:tcBorders>
          </w:tcPr>
          <w:p w14:paraId="553E7073" w14:textId="77777777" w:rsidR="002D45A5" w:rsidRDefault="00000000">
            <w:pPr>
              <w:jc w:val="center"/>
            </w:pPr>
            <w:r>
              <w:rPr>
                <w:b/>
                <w:sz w:val="21"/>
              </w:rPr>
              <w:t>模块说明</w:t>
            </w:r>
          </w:p>
        </w:tc>
        <w:tc>
          <w:tcPr>
            <w:tcW w:w="2771" w:type="dxa"/>
            <w:tcBorders>
              <w:bottom w:val="single" w:sz="8" w:space="0" w:color="000000"/>
            </w:tcBorders>
          </w:tcPr>
          <w:p w14:paraId="576CDFFD" w14:textId="77777777" w:rsidR="002D45A5" w:rsidRDefault="00000000">
            <w:pPr>
              <w:jc w:val="center"/>
            </w:pPr>
            <w:r>
              <w:rPr>
                <w:b/>
                <w:sz w:val="21"/>
              </w:rPr>
              <w:t>负责人</w:t>
            </w:r>
          </w:p>
        </w:tc>
      </w:tr>
      <w:tr w:rsidR="002D45A5" w14:paraId="2A2EEF59" w14:textId="77777777">
        <w:tc>
          <w:tcPr>
            <w:tcW w:w="2771" w:type="dxa"/>
          </w:tcPr>
          <w:p w14:paraId="6FD4F570" w14:textId="77777777" w:rsidR="002D45A5" w:rsidRDefault="00000000">
            <w:pPr>
              <w:jc w:val="center"/>
            </w:pPr>
            <w:r>
              <w:rPr>
                <w:sz w:val="21"/>
              </w:rPr>
              <w:t>`routes/notes.py`</w:t>
            </w:r>
          </w:p>
        </w:tc>
        <w:tc>
          <w:tcPr>
            <w:tcW w:w="2771" w:type="dxa"/>
          </w:tcPr>
          <w:p w14:paraId="57D8CF0F" w14:textId="77777777" w:rsidR="002D45A5" w:rsidRDefault="00000000">
            <w:pPr>
              <w:jc w:val="center"/>
              <w:rPr>
                <w:lang w:eastAsia="zh-CN"/>
              </w:rPr>
            </w:pPr>
            <w:r>
              <w:rPr>
                <w:sz w:val="21"/>
                <w:lang w:eastAsia="zh-CN"/>
              </w:rPr>
              <w:t>笔记列表查询（游标分页</w:t>
            </w:r>
            <w:r>
              <w:rPr>
                <w:sz w:val="21"/>
                <w:lang w:eastAsia="zh-CN"/>
              </w:rPr>
              <w:t>/</w:t>
            </w:r>
            <w:r>
              <w:rPr>
                <w:sz w:val="21"/>
                <w:lang w:eastAsia="zh-CN"/>
              </w:rPr>
              <w:t>分类</w:t>
            </w:r>
            <w:r>
              <w:rPr>
                <w:sz w:val="21"/>
                <w:lang w:eastAsia="zh-CN"/>
              </w:rPr>
              <w:t>/</w:t>
            </w:r>
            <w:r>
              <w:rPr>
                <w:sz w:val="21"/>
                <w:lang w:eastAsia="zh-CN"/>
              </w:rPr>
              <w:t>标签</w:t>
            </w:r>
            <w:r>
              <w:rPr>
                <w:sz w:val="21"/>
                <w:lang w:eastAsia="zh-CN"/>
              </w:rPr>
              <w:t>/</w:t>
            </w:r>
            <w:r>
              <w:rPr>
                <w:sz w:val="21"/>
                <w:lang w:eastAsia="zh-CN"/>
              </w:rPr>
              <w:t>搜索</w:t>
            </w:r>
            <w:r>
              <w:rPr>
                <w:sz w:val="21"/>
                <w:lang w:eastAsia="zh-CN"/>
              </w:rPr>
              <w:t>/</w:t>
            </w:r>
            <w:r>
              <w:rPr>
                <w:sz w:val="21"/>
                <w:lang w:eastAsia="zh-CN"/>
              </w:rPr>
              <w:t>排序）、详情、编辑与删除</w:t>
            </w:r>
          </w:p>
        </w:tc>
        <w:tc>
          <w:tcPr>
            <w:tcW w:w="2771" w:type="dxa"/>
          </w:tcPr>
          <w:p w14:paraId="338C5894" w14:textId="77777777" w:rsidR="002D45A5" w:rsidRDefault="00000000">
            <w:pPr>
              <w:jc w:val="center"/>
            </w:pPr>
            <w:r>
              <w:rPr>
                <w:sz w:val="21"/>
              </w:rPr>
              <w:t>陶语涵</w:t>
            </w:r>
          </w:p>
        </w:tc>
      </w:tr>
      <w:tr w:rsidR="002D45A5" w14:paraId="2413CA2C" w14:textId="77777777">
        <w:tc>
          <w:tcPr>
            <w:tcW w:w="2771" w:type="dxa"/>
          </w:tcPr>
          <w:p w14:paraId="65A0EB0B" w14:textId="77777777" w:rsidR="002D45A5" w:rsidRDefault="00000000">
            <w:pPr>
              <w:jc w:val="center"/>
            </w:pPr>
            <w:r>
              <w:rPr>
                <w:sz w:val="21"/>
              </w:rPr>
              <w:t>`routes/drafts.py`</w:t>
            </w:r>
          </w:p>
        </w:tc>
        <w:tc>
          <w:tcPr>
            <w:tcW w:w="2771" w:type="dxa"/>
          </w:tcPr>
          <w:p w14:paraId="6965EA4C" w14:textId="77777777" w:rsidR="002D45A5" w:rsidRDefault="00000000">
            <w:pPr>
              <w:jc w:val="center"/>
              <w:rPr>
                <w:lang w:eastAsia="zh-CN"/>
              </w:rPr>
            </w:pPr>
            <w:r>
              <w:rPr>
                <w:sz w:val="21"/>
                <w:lang w:eastAsia="zh-CN"/>
              </w:rPr>
              <w:t>草稿创建、更新与发布（唯一建笔记路径）</w:t>
            </w:r>
          </w:p>
        </w:tc>
        <w:tc>
          <w:tcPr>
            <w:tcW w:w="2771" w:type="dxa"/>
          </w:tcPr>
          <w:p w14:paraId="05DA55A2" w14:textId="77777777" w:rsidR="002D45A5" w:rsidRDefault="00000000">
            <w:pPr>
              <w:jc w:val="center"/>
            </w:pPr>
            <w:r>
              <w:rPr>
                <w:sz w:val="21"/>
              </w:rPr>
              <w:t>陶语涵</w:t>
            </w:r>
          </w:p>
        </w:tc>
      </w:tr>
      <w:tr w:rsidR="002D45A5" w14:paraId="186882DB" w14:textId="77777777">
        <w:tc>
          <w:tcPr>
            <w:tcW w:w="2771" w:type="dxa"/>
          </w:tcPr>
          <w:p w14:paraId="263FB4CE" w14:textId="77777777" w:rsidR="002D45A5" w:rsidRDefault="00000000">
            <w:pPr>
              <w:jc w:val="center"/>
            </w:pPr>
            <w:r>
              <w:rPr>
                <w:sz w:val="21"/>
              </w:rPr>
              <w:lastRenderedPageBreak/>
              <w:t>`routes/interactions.py`</w:t>
            </w:r>
          </w:p>
        </w:tc>
        <w:tc>
          <w:tcPr>
            <w:tcW w:w="2771" w:type="dxa"/>
          </w:tcPr>
          <w:p w14:paraId="75080CDD" w14:textId="77777777" w:rsidR="002D45A5" w:rsidRDefault="00000000">
            <w:pPr>
              <w:jc w:val="center"/>
              <w:rPr>
                <w:lang w:eastAsia="zh-CN"/>
              </w:rPr>
            </w:pPr>
            <w:proofErr w:type="gramStart"/>
            <w:r>
              <w:rPr>
                <w:sz w:val="21"/>
                <w:lang w:eastAsia="zh-CN"/>
              </w:rPr>
              <w:t>笔记点赞</w:t>
            </w:r>
            <w:proofErr w:type="gramEnd"/>
            <w:r>
              <w:rPr>
                <w:sz w:val="21"/>
                <w:lang w:eastAsia="zh-CN"/>
              </w:rPr>
              <w:t>/</w:t>
            </w:r>
            <w:r>
              <w:rPr>
                <w:sz w:val="21"/>
                <w:lang w:eastAsia="zh-CN"/>
              </w:rPr>
              <w:t>点踩、收藏、评论（</w:t>
            </w:r>
            <w:proofErr w:type="gramStart"/>
            <w:r>
              <w:rPr>
                <w:sz w:val="21"/>
                <w:lang w:eastAsia="zh-CN"/>
              </w:rPr>
              <w:t>含锚点</w:t>
            </w:r>
            <w:proofErr w:type="gramEnd"/>
            <w:r>
              <w:rPr>
                <w:sz w:val="21"/>
                <w:lang w:eastAsia="zh-CN"/>
              </w:rPr>
              <w:t>/</w:t>
            </w:r>
            <w:r>
              <w:rPr>
                <w:sz w:val="21"/>
                <w:lang w:eastAsia="zh-CN"/>
              </w:rPr>
              <w:t>楼中楼</w:t>
            </w:r>
            <w:r>
              <w:rPr>
                <w:sz w:val="21"/>
                <w:lang w:eastAsia="zh-CN"/>
              </w:rPr>
              <w:t>/</w:t>
            </w:r>
            <w:r>
              <w:rPr>
                <w:sz w:val="21"/>
                <w:lang w:eastAsia="zh-CN"/>
              </w:rPr>
              <w:t>图片）、评论赞</w:t>
            </w:r>
            <w:r>
              <w:rPr>
                <w:sz w:val="21"/>
                <w:lang w:eastAsia="zh-CN"/>
              </w:rPr>
              <w:t>/</w:t>
            </w:r>
            <w:r>
              <w:rPr>
                <w:sz w:val="21"/>
                <w:lang w:eastAsia="zh-CN"/>
              </w:rPr>
              <w:t>踩；举报与拉黑尚未实现接口</w:t>
            </w:r>
          </w:p>
        </w:tc>
        <w:tc>
          <w:tcPr>
            <w:tcW w:w="2771" w:type="dxa"/>
          </w:tcPr>
          <w:p w14:paraId="50E265CE" w14:textId="77777777" w:rsidR="002D45A5" w:rsidRDefault="00000000">
            <w:pPr>
              <w:jc w:val="center"/>
            </w:pPr>
            <w:r>
              <w:rPr>
                <w:sz w:val="21"/>
              </w:rPr>
              <w:t>陶语涵</w:t>
            </w:r>
          </w:p>
        </w:tc>
      </w:tr>
      <w:tr w:rsidR="002D45A5" w14:paraId="0754BBCB" w14:textId="77777777">
        <w:tc>
          <w:tcPr>
            <w:tcW w:w="2771" w:type="dxa"/>
          </w:tcPr>
          <w:p w14:paraId="7C70B810" w14:textId="77777777" w:rsidR="002D45A5" w:rsidRDefault="00000000">
            <w:pPr>
              <w:jc w:val="center"/>
            </w:pPr>
            <w:r>
              <w:rPr>
                <w:sz w:val="21"/>
              </w:rPr>
              <w:t>`routes/ai.py`</w:t>
            </w:r>
          </w:p>
        </w:tc>
        <w:tc>
          <w:tcPr>
            <w:tcW w:w="2771" w:type="dxa"/>
          </w:tcPr>
          <w:p w14:paraId="0B5239F9" w14:textId="77777777" w:rsidR="002D45A5" w:rsidRDefault="00000000">
            <w:pPr>
              <w:jc w:val="center"/>
              <w:rPr>
                <w:lang w:eastAsia="zh-CN"/>
              </w:rPr>
            </w:pPr>
            <w:r>
              <w:rPr>
                <w:sz w:val="21"/>
                <w:lang w:eastAsia="zh-CN"/>
              </w:rPr>
              <w:t xml:space="preserve">AI </w:t>
            </w:r>
            <w:r>
              <w:rPr>
                <w:sz w:val="21"/>
                <w:lang w:eastAsia="zh-CN"/>
              </w:rPr>
              <w:t>选段润色（一次性）、流式摘要生成</w:t>
            </w:r>
          </w:p>
        </w:tc>
        <w:tc>
          <w:tcPr>
            <w:tcW w:w="2771" w:type="dxa"/>
          </w:tcPr>
          <w:p w14:paraId="6C86B82E" w14:textId="77777777" w:rsidR="002D45A5" w:rsidRDefault="00000000">
            <w:pPr>
              <w:jc w:val="center"/>
            </w:pPr>
            <w:r>
              <w:rPr>
                <w:sz w:val="21"/>
              </w:rPr>
              <w:t>陶语涵</w:t>
            </w:r>
          </w:p>
        </w:tc>
      </w:tr>
      <w:tr w:rsidR="002D45A5" w14:paraId="53581133" w14:textId="77777777">
        <w:tc>
          <w:tcPr>
            <w:tcW w:w="2771" w:type="dxa"/>
          </w:tcPr>
          <w:p w14:paraId="58B5109E" w14:textId="77777777" w:rsidR="002D45A5" w:rsidRDefault="00000000">
            <w:pPr>
              <w:jc w:val="center"/>
            </w:pPr>
            <w:r>
              <w:rPr>
                <w:sz w:val="21"/>
              </w:rPr>
              <w:t>`routes/collections.py`</w:t>
            </w:r>
          </w:p>
        </w:tc>
        <w:tc>
          <w:tcPr>
            <w:tcW w:w="2771" w:type="dxa"/>
          </w:tcPr>
          <w:p w14:paraId="354B6E3E" w14:textId="77777777" w:rsidR="002D45A5" w:rsidRDefault="00000000">
            <w:pPr>
              <w:jc w:val="center"/>
              <w:rPr>
                <w:lang w:eastAsia="zh-CN"/>
              </w:rPr>
            </w:pPr>
            <w:r>
              <w:rPr>
                <w:sz w:val="21"/>
                <w:lang w:eastAsia="zh-CN"/>
              </w:rPr>
              <w:t>合集</w:t>
            </w:r>
            <w:r>
              <w:rPr>
                <w:sz w:val="21"/>
                <w:lang w:eastAsia="zh-CN"/>
              </w:rPr>
              <w:t xml:space="preserve"> CRUD</w:t>
            </w:r>
            <w:r>
              <w:rPr>
                <w:sz w:val="21"/>
                <w:lang w:eastAsia="zh-CN"/>
              </w:rPr>
              <w:t>、合集内笔记管理、合集上下文数据查询</w:t>
            </w:r>
          </w:p>
        </w:tc>
        <w:tc>
          <w:tcPr>
            <w:tcW w:w="2771" w:type="dxa"/>
          </w:tcPr>
          <w:p w14:paraId="29D10921" w14:textId="77777777" w:rsidR="002D45A5" w:rsidRDefault="00000000">
            <w:pPr>
              <w:jc w:val="center"/>
            </w:pPr>
            <w:r>
              <w:rPr>
                <w:sz w:val="21"/>
              </w:rPr>
              <w:t>陶语涵</w:t>
            </w:r>
          </w:p>
        </w:tc>
      </w:tr>
      <w:tr w:rsidR="002D45A5" w14:paraId="1FA94C5D" w14:textId="77777777">
        <w:tc>
          <w:tcPr>
            <w:tcW w:w="2771" w:type="dxa"/>
          </w:tcPr>
          <w:p w14:paraId="7498C60A" w14:textId="77777777" w:rsidR="002D45A5" w:rsidRDefault="00000000">
            <w:pPr>
              <w:jc w:val="center"/>
            </w:pPr>
            <w:r>
              <w:rPr>
                <w:sz w:val="21"/>
              </w:rPr>
              <w:t>`routes/auth.py`</w:t>
            </w:r>
          </w:p>
        </w:tc>
        <w:tc>
          <w:tcPr>
            <w:tcW w:w="2771" w:type="dxa"/>
          </w:tcPr>
          <w:p w14:paraId="23F258C8" w14:textId="77777777" w:rsidR="002D45A5" w:rsidRDefault="00000000">
            <w:pPr>
              <w:jc w:val="center"/>
              <w:rPr>
                <w:lang w:eastAsia="zh-CN"/>
              </w:rPr>
            </w:pPr>
            <w:r>
              <w:rPr>
                <w:sz w:val="21"/>
                <w:lang w:eastAsia="zh-CN"/>
              </w:rPr>
              <w:t>登录</w:t>
            </w:r>
            <w:r>
              <w:rPr>
                <w:sz w:val="21"/>
                <w:lang w:eastAsia="zh-CN"/>
              </w:rPr>
              <w:t>/</w:t>
            </w:r>
            <w:r>
              <w:rPr>
                <w:sz w:val="21"/>
                <w:lang w:eastAsia="zh-CN"/>
              </w:rPr>
              <w:t>注册</w:t>
            </w:r>
            <w:r>
              <w:rPr>
                <w:sz w:val="21"/>
                <w:lang w:eastAsia="zh-CN"/>
              </w:rPr>
              <w:t>/</w:t>
            </w:r>
            <w:r>
              <w:rPr>
                <w:sz w:val="21"/>
                <w:lang w:eastAsia="zh-CN"/>
              </w:rPr>
              <w:t>个人信息、每日签到、经验流水、收藏列表</w:t>
            </w:r>
          </w:p>
        </w:tc>
        <w:tc>
          <w:tcPr>
            <w:tcW w:w="2771" w:type="dxa"/>
          </w:tcPr>
          <w:p w14:paraId="2344C0E8" w14:textId="77777777" w:rsidR="002D45A5" w:rsidRDefault="00000000">
            <w:pPr>
              <w:jc w:val="center"/>
            </w:pPr>
            <w:proofErr w:type="spellStart"/>
            <w:r>
              <w:rPr>
                <w:sz w:val="21"/>
              </w:rPr>
              <w:t>石建华</w:t>
            </w:r>
            <w:proofErr w:type="spellEnd"/>
          </w:p>
        </w:tc>
      </w:tr>
      <w:tr w:rsidR="002D45A5" w14:paraId="36F13CA1" w14:textId="77777777">
        <w:tc>
          <w:tcPr>
            <w:tcW w:w="2771" w:type="dxa"/>
          </w:tcPr>
          <w:p w14:paraId="3CE35B96" w14:textId="77777777" w:rsidR="002D45A5" w:rsidRDefault="00000000">
            <w:pPr>
              <w:jc w:val="center"/>
            </w:pPr>
            <w:r>
              <w:rPr>
                <w:sz w:val="21"/>
              </w:rPr>
              <w:t>`services/notes.py`</w:t>
            </w:r>
          </w:p>
        </w:tc>
        <w:tc>
          <w:tcPr>
            <w:tcW w:w="2771" w:type="dxa"/>
          </w:tcPr>
          <w:p w14:paraId="793D4E20" w14:textId="77777777" w:rsidR="002D45A5" w:rsidRDefault="00000000">
            <w:pPr>
              <w:jc w:val="center"/>
              <w:rPr>
                <w:lang w:eastAsia="zh-CN"/>
              </w:rPr>
            </w:pPr>
            <w:r>
              <w:rPr>
                <w:sz w:val="21"/>
                <w:lang w:eastAsia="zh-CN"/>
              </w:rPr>
              <w:t>笔记列表查询、详情、编辑、删除；分类</w:t>
            </w:r>
            <w:r>
              <w:rPr>
                <w:sz w:val="21"/>
                <w:lang w:eastAsia="zh-CN"/>
              </w:rPr>
              <w:t>/</w:t>
            </w:r>
            <w:r>
              <w:rPr>
                <w:sz w:val="21"/>
                <w:lang w:eastAsia="zh-CN"/>
              </w:rPr>
              <w:t>标签</w:t>
            </w:r>
            <w:r>
              <w:rPr>
                <w:sz w:val="21"/>
                <w:lang w:eastAsia="zh-CN"/>
              </w:rPr>
              <w:t>/</w:t>
            </w:r>
            <w:r>
              <w:rPr>
                <w:sz w:val="21"/>
                <w:lang w:eastAsia="zh-CN"/>
              </w:rPr>
              <w:t>搜索</w:t>
            </w:r>
            <w:r>
              <w:rPr>
                <w:sz w:val="21"/>
                <w:lang w:eastAsia="zh-CN"/>
              </w:rPr>
              <w:t>/</w:t>
            </w:r>
            <w:r>
              <w:rPr>
                <w:sz w:val="21"/>
                <w:lang w:eastAsia="zh-CN"/>
              </w:rPr>
              <w:t>排序逻辑</w:t>
            </w:r>
          </w:p>
        </w:tc>
        <w:tc>
          <w:tcPr>
            <w:tcW w:w="2771" w:type="dxa"/>
          </w:tcPr>
          <w:p w14:paraId="3FEB0A26" w14:textId="77777777" w:rsidR="002D45A5" w:rsidRDefault="00000000">
            <w:pPr>
              <w:jc w:val="center"/>
            </w:pPr>
            <w:r>
              <w:rPr>
                <w:sz w:val="21"/>
              </w:rPr>
              <w:t>陶语涵</w:t>
            </w:r>
          </w:p>
        </w:tc>
      </w:tr>
      <w:tr w:rsidR="002D45A5" w14:paraId="31603735" w14:textId="77777777">
        <w:tc>
          <w:tcPr>
            <w:tcW w:w="2771" w:type="dxa"/>
          </w:tcPr>
          <w:p w14:paraId="5FAFCABF" w14:textId="77777777" w:rsidR="002D45A5" w:rsidRDefault="00000000">
            <w:pPr>
              <w:jc w:val="center"/>
            </w:pPr>
            <w:r>
              <w:rPr>
                <w:sz w:val="21"/>
              </w:rPr>
              <w:t>`services/comments.py`</w:t>
            </w:r>
          </w:p>
        </w:tc>
        <w:tc>
          <w:tcPr>
            <w:tcW w:w="2771" w:type="dxa"/>
          </w:tcPr>
          <w:p w14:paraId="7601EE8E" w14:textId="77777777" w:rsidR="002D45A5" w:rsidRDefault="00000000">
            <w:pPr>
              <w:jc w:val="center"/>
            </w:pPr>
            <w:r>
              <w:rPr>
                <w:sz w:val="21"/>
              </w:rPr>
              <w:t>评论列表查询：按</w:t>
            </w:r>
            <w:r>
              <w:rPr>
                <w:sz w:val="21"/>
              </w:rPr>
              <w:t xml:space="preserve"> created_at/id </w:t>
            </w:r>
            <w:r>
              <w:rPr>
                <w:sz w:val="21"/>
              </w:rPr>
              <w:t>倒序游标分页返回平铺</w:t>
            </w:r>
            <w:r>
              <w:rPr>
                <w:sz w:val="21"/>
              </w:rPr>
              <w:t xml:space="preserve"> CommentOut </w:t>
            </w:r>
            <w:r>
              <w:rPr>
                <w:sz w:val="21"/>
              </w:rPr>
              <w:t>列表</w:t>
            </w:r>
          </w:p>
        </w:tc>
        <w:tc>
          <w:tcPr>
            <w:tcW w:w="2771" w:type="dxa"/>
          </w:tcPr>
          <w:p w14:paraId="4329B060" w14:textId="77777777" w:rsidR="002D45A5" w:rsidRDefault="00000000">
            <w:pPr>
              <w:jc w:val="center"/>
            </w:pPr>
            <w:r>
              <w:rPr>
                <w:sz w:val="21"/>
              </w:rPr>
              <w:t>陶语涵</w:t>
            </w:r>
          </w:p>
        </w:tc>
      </w:tr>
      <w:tr w:rsidR="002D45A5" w14:paraId="5C2C38C2" w14:textId="77777777">
        <w:tc>
          <w:tcPr>
            <w:tcW w:w="2771" w:type="dxa"/>
          </w:tcPr>
          <w:p w14:paraId="5332A80C" w14:textId="77777777" w:rsidR="002D45A5" w:rsidRDefault="00000000">
            <w:pPr>
              <w:jc w:val="center"/>
            </w:pPr>
            <w:r>
              <w:rPr>
                <w:sz w:val="21"/>
              </w:rPr>
              <w:t>`services/ai_compose.py`</w:t>
            </w:r>
          </w:p>
        </w:tc>
        <w:tc>
          <w:tcPr>
            <w:tcW w:w="2771" w:type="dxa"/>
          </w:tcPr>
          <w:p w14:paraId="5965AC40" w14:textId="77777777" w:rsidR="002D45A5" w:rsidRDefault="00000000">
            <w:pPr>
              <w:jc w:val="center"/>
              <w:rPr>
                <w:lang w:eastAsia="zh-CN"/>
              </w:rPr>
            </w:pPr>
            <w:r>
              <w:rPr>
                <w:sz w:val="21"/>
                <w:lang w:eastAsia="zh-CN"/>
              </w:rPr>
              <w:t xml:space="preserve">AI </w:t>
            </w:r>
            <w:r>
              <w:rPr>
                <w:sz w:val="21"/>
                <w:lang w:eastAsia="zh-CN"/>
              </w:rPr>
              <w:t>润色、流式摘要生成（含降级兜底）</w:t>
            </w:r>
          </w:p>
        </w:tc>
        <w:tc>
          <w:tcPr>
            <w:tcW w:w="2771" w:type="dxa"/>
          </w:tcPr>
          <w:p w14:paraId="2C8DEF90" w14:textId="77777777" w:rsidR="002D45A5" w:rsidRDefault="00000000">
            <w:pPr>
              <w:jc w:val="center"/>
            </w:pPr>
            <w:r>
              <w:rPr>
                <w:sz w:val="21"/>
              </w:rPr>
              <w:t>陶语涵</w:t>
            </w:r>
          </w:p>
        </w:tc>
      </w:tr>
      <w:tr w:rsidR="002D45A5" w14:paraId="28ADF737" w14:textId="77777777">
        <w:tc>
          <w:tcPr>
            <w:tcW w:w="2771" w:type="dxa"/>
          </w:tcPr>
          <w:p w14:paraId="278A5553" w14:textId="77777777" w:rsidR="002D45A5" w:rsidRDefault="00000000">
            <w:pPr>
              <w:jc w:val="center"/>
            </w:pPr>
            <w:r>
              <w:rPr>
                <w:sz w:val="21"/>
              </w:rPr>
              <w:t>`routes/interactions.py`</w:t>
            </w:r>
          </w:p>
        </w:tc>
        <w:tc>
          <w:tcPr>
            <w:tcW w:w="2771" w:type="dxa"/>
          </w:tcPr>
          <w:p w14:paraId="00F82BBF" w14:textId="77777777" w:rsidR="002D45A5" w:rsidRDefault="00000000">
            <w:pPr>
              <w:jc w:val="center"/>
              <w:rPr>
                <w:lang w:eastAsia="zh-CN"/>
              </w:rPr>
            </w:pPr>
            <w:proofErr w:type="gramStart"/>
            <w:r>
              <w:rPr>
                <w:sz w:val="21"/>
                <w:lang w:eastAsia="zh-CN"/>
              </w:rPr>
              <w:t>点赞</w:t>
            </w:r>
            <w:r>
              <w:rPr>
                <w:sz w:val="21"/>
                <w:lang w:eastAsia="zh-CN"/>
              </w:rPr>
              <w:t>/</w:t>
            </w:r>
            <w:r>
              <w:rPr>
                <w:sz w:val="21"/>
                <w:lang w:eastAsia="zh-CN"/>
              </w:rPr>
              <w:t>点踩</w:t>
            </w:r>
            <w:proofErr w:type="gramEnd"/>
            <w:r>
              <w:rPr>
                <w:sz w:val="21"/>
                <w:lang w:eastAsia="zh-CN"/>
              </w:rPr>
              <w:t>互斥、收藏幂等、评论创建与评论表态；举报和拉黑当前未实现</w:t>
            </w:r>
          </w:p>
        </w:tc>
        <w:tc>
          <w:tcPr>
            <w:tcW w:w="2771" w:type="dxa"/>
          </w:tcPr>
          <w:p w14:paraId="4BB2E2A7" w14:textId="77777777" w:rsidR="002D45A5" w:rsidRDefault="00000000">
            <w:pPr>
              <w:jc w:val="center"/>
            </w:pPr>
            <w:r>
              <w:rPr>
                <w:sz w:val="21"/>
              </w:rPr>
              <w:t>陶语涵</w:t>
            </w:r>
          </w:p>
        </w:tc>
      </w:tr>
      <w:tr w:rsidR="002D45A5" w14:paraId="6C5F0B9E" w14:textId="77777777">
        <w:tc>
          <w:tcPr>
            <w:tcW w:w="2771" w:type="dxa"/>
          </w:tcPr>
          <w:p w14:paraId="34F1B00E" w14:textId="77777777" w:rsidR="002D45A5" w:rsidRDefault="00000000">
            <w:pPr>
              <w:jc w:val="center"/>
            </w:pPr>
            <w:r>
              <w:rPr>
                <w:sz w:val="21"/>
              </w:rPr>
              <w:t>`routes/collections.py`</w:t>
            </w:r>
          </w:p>
        </w:tc>
        <w:tc>
          <w:tcPr>
            <w:tcW w:w="2771" w:type="dxa"/>
          </w:tcPr>
          <w:p w14:paraId="36FBCFF8" w14:textId="77777777" w:rsidR="002D45A5" w:rsidRDefault="00000000">
            <w:pPr>
              <w:jc w:val="center"/>
              <w:rPr>
                <w:lang w:eastAsia="zh-CN"/>
              </w:rPr>
            </w:pPr>
            <w:r>
              <w:rPr>
                <w:sz w:val="21"/>
                <w:lang w:eastAsia="zh-CN"/>
              </w:rPr>
              <w:t>合集</w:t>
            </w:r>
            <w:r>
              <w:rPr>
                <w:sz w:val="21"/>
                <w:lang w:eastAsia="zh-CN"/>
              </w:rPr>
              <w:t xml:space="preserve"> CRUD</w:t>
            </w:r>
            <w:r>
              <w:rPr>
                <w:sz w:val="21"/>
                <w:lang w:eastAsia="zh-CN"/>
              </w:rPr>
              <w:t>、笔记加入</w:t>
            </w:r>
            <w:r>
              <w:rPr>
                <w:sz w:val="21"/>
                <w:lang w:eastAsia="zh-CN"/>
              </w:rPr>
              <w:t>/</w:t>
            </w:r>
            <w:r>
              <w:rPr>
                <w:sz w:val="21"/>
                <w:lang w:eastAsia="zh-CN"/>
              </w:rPr>
              <w:t>移出校验（归属</w:t>
            </w:r>
            <w:r>
              <w:rPr>
                <w:sz w:val="21"/>
                <w:lang w:eastAsia="zh-CN"/>
              </w:rPr>
              <w:t>/</w:t>
            </w:r>
            <w:r>
              <w:rPr>
                <w:sz w:val="21"/>
                <w:lang w:eastAsia="zh-CN"/>
              </w:rPr>
              <w:t>草稿</w:t>
            </w:r>
            <w:r>
              <w:rPr>
                <w:sz w:val="21"/>
                <w:lang w:eastAsia="zh-CN"/>
              </w:rPr>
              <w:t>/</w:t>
            </w:r>
            <w:r>
              <w:rPr>
                <w:sz w:val="21"/>
                <w:lang w:eastAsia="zh-CN"/>
              </w:rPr>
              <w:t>权限）</w:t>
            </w:r>
          </w:p>
        </w:tc>
        <w:tc>
          <w:tcPr>
            <w:tcW w:w="2771" w:type="dxa"/>
          </w:tcPr>
          <w:p w14:paraId="7566307C" w14:textId="77777777" w:rsidR="002D45A5" w:rsidRDefault="00000000">
            <w:pPr>
              <w:jc w:val="center"/>
            </w:pPr>
            <w:r>
              <w:rPr>
                <w:sz w:val="21"/>
              </w:rPr>
              <w:t>陶语涵</w:t>
            </w:r>
          </w:p>
        </w:tc>
      </w:tr>
      <w:tr w:rsidR="002D45A5" w14:paraId="3EB24434" w14:textId="77777777">
        <w:tc>
          <w:tcPr>
            <w:tcW w:w="2771" w:type="dxa"/>
          </w:tcPr>
          <w:p w14:paraId="154D8EEF" w14:textId="77777777" w:rsidR="002D45A5" w:rsidRDefault="00000000">
            <w:pPr>
              <w:jc w:val="center"/>
            </w:pPr>
            <w:r>
              <w:rPr>
                <w:sz w:val="21"/>
              </w:rPr>
              <w:t>`routes/auth.py`</w:t>
            </w:r>
          </w:p>
        </w:tc>
        <w:tc>
          <w:tcPr>
            <w:tcW w:w="2771" w:type="dxa"/>
          </w:tcPr>
          <w:p w14:paraId="5B7114E7" w14:textId="77777777" w:rsidR="002D45A5" w:rsidRDefault="00000000">
            <w:pPr>
              <w:jc w:val="center"/>
              <w:rPr>
                <w:lang w:eastAsia="zh-CN"/>
              </w:rPr>
            </w:pPr>
            <w:r>
              <w:rPr>
                <w:sz w:val="21"/>
                <w:lang w:eastAsia="zh-CN"/>
              </w:rPr>
              <w:t>签到</w:t>
            </w:r>
            <w:proofErr w:type="gramStart"/>
            <w:r>
              <w:rPr>
                <w:sz w:val="21"/>
                <w:lang w:eastAsia="zh-CN"/>
              </w:rPr>
              <w:t>幂</w:t>
            </w:r>
            <w:proofErr w:type="gramEnd"/>
            <w:r>
              <w:rPr>
                <w:sz w:val="21"/>
                <w:lang w:eastAsia="zh-CN"/>
              </w:rPr>
              <w:t>等校验、经验发放、等级计算与经验流水查询</w:t>
            </w:r>
          </w:p>
        </w:tc>
        <w:tc>
          <w:tcPr>
            <w:tcW w:w="2771" w:type="dxa"/>
          </w:tcPr>
          <w:p w14:paraId="1C3BD6F5" w14:textId="77777777" w:rsidR="002D45A5" w:rsidRDefault="00000000">
            <w:pPr>
              <w:jc w:val="center"/>
            </w:pPr>
            <w:proofErr w:type="spellStart"/>
            <w:r>
              <w:rPr>
                <w:sz w:val="21"/>
              </w:rPr>
              <w:t>石建华</w:t>
            </w:r>
            <w:proofErr w:type="spellEnd"/>
          </w:p>
        </w:tc>
      </w:tr>
      <w:tr w:rsidR="002D45A5" w14:paraId="67681EA4" w14:textId="77777777">
        <w:tc>
          <w:tcPr>
            <w:tcW w:w="2771" w:type="dxa"/>
          </w:tcPr>
          <w:p w14:paraId="57EF5881" w14:textId="77777777" w:rsidR="002D45A5" w:rsidRDefault="00000000">
            <w:pPr>
              <w:jc w:val="center"/>
            </w:pPr>
            <w:r>
              <w:rPr>
                <w:sz w:val="21"/>
              </w:rPr>
              <w:t>`NoteDetailPage.tsx`</w:t>
            </w:r>
          </w:p>
        </w:tc>
        <w:tc>
          <w:tcPr>
            <w:tcW w:w="2771" w:type="dxa"/>
          </w:tcPr>
          <w:p w14:paraId="14232FFF" w14:textId="77777777" w:rsidR="002D45A5" w:rsidRDefault="00000000">
            <w:pPr>
              <w:jc w:val="center"/>
              <w:rPr>
                <w:lang w:eastAsia="zh-CN"/>
              </w:rPr>
            </w:pPr>
            <w:r>
              <w:rPr>
                <w:sz w:val="21"/>
                <w:lang w:eastAsia="zh-CN"/>
              </w:rPr>
              <w:t>笔记详情展示、</w:t>
            </w:r>
            <w:proofErr w:type="gramStart"/>
            <w:r>
              <w:rPr>
                <w:sz w:val="21"/>
                <w:lang w:eastAsia="zh-CN"/>
              </w:rPr>
              <w:t>点赞按钮</w:t>
            </w:r>
            <w:proofErr w:type="gramEnd"/>
            <w:r>
              <w:rPr>
                <w:sz w:val="21"/>
                <w:lang w:eastAsia="zh-CN"/>
              </w:rPr>
              <w:t>、评论显示模式切换、</w:t>
            </w:r>
            <w:proofErr w:type="gramStart"/>
            <w:r>
              <w:rPr>
                <w:sz w:val="21"/>
                <w:lang w:eastAsia="zh-CN"/>
              </w:rPr>
              <w:t>锚点评论高</w:t>
            </w:r>
            <w:proofErr w:type="gramEnd"/>
            <w:r>
              <w:rPr>
                <w:sz w:val="21"/>
                <w:lang w:eastAsia="zh-CN"/>
              </w:rPr>
              <w:t>亮与评论抽屉；点踩、收藏、合集入口</w:t>
            </w:r>
            <w:r>
              <w:rPr>
                <w:sz w:val="21"/>
                <w:lang w:eastAsia="zh-CN"/>
              </w:rPr>
              <w:t>/</w:t>
            </w:r>
            <w:r>
              <w:rPr>
                <w:sz w:val="21"/>
                <w:lang w:eastAsia="zh-CN"/>
              </w:rPr>
              <w:t>展示尚未</w:t>
            </w:r>
            <w:r>
              <w:rPr>
                <w:sz w:val="21"/>
                <w:lang w:eastAsia="zh-CN"/>
              </w:rPr>
              <w:lastRenderedPageBreak/>
              <w:t>接入前端</w:t>
            </w:r>
          </w:p>
        </w:tc>
        <w:tc>
          <w:tcPr>
            <w:tcW w:w="2771" w:type="dxa"/>
          </w:tcPr>
          <w:p w14:paraId="24F50907" w14:textId="77777777" w:rsidR="002D45A5" w:rsidRDefault="00000000">
            <w:pPr>
              <w:jc w:val="center"/>
            </w:pPr>
            <w:r>
              <w:rPr>
                <w:sz w:val="21"/>
              </w:rPr>
              <w:lastRenderedPageBreak/>
              <w:t>陶语涵</w:t>
            </w:r>
          </w:p>
        </w:tc>
      </w:tr>
      <w:tr w:rsidR="002D45A5" w14:paraId="5C452320" w14:textId="77777777">
        <w:tc>
          <w:tcPr>
            <w:tcW w:w="2771" w:type="dxa"/>
          </w:tcPr>
          <w:p w14:paraId="206C7643" w14:textId="77777777" w:rsidR="002D45A5" w:rsidRDefault="00000000">
            <w:pPr>
              <w:jc w:val="center"/>
            </w:pPr>
            <w:r>
              <w:rPr>
                <w:sz w:val="21"/>
              </w:rPr>
              <w:t>`WritePage.tsx`</w:t>
            </w:r>
          </w:p>
        </w:tc>
        <w:tc>
          <w:tcPr>
            <w:tcW w:w="2771" w:type="dxa"/>
          </w:tcPr>
          <w:p w14:paraId="7C01A567" w14:textId="77777777" w:rsidR="002D45A5" w:rsidRDefault="00000000">
            <w:pPr>
              <w:jc w:val="center"/>
              <w:rPr>
                <w:lang w:eastAsia="zh-CN"/>
              </w:rPr>
            </w:pPr>
            <w:r>
              <w:rPr>
                <w:sz w:val="21"/>
                <w:lang w:eastAsia="zh-CN"/>
              </w:rPr>
              <w:t>草稿编辑与自动保存、</w:t>
            </w:r>
            <w:r>
              <w:rPr>
                <w:sz w:val="21"/>
                <w:lang w:eastAsia="zh-CN"/>
              </w:rPr>
              <w:t xml:space="preserve">AI </w:t>
            </w:r>
            <w:r>
              <w:rPr>
                <w:sz w:val="21"/>
                <w:lang w:eastAsia="zh-CN"/>
              </w:rPr>
              <w:t>润色工具条与差异对照、</w:t>
            </w:r>
            <w:r>
              <w:rPr>
                <w:sz w:val="21"/>
                <w:lang w:eastAsia="zh-CN"/>
              </w:rPr>
              <w:t xml:space="preserve">AI </w:t>
            </w:r>
            <w:r>
              <w:rPr>
                <w:sz w:val="21"/>
                <w:lang w:eastAsia="zh-CN"/>
              </w:rPr>
              <w:t>摘要流式展示、发布</w:t>
            </w:r>
          </w:p>
        </w:tc>
        <w:tc>
          <w:tcPr>
            <w:tcW w:w="2771" w:type="dxa"/>
          </w:tcPr>
          <w:p w14:paraId="6633620B" w14:textId="77777777" w:rsidR="002D45A5" w:rsidRDefault="00000000">
            <w:pPr>
              <w:jc w:val="center"/>
            </w:pPr>
            <w:r>
              <w:rPr>
                <w:sz w:val="21"/>
              </w:rPr>
              <w:t>陶语涵</w:t>
            </w:r>
          </w:p>
        </w:tc>
      </w:tr>
      <w:tr w:rsidR="002D45A5" w14:paraId="2DCBD22A" w14:textId="77777777">
        <w:tc>
          <w:tcPr>
            <w:tcW w:w="2771" w:type="dxa"/>
          </w:tcPr>
          <w:p w14:paraId="63616860" w14:textId="77777777" w:rsidR="002D45A5" w:rsidRDefault="00000000">
            <w:pPr>
              <w:jc w:val="center"/>
            </w:pPr>
            <w:r>
              <w:rPr>
                <w:sz w:val="21"/>
              </w:rPr>
              <w:t>`BrowsePage.tsx`</w:t>
            </w:r>
          </w:p>
        </w:tc>
        <w:tc>
          <w:tcPr>
            <w:tcW w:w="2771" w:type="dxa"/>
          </w:tcPr>
          <w:p w14:paraId="2AEE1E57" w14:textId="77777777" w:rsidR="002D45A5" w:rsidRDefault="00000000">
            <w:pPr>
              <w:jc w:val="center"/>
              <w:rPr>
                <w:lang w:eastAsia="zh-CN"/>
              </w:rPr>
            </w:pPr>
            <w:r>
              <w:rPr>
                <w:sz w:val="21"/>
                <w:lang w:eastAsia="zh-CN"/>
              </w:rPr>
              <w:t>信息流浏览、分类</w:t>
            </w:r>
            <w:r>
              <w:rPr>
                <w:sz w:val="21"/>
                <w:lang w:eastAsia="zh-CN"/>
              </w:rPr>
              <w:t>/</w:t>
            </w:r>
            <w:r>
              <w:rPr>
                <w:sz w:val="21"/>
                <w:lang w:eastAsia="zh-CN"/>
              </w:rPr>
              <w:t>标签</w:t>
            </w:r>
            <w:r>
              <w:rPr>
                <w:sz w:val="21"/>
                <w:lang w:eastAsia="zh-CN"/>
              </w:rPr>
              <w:t>/</w:t>
            </w:r>
            <w:r>
              <w:rPr>
                <w:sz w:val="21"/>
                <w:lang w:eastAsia="zh-CN"/>
              </w:rPr>
              <w:t>搜索过滤、排序切换、游标分页</w:t>
            </w:r>
          </w:p>
        </w:tc>
        <w:tc>
          <w:tcPr>
            <w:tcW w:w="2771" w:type="dxa"/>
          </w:tcPr>
          <w:p w14:paraId="0C0EC5ED" w14:textId="77777777" w:rsidR="002D45A5" w:rsidRDefault="00000000">
            <w:pPr>
              <w:jc w:val="center"/>
            </w:pPr>
            <w:r>
              <w:rPr>
                <w:sz w:val="21"/>
              </w:rPr>
              <w:t>陶语涵</w:t>
            </w:r>
          </w:p>
        </w:tc>
      </w:tr>
      <w:tr w:rsidR="002D45A5" w14:paraId="75B4C2CF" w14:textId="77777777">
        <w:tc>
          <w:tcPr>
            <w:tcW w:w="2771" w:type="dxa"/>
          </w:tcPr>
          <w:p w14:paraId="7F4A7084" w14:textId="77777777" w:rsidR="002D45A5" w:rsidRDefault="00000000">
            <w:pPr>
              <w:jc w:val="center"/>
            </w:pPr>
            <w:r>
              <w:rPr>
                <w:sz w:val="21"/>
              </w:rPr>
              <w:t>`ProfilePage.tsx`</w:t>
            </w:r>
          </w:p>
        </w:tc>
        <w:tc>
          <w:tcPr>
            <w:tcW w:w="2771" w:type="dxa"/>
          </w:tcPr>
          <w:p w14:paraId="65CB814B" w14:textId="77777777" w:rsidR="002D45A5" w:rsidRDefault="00000000">
            <w:pPr>
              <w:jc w:val="center"/>
              <w:rPr>
                <w:lang w:eastAsia="zh-CN"/>
              </w:rPr>
            </w:pPr>
            <w:r>
              <w:rPr>
                <w:sz w:val="21"/>
                <w:lang w:eastAsia="zh-CN"/>
              </w:rPr>
              <w:t>个人中心：已发布笔记与草稿两个</w:t>
            </w:r>
            <w:r>
              <w:rPr>
                <w:sz w:val="21"/>
                <w:lang w:eastAsia="zh-CN"/>
              </w:rPr>
              <w:t xml:space="preserve"> Tab</w:t>
            </w:r>
            <w:r>
              <w:rPr>
                <w:sz w:val="21"/>
                <w:lang w:eastAsia="zh-CN"/>
              </w:rPr>
              <w:t>；收藏、合集、签到入口和经验等级尚未接入该页面</w:t>
            </w:r>
          </w:p>
        </w:tc>
        <w:tc>
          <w:tcPr>
            <w:tcW w:w="2771" w:type="dxa"/>
          </w:tcPr>
          <w:p w14:paraId="4B2C1880" w14:textId="77777777" w:rsidR="002D45A5" w:rsidRDefault="00000000">
            <w:pPr>
              <w:jc w:val="center"/>
            </w:pPr>
            <w:r>
              <w:rPr>
                <w:sz w:val="21"/>
              </w:rPr>
              <w:t>陶语涵</w:t>
            </w:r>
          </w:p>
        </w:tc>
      </w:tr>
      <w:tr w:rsidR="002D45A5" w14:paraId="19AA83CC" w14:textId="77777777">
        <w:tc>
          <w:tcPr>
            <w:tcW w:w="2771" w:type="dxa"/>
          </w:tcPr>
          <w:p w14:paraId="32A27703" w14:textId="77777777" w:rsidR="002D45A5" w:rsidRDefault="00000000">
            <w:pPr>
              <w:jc w:val="center"/>
            </w:pPr>
            <w:r>
              <w:rPr>
                <w:sz w:val="21"/>
              </w:rPr>
              <w:t>`AdminPage.tsx`</w:t>
            </w:r>
          </w:p>
        </w:tc>
        <w:tc>
          <w:tcPr>
            <w:tcW w:w="2771" w:type="dxa"/>
          </w:tcPr>
          <w:p w14:paraId="1DBC72A7" w14:textId="77777777" w:rsidR="002D45A5" w:rsidRDefault="00000000">
            <w:pPr>
              <w:jc w:val="center"/>
              <w:rPr>
                <w:lang w:eastAsia="zh-CN"/>
              </w:rPr>
            </w:pPr>
            <w:r>
              <w:rPr>
                <w:sz w:val="21"/>
                <w:lang w:eastAsia="zh-CN"/>
              </w:rPr>
              <w:t>管理后台：用户、登录、资料库等管理能力；举报工单队列尚未接入</w:t>
            </w:r>
          </w:p>
        </w:tc>
        <w:tc>
          <w:tcPr>
            <w:tcW w:w="2771" w:type="dxa"/>
          </w:tcPr>
          <w:p w14:paraId="61872BDC" w14:textId="77777777" w:rsidR="002D45A5" w:rsidRDefault="00000000">
            <w:pPr>
              <w:jc w:val="center"/>
            </w:pPr>
            <w:proofErr w:type="spellStart"/>
            <w:r>
              <w:rPr>
                <w:sz w:val="21"/>
              </w:rPr>
              <w:t>石建华</w:t>
            </w:r>
            <w:proofErr w:type="spellEnd"/>
          </w:p>
        </w:tc>
      </w:tr>
    </w:tbl>
    <w:p w14:paraId="3D8ED9AA" w14:textId="77777777" w:rsidR="002D45A5" w:rsidRDefault="002D45A5">
      <w:pPr>
        <w:ind w:firstLineChars="200" w:firstLine="480"/>
      </w:pPr>
    </w:p>
    <w:p w14:paraId="2C411D36" w14:textId="77777777" w:rsidR="002D45A5" w:rsidRDefault="002D45A5">
      <w:pPr>
        <w:ind w:firstLineChars="200" w:firstLine="480"/>
      </w:pPr>
    </w:p>
    <w:p w14:paraId="590A5AE9" w14:textId="77777777" w:rsidR="002D45A5" w:rsidRDefault="00000000">
      <w:pPr>
        <w:pStyle w:val="21"/>
        <w:spacing w:before="240" w:after="120"/>
      </w:pPr>
      <w:bookmarkStart w:id="99" w:name="_Toc234331301"/>
      <w:r>
        <w:t>3</w:t>
      </w:r>
      <w:r>
        <w:t>．设计说明</w:t>
      </w:r>
      <w:bookmarkEnd w:id="99"/>
    </w:p>
    <w:p w14:paraId="7D4E829E" w14:textId="77777777" w:rsidR="002D45A5" w:rsidRDefault="002D45A5">
      <w:pPr>
        <w:ind w:firstLineChars="200" w:firstLine="480"/>
      </w:pPr>
    </w:p>
    <w:p w14:paraId="47F5EFC5" w14:textId="77777777" w:rsidR="002D45A5" w:rsidRDefault="00000000">
      <w:pPr>
        <w:pStyle w:val="31"/>
        <w:spacing w:before="120"/>
      </w:pPr>
      <w:bookmarkStart w:id="100" w:name="_Toc234331302"/>
      <w:r>
        <w:t xml:space="preserve">3.1 </w:t>
      </w:r>
      <w:r>
        <w:t>评论相关模块</w:t>
      </w:r>
      <w:bookmarkEnd w:id="100"/>
    </w:p>
    <w:p w14:paraId="40FC2285" w14:textId="77777777" w:rsidR="002D45A5" w:rsidRDefault="002D45A5">
      <w:pPr>
        <w:ind w:firstLineChars="200" w:firstLine="480"/>
      </w:pPr>
    </w:p>
    <w:p w14:paraId="23C52CDF" w14:textId="77777777" w:rsidR="002D45A5" w:rsidRDefault="00000000">
      <w:pPr>
        <w:ind w:firstLineChars="200" w:firstLine="480"/>
      </w:pPr>
      <w:r>
        <w:t>评论相关代码分布在</w:t>
      </w:r>
      <w:r>
        <w:t xml:space="preserve"> routes/interactions.py </w:t>
      </w:r>
      <w:r>
        <w:t>与</w:t>
      </w:r>
      <w:r>
        <w:t xml:space="preserve"> services/comments.py </w:t>
      </w:r>
      <w:r>
        <w:t>中。路由层负责评论创建、删除、评论表态及鉴权；</w:t>
      </w:r>
      <w:r>
        <w:t xml:space="preserve">services/comments.py </w:t>
      </w:r>
      <w:r>
        <w:t>负责评论列表的游标分页查询。后端</w:t>
      </w:r>
      <w:r>
        <w:t xml:space="preserve"> CommentIn/CommentOut </w:t>
      </w:r>
      <w:r>
        <w:t>已支持锚点引用、二层回复标识、图片</w:t>
      </w:r>
      <w:r>
        <w:t xml:space="preserve"> URL </w:t>
      </w:r>
      <w:r>
        <w:t>列表与评论表态字段，但前端当前主要使用锚点评论、平铺列表与删除能力。</w:t>
      </w:r>
    </w:p>
    <w:p w14:paraId="5E5737B5" w14:textId="77777777" w:rsidR="002D45A5" w:rsidRDefault="002D45A5">
      <w:pPr>
        <w:ind w:firstLineChars="200" w:firstLine="480"/>
      </w:pPr>
    </w:p>
    <w:p w14:paraId="53010CA5" w14:textId="77777777" w:rsidR="002D45A5" w:rsidRDefault="00000000">
      <w:pPr>
        <w:pStyle w:val="4"/>
        <w:ind w:firstLine="482"/>
      </w:pPr>
      <w:r>
        <w:lastRenderedPageBreak/>
        <w:t xml:space="preserve">3.1.1 </w:t>
      </w:r>
      <w:r>
        <w:t>评论创建函数</w:t>
      </w:r>
      <w:r>
        <w:t xml:space="preserve"> create_comment</w:t>
      </w:r>
    </w:p>
    <w:p w14:paraId="6A4EF360"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432"/>
        <w:gridCol w:w="3674"/>
        <w:gridCol w:w="1866"/>
        <w:gridCol w:w="1556"/>
      </w:tblGrid>
      <w:tr w:rsidR="002D45A5" w14:paraId="03E9C691" w14:textId="77777777">
        <w:tc>
          <w:tcPr>
            <w:tcW w:w="2078" w:type="dxa"/>
            <w:tcBorders>
              <w:bottom w:val="single" w:sz="8" w:space="0" w:color="000000"/>
            </w:tcBorders>
          </w:tcPr>
          <w:p w14:paraId="71DB971E" w14:textId="77777777" w:rsidR="002D45A5" w:rsidRDefault="00000000">
            <w:pPr>
              <w:jc w:val="center"/>
            </w:pPr>
            <w:r>
              <w:rPr>
                <w:b/>
                <w:sz w:val="21"/>
              </w:rPr>
              <w:t>项目</w:t>
            </w:r>
          </w:p>
        </w:tc>
        <w:tc>
          <w:tcPr>
            <w:tcW w:w="2078" w:type="dxa"/>
            <w:tcBorders>
              <w:bottom w:val="single" w:sz="8" w:space="0" w:color="000000"/>
            </w:tcBorders>
          </w:tcPr>
          <w:p w14:paraId="104153A9" w14:textId="77777777" w:rsidR="002D45A5" w:rsidRDefault="00000000">
            <w:pPr>
              <w:jc w:val="center"/>
            </w:pPr>
            <w:r>
              <w:rPr>
                <w:b/>
                <w:sz w:val="21"/>
              </w:rPr>
              <w:t>内容</w:t>
            </w:r>
          </w:p>
        </w:tc>
        <w:tc>
          <w:tcPr>
            <w:tcW w:w="2078" w:type="dxa"/>
            <w:tcBorders>
              <w:bottom w:val="single" w:sz="8" w:space="0" w:color="000000"/>
            </w:tcBorders>
          </w:tcPr>
          <w:p w14:paraId="35333451" w14:textId="77777777" w:rsidR="002D45A5" w:rsidRDefault="002D45A5">
            <w:pPr>
              <w:jc w:val="center"/>
            </w:pPr>
          </w:p>
        </w:tc>
        <w:tc>
          <w:tcPr>
            <w:tcW w:w="2078" w:type="dxa"/>
            <w:tcBorders>
              <w:bottom w:val="single" w:sz="8" w:space="0" w:color="000000"/>
            </w:tcBorders>
          </w:tcPr>
          <w:p w14:paraId="086ACA91" w14:textId="77777777" w:rsidR="002D45A5" w:rsidRDefault="002D45A5">
            <w:pPr>
              <w:jc w:val="center"/>
            </w:pPr>
          </w:p>
        </w:tc>
      </w:tr>
      <w:tr w:rsidR="002D45A5" w14:paraId="600ED916" w14:textId="77777777">
        <w:tc>
          <w:tcPr>
            <w:tcW w:w="2078" w:type="dxa"/>
          </w:tcPr>
          <w:p w14:paraId="3A734A65" w14:textId="77777777" w:rsidR="002D45A5" w:rsidRDefault="00000000">
            <w:pPr>
              <w:jc w:val="center"/>
            </w:pPr>
            <w:r>
              <w:rPr>
                <w:sz w:val="21"/>
              </w:rPr>
              <w:t>函数名</w:t>
            </w:r>
          </w:p>
        </w:tc>
        <w:tc>
          <w:tcPr>
            <w:tcW w:w="2078" w:type="dxa"/>
          </w:tcPr>
          <w:p w14:paraId="73F9D47D" w14:textId="77777777" w:rsidR="002D45A5" w:rsidRDefault="00000000">
            <w:pPr>
              <w:jc w:val="center"/>
            </w:pPr>
            <w:r>
              <w:rPr>
                <w:sz w:val="21"/>
              </w:rPr>
              <w:t>`routes/interactions.py::create_comment`</w:t>
            </w:r>
          </w:p>
        </w:tc>
        <w:tc>
          <w:tcPr>
            <w:tcW w:w="2078" w:type="dxa"/>
          </w:tcPr>
          <w:p w14:paraId="5259AA68" w14:textId="77777777" w:rsidR="002D45A5" w:rsidRDefault="002D45A5">
            <w:pPr>
              <w:jc w:val="center"/>
            </w:pPr>
          </w:p>
        </w:tc>
        <w:tc>
          <w:tcPr>
            <w:tcW w:w="2078" w:type="dxa"/>
          </w:tcPr>
          <w:p w14:paraId="54EB404E" w14:textId="77777777" w:rsidR="002D45A5" w:rsidRDefault="002D45A5">
            <w:pPr>
              <w:jc w:val="center"/>
            </w:pPr>
          </w:p>
        </w:tc>
      </w:tr>
      <w:tr w:rsidR="002D45A5" w14:paraId="469A2F0C" w14:textId="77777777">
        <w:tc>
          <w:tcPr>
            <w:tcW w:w="2078" w:type="dxa"/>
          </w:tcPr>
          <w:p w14:paraId="34AAF849" w14:textId="77777777" w:rsidR="002D45A5" w:rsidRDefault="00000000">
            <w:pPr>
              <w:jc w:val="center"/>
            </w:pPr>
            <w:r>
              <w:rPr>
                <w:sz w:val="21"/>
              </w:rPr>
              <w:t>设计人</w:t>
            </w:r>
          </w:p>
        </w:tc>
        <w:tc>
          <w:tcPr>
            <w:tcW w:w="2078" w:type="dxa"/>
          </w:tcPr>
          <w:p w14:paraId="1E03D373" w14:textId="77777777" w:rsidR="002D45A5" w:rsidRDefault="00000000">
            <w:pPr>
              <w:jc w:val="center"/>
            </w:pPr>
            <w:r>
              <w:rPr>
                <w:sz w:val="21"/>
              </w:rPr>
              <w:t>陶语涵</w:t>
            </w:r>
          </w:p>
        </w:tc>
        <w:tc>
          <w:tcPr>
            <w:tcW w:w="2078" w:type="dxa"/>
          </w:tcPr>
          <w:p w14:paraId="13D3AED5" w14:textId="77777777" w:rsidR="002D45A5" w:rsidRDefault="002D45A5">
            <w:pPr>
              <w:jc w:val="center"/>
            </w:pPr>
          </w:p>
        </w:tc>
        <w:tc>
          <w:tcPr>
            <w:tcW w:w="2078" w:type="dxa"/>
          </w:tcPr>
          <w:p w14:paraId="3AE6E2DE" w14:textId="77777777" w:rsidR="002D45A5" w:rsidRDefault="002D45A5">
            <w:pPr>
              <w:jc w:val="center"/>
            </w:pPr>
          </w:p>
        </w:tc>
      </w:tr>
      <w:tr w:rsidR="002D45A5" w14:paraId="7B44DE54" w14:textId="77777777">
        <w:tc>
          <w:tcPr>
            <w:tcW w:w="2078" w:type="dxa"/>
          </w:tcPr>
          <w:p w14:paraId="240BB561" w14:textId="77777777" w:rsidR="002D45A5" w:rsidRDefault="00000000">
            <w:pPr>
              <w:jc w:val="center"/>
            </w:pPr>
            <w:r>
              <w:rPr>
                <w:sz w:val="21"/>
              </w:rPr>
              <w:t>参数</w:t>
            </w:r>
          </w:p>
        </w:tc>
        <w:tc>
          <w:tcPr>
            <w:tcW w:w="2078" w:type="dxa"/>
          </w:tcPr>
          <w:p w14:paraId="703A11CB" w14:textId="77777777" w:rsidR="002D45A5" w:rsidRDefault="00000000">
            <w:pPr>
              <w:jc w:val="center"/>
            </w:pPr>
            <w:r>
              <w:rPr>
                <w:sz w:val="21"/>
              </w:rPr>
              <w:t>参数名称</w:t>
            </w:r>
          </w:p>
        </w:tc>
        <w:tc>
          <w:tcPr>
            <w:tcW w:w="2078" w:type="dxa"/>
          </w:tcPr>
          <w:p w14:paraId="7EC9847D" w14:textId="77777777" w:rsidR="002D45A5" w:rsidRDefault="00000000">
            <w:pPr>
              <w:jc w:val="center"/>
            </w:pPr>
            <w:r>
              <w:rPr>
                <w:sz w:val="21"/>
              </w:rPr>
              <w:t>数据类型</w:t>
            </w:r>
          </w:p>
        </w:tc>
        <w:tc>
          <w:tcPr>
            <w:tcW w:w="2078" w:type="dxa"/>
          </w:tcPr>
          <w:p w14:paraId="13ECB768" w14:textId="77777777" w:rsidR="002D45A5" w:rsidRDefault="002D45A5">
            <w:pPr>
              <w:jc w:val="center"/>
            </w:pPr>
          </w:p>
        </w:tc>
      </w:tr>
      <w:tr w:rsidR="002D45A5" w14:paraId="149DC8F6" w14:textId="77777777">
        <w:tc>
          <w:tcPr>
            <w:tcW w:w="2078" w:type="dxa"/>
          </w:tcPr>
          <w:p w14:paraId="1C123CA5" w14:textId="77777777" w:rsidR="002D45A5" w:rsidRDefault="002D45A5">
            <w:pPr>
              <w:jc w:val="center"/>
            </w:pPr>
          </w:p>
        </w:tc>
        <w:tc>
          <w:tcPr>
            <w:tcW w:w="2078" w:type="dxa"/>
          </w:tcPr>
          <w:p w14:paraId="02AD50CD" w14:textId="77777777" w:rsidR="002D45A5" w:rsidRDefault="00000000">
            <w:pPr>
              <w:jc w:val="center"/>
            </w:pPr>
            <w:r>
              <w:rPr>
                <w:sz w:val="21"/>
              </w:rPr>
              <w:t>`db`</w:t>
            </w:r>
          </w:p>
        </w:tc>
        <w:tc>
          <w:tcPr>
            <w:tcW w:w="2078" w:type="dxa"/>
          </w:tcPr>
          <w:p w14:paraId="4E016731" w14:textId="77777777" w:rsidR="002D45A5" w:rsidRDefault="00000000">
            <w:pPr>
              <w:jc w:val="center"/>
            </w:pPr>
            <w:r>
              <w:rPr>
                <w:sz w:val="21"/>
              </w:rPr>
              <w:t>`AsyncSession`</w:t>
            </w:r>
          </w:p>
        </w:tc>
        <w:tc>
          <w:tcPr>
            <w:tcW w:w="2078" w:type="dxa"/>
          </w:tcPr>
          <w:p w14:paraId="26E0AEC7" w14:textId="77777777" w:rsidR="002D45A5" w:rsidRDefault="002D45A5">
            <w:pPr>
              <w:jc w:val="center"/>
            </w:pPr>
          </w:p>
        </w:tc>
      </w:tr>
      <w:tr w:rsidR="002D45A5" w14:paraId="347B75EB" w14:textId="77777777">
        <w:tc>
          <w:tcPr>
            <w:tcW w:w="2078" w:type="dxa"/>
          </w:tcPr>
          <w:p w14:paraId="04332F7B" w14:textId="77777777" w:rsidR="002D45A5" w:rsidRDefault="002D45A5">
            <w:pPr>
              <w:jc w:val="center"/>
            </w:pPr>
          </w:p>
        </w:tc>
        <w:tc>
          <w:tcPr>
            <w:tcW w:w="2078" w:type="dxa"/>
          </w:tcPr>
          <w:p w14:paraId="3AB1384F" w14:textId="77777777" w:rsidR="002D45A5" w:rsidRDefault="00000000">
            <w:pPr>
              <w:jc w:val="center"/>
            </w:pPr>
            <w:r>
              <w:rPr>
                <w:sz w:val="21"/>
              </w:rPr>
              <w:t>`note_id`</w:t>
            </w:r>
          </w:p>
        </w:tc>
        <w:tc>
          <w:tcPr>
            <w:tcW w:w="2078" w:type="dxa"/>
          </w:tcPr>
          <w:p w14:paraId="3BC9F223" w14:textId="77777777" w:rsidR="002D45A5" w:rsidRDefault="00000000">
            <w:pPr>
              <w:jc w:val="center"/>
            </w:pPr>
            <w:r>
              <w:rPr>
                <w:sz w:val="21"/>
              </w:rPr>
              <w:t>`str`</w:t>
            </w:r>
          </w:p>
        </w:tc>
        <w:tc>
          <w:tcPr>
            <w:tcW w:w="2078" w:type="dxa"/>
          </w:tcPr>
          <w:p w14:paraId="4D5AEE79" w14:textId="77777777" w:rsidR="002D45A5" w:rsidRDefault="002D45A5">
            <w:pPr>
              <w:jc w:val="center"/>
            </w:pPr>
          </w:p>
        </w:tc>
      </w:tr>
      <w:tr w:rsidR="002D45A5" w14:paraId="4DD67EB8" w14:textId="77777777">
        <w:tc>
          <w:tcPr>
            <w:tcW w:w="2078" w:type="dxa"/>
          </w:tcPr>
          <w:p w14:paraId="7F6789AA" w14:textId="77777777" w:rsidR="002D45A5" w:rsidRDefault="002D45A5">
            <w:pPr>
              <w:jc w:val="center"/>
            </w:pPr>
          </w:p>
        </w:tc>
        <w:tc>
          <w:tcPr>
            <w:tcW w:w="2078" w:type="dxa"/>
          </w:tcPr>
          <w:p w14:paraId="42194208" w14:textId="77777777" w:rsidR="002D45A5" w:rsidRDefault="00000000">
            <w:pPr>
              <w:jc w:val="center"/>
            </w:pPr>
            <w:r>
              <w:rPr>
                <w:sz w:val="21"/>
              </w:rPr>
              <w:t>`author_sid`</w:t>
            </w:r>
          </w:p>
        </w:tc>
        <w:tc>
          <w:tcPr>
            <w:tcW w:w="2078" w:type="dxa"/>
          </w:tcPr>
          <w:p w14:paraId="5E070FBC" w14:textId="77777777" w:rsidR="002D45A5" w:rsidRDefault="00000000">
            <w:pPr>
              <w:jc w:val="center"/>
            </w:pPr>
            <w:r>
              <w:rPr>
                <w:sz w:val="21"/>
              </w:rPr>
              <w:t>`str`</w:t>
            </w:r>
          </w:p>
        </w:tc>
        <w:tc>
          <w:tcPr>
            <w:tcW w:w="2078" w:type="dxa"/>
          </w:tcPr>
          <w:p w14:paraId="4FF38F8A" w14:textId="77777777" w:rsidR="002D45A5" w:rsidRDefault="002D45A5">
            <w:pPr>
              <w:jc w:val="center"/>
            </w:pPr>
          </w:p>
        </w:tc>
      </w:tr>
      <w:tr w:rsidR="002D45A5" w14:paraId="61777A96" w14:textId="77777777">
        <w:tc>
          <w:tcPr>
            <w:tcW w:w="2078" w:type="dxa"/>
          </w:tcPr>
          <w:p w14:paraId="38C82DAA" w14:textId="77777777" w:rsidR="002D45A5" w:rsidRDefault="002D45A5">
            <w:pPr>
              <w:jc w:val="center"/>
            </w:pPr>
          </w:p>
        </w:tc>
        <w:tc>
          <w:tcPr>
            <w:tcW w:w="2078" w:type="dxa"/>
          </w:tcPr>
          <w:p w14:paraId="728C9DE8" w14:textId="77777777" w:rsidR="002D45A5" w:rsidRDefault="00000000">
            <w:pPr>
              <w:jc w:val="center"/>
            </w:pPr>
            <w:r>
              <w:rPr>
                <w:sz w:val="21"/>
              </w:rPr>
              <w:t>`content`</w:t>
            </w:r>
          </w:p>
        </w:tc>
        <w:tc>
          <w:tcPr>
            <w:tcW w:w="2078" w:type="dxa"/>
          </w:tcPr>
          <w:p w14:paraId="1792D49B" w14:textId="77777777" w:rsidR="002D45A5" w:rsidRDefault="00000000">
            <w:pPr>
              <w:jc w:val="center"/>
            </w:pPr>
            <w:r>
              <w:rPr>
                <w:sz w:val="21"/>
              </w:rPr>
              <w:t>`str`</w:t>
            </w:r>
          </w:p>
        </w:tc>
        <w:tc>
          <w:tcPr>
            <w:tcW w:w="2078" w:type="dxa"/>
          </w:tcPr>
          <w:p w14:paraId="76F2F394" w14:textId="77777777" w:rsidR="002D45A5" w:rsidRDefault="002D45A5">
            <w:pPr>
              <w:jc w:val="center"/>
            </w:pPr>
          </w:p>
        </w:tc>
      </w:tr>
      <w:tr w:rsidR="002D45A5" w14:paraId="0EA38745" w14:textId="77777777">
        <w:tc>
          <w:tcPr>
            <w:tcW w:w="2078" w:type="dxa"/>
          </w:tcPr>
          <w:p w14:paraId="3FA6B637" w14:textId="77777777" w:rsidR="002D45A5" w:rsidRDefault="002D45A5">
            <w:pPr>
              <w:jc w:val="center"/>
            </w:pPr>
          </w:p>
        </w:tc>
        <w:tc>
          <w:tcPr>
            <w:tcW w:w="2078" w:type="dxa"/>
          </w:tcPr>
          <w:p w14:paraId="79A94121" w14:textId="77777777" w:rsidR="002D45A5" w:rsidRDefault="00000000">
            <w:pPr>
              <w:jc w:val="center"/>
            </w:pPr>
            <w:r>
              <w:rPr>
                <w:sz w:val="21"/>
              </w:rPr>
              <w:t>`parent_id`</w:t>
            </w:r>
          </w:p>
        </w:tc>
        <w:tc>
          <w:tcPr>
            <w:tcW w:w="2078" w:type="dxa"/>
          </w:tcPr>
          <w:p w14:paraId="6D34976E" w14:textId="77777777" w:rsidR="002D45A5" w:rsidRDefault="00000000">
            <w:pPr>
              <w:jc w:val="center"/>
            </w:pPr>
            <w:r>
              <w:rPr>
                <w:sz w:val="21"/>
              </w:rPr>
              <w:t>`str \</w:t>
            </w:r>
          </w:p>
        </w:tc>
        <w:tc>
          <w:tcPr>
            <w:tcW w:w="2078" w:type="dxa"/>
          </w:tcPr>
          <w:p w14:paraId="15A24E53" w14:textId="77777777" w:rsidR="002D45A5" w:rsidRDefault="00000000">
            <w:pPr>
              <w:jc w:val="center"/>
            </w:pPr>
            <w:r>
              <w:rPr>
                <w:sz w:val="21"/>
              </w:rPr>
              <w:t>None`</w:t>
            </w:r>
          </w:p>
        </w:tc>
      </w:tr>
      <w:tr w:rsidR="002D45A5" w14:paraId="7D275C19" w14:textId="77777777">
        <w:tc>
          <w:tcPr>
            <w:tcW w:w="2078" w:type="dxa"/>
          </w:tcPr>
          <w:p w14:paraId="32890FA0" w14:textId="77777777" w:rsidR="002D45A5" w:rsidRDefault="002D45A5">
            <w:pPr>
              <w:jc w:val="center"/>
            </w:pPr>
          </w:p>
        </w:tc>
        <w:tc>
          <w:tcPr>
            <w:tcW w:w="2078" w:type="dxa"/>
          </w:tcPr>
          <w:p w14:paraId="4F293162" w14:textId="77777777" w:rsidR="002D45A5" w:rsidRDefault="00000000">
            <w:pPr>
              <w:jc w:val="center"/>
            </w:pPr>
            <w:r>
              <w:rPr>
                <w:sz w:val="21"/>
              </w:rPr>
              <w:t>`reply_to_sid`</w:t>
            </w:r>
          </w:p>
        </w:tc>
        <w:tc>
          <w:tcPr>
            <w:tcW w:w="2078" w:type="dxa"/>
          </w:tcPr>
          <w:p w14:paraId="7A5868A5" w14:textId="77777777" w:rsidR="002D45A5" w:rsidRDefault="00000000">
            <w:pPr>
              <w:jc w:val="center"/>
            </w:pPr>
            <w:r>
              <w:rPr>
                <w:sz w:val="21"/>
              </w:rPr>
              <w:t>`str \</w:t>
            </w:r>
          </w:p>
        </w:tc>
        <w:tc>
          <w:tcPr>
            <w:tcW w:w="2078" w:type="dxa"/>
          </w:tcPr>
          <w:p w14:paraId="2CB37F4C" w14:textId="77777777" w:rsidR="002D45A5" w:rsidRDefault="00000000">
            <w:pPr>
              <w:jc w:val="center"/>
            </w:pPr>
            <w:r>
              <w:rPr>
                <w:sz w:val="21"/>
              </w:rPr>
              <w:t>None`</w:t>
            </w:r>
          </w:p>
        </w:tc>
      </w:tr>
      <w:tr w:rsidR="002D45A5" w14:paraId="7FA38AE4" w14:textId="77777777">
        <w:tc>
          <w:tcPr>
            <w:tcW w:w="2078" w:type="dxa"/>
          </w:tcPr>
          <w:p w14:paraId="6A0534F3" w14:textId="77777777" w:rsidR="002D45A5" w:rsidRDefault="002D45A5">
            <w:pPr>
              <w:jc w:val="center"/>
            </w:pPr>
          </w:p>
        </w:tc>
        <w:tc>
          <w:tcPr>
            <w:tcW w:w="2078" w:type="dxa"/>
          </w:tcPr>
          <w:p w14:paraId="64CD3082" w14:textId="77777777" w:rsidR="002D45A5" w:rsidRDefault="00000000">
            <w:pPr>
              <w:jc w:val="center"/>
            </w:pPr>
            <w:r>
              <w:rPr>
                <w:sz w:val="21"/>
              </w:rPr>
              <w:t>`images`</w:t>
            </w:r>
          </w:p>
        </w:tc>
        <w:tc>
          <w:tcPr>
            <w:tcW w:w="2078" w:type="dxa"/>
          </w:tcPr>
          <w:p w14:paraId="2ECACA16" w14:textId="77777777" w:rsidR="002D45A5" w:rsidRDefault="00000000">
            <w:pPr>
              <w:jc w:val="center"/>
            </w:pPr>
            <w:r>
              <w:rPr>
                <w:sz w:val="21"/>
              </w:rPr>
              <w:t>`list[str]`</w:t>
            </w:r>
          </w:p>
        </w:tc>
        <w:tc>
          <w:tcPr>
            <w:tcW w:w="2078" w:type="dxa"/>
          </w:tcPr>
          <w:p w14:paraId="34B7862F" w14:textId="77777777" w:rsidR="002D45A5" w:rsidRDefault="002D45A5">
            <w:pPr>
              <w:jc w:val="center"/>
            </w:pPr>
          </w:p>
        </w:tc>
      </w:tr>
      <w:tr w:rsidR="002D45A5" w14:paraId="2D4928DA" w14:textId="77777777">
        <w:tc>
          <w:tcPr>
            <w:tcW w:w="2078" w:type="dxa"/>
          </w:tcPr>
          <w:p w14:paraId="40145A85" w14:textId="77777777" w:rsidR="002D45A5" w:rsidRDefault="002D45A5">
            <w:pPr>
              <w:jc w:val="center"/>
            </w:pPr>
          </w:p>
        </w:tc>
        <w:tc>
          <w:tcPr>
            <w:tcW w:w="2078" w:type="dxa"/>
          </w:tcPr>
          <w:p w14:paraId="67E1665F" w14:textId="77777777" w:rsidR="002D45A5" w:rsidRDefault="00000000">
            <w:pPr>
              <w:jc w:val="center"/>
            </w:pPr>
            <w:r>
              <w:rPr>
                <w:sz w:val="21"/>
              </w:rPr>
              <w:t>`anchor_text`</w:t>
            </w:r>
          </w:p>
        </w:tc>
        <w:tc>
          <w:tcPr>
            <w:tcW w:w="2078" w:type="dxa"/>
          </w:tcPr>
          <w:p w14:paraId="4D214458" w14:textId="77777777" w:rsidR="002D45A5" w:rsidRDefault="00000000">
            <w:pPr>
              <w:jc w:val="center"/>
            </w:pPr>
            <w:r>
              <w:rPr>
                <w:sz w:val="21"/>
              </w:rPr>
              <w:t>`str \</w:t>
            </w:r>
          </w:p>
        </w:tc>
        <w:tc>
          <w:tcPr>
            <w:tcW w:w="2078" w:type="dxa"/>
          </w:tcPr>
          <w:p w14:paraId="1047CB26" w14:textId="77777777" w:rsidR="002D45A5" w:rsidRDefault="00000000">
            <w:pPr>
              <w:jc w:val="center"/>
            </w:pPr>
            <w:r>
              <w:rPr>
                <w:sz w:val="21"/>
              </w:rPr>
              <w:t>None`</w:t>
            </w:r>
          </w:p>
        </w:tc>
      </w:tr>
      <w:tr w:rsidR="002D45A5" w14:paraId="32055CF4" w14:textId="77777777">
        <w:tc>
          <w:tcPr>
            <w:tcW w:w="2078" w:type="dxa"/>
          </w:tcPr>
          <w:p w14:paraId="6AB107F0" w14:textId="77777777" w:rsidR="002D45A5" w:rsidRDefault="002D45A5">
            <w:pPr>
              <w:jc w:val="center"/>
            </w:pPr>
          </w:p>
        </w:tc>
        <w:tc>
          <w:tcPr>
            <w:tcW w:w="2078" w:type="dxa"/>
          </w:tcPr>
          <w:p w14:paraId="248A6CBD" w14:textId="77777777" w:rsidR="002D45A5" w:rsidRDefault="00000000">
            <w:pPr>
              <w:jc w:val="center"/>
            </w:pPr>
            <w:r>
              <w:rPr>
                <w:sz w:val="21"/>
              </w:rPr>
              <w:t>`anchor_offset_start`</w:t>
            </w:r>
          </w:p>
        </w:tc>
        <w:tc>
          <w:tcPr>
            <w:tcW w:w="2078" w:type="dxa"/>
          </w:tcPr>
          <w:p w14:paraId="6D7A4D5F" w14:textId="77777777" w:rsidR="002D45A5" w:rsidRDefault="00000000">
            <w:pPr>
              <w:jc w:val="center"/>
            </w:pPr>
            <w:r>
              <w:rPr>
                <w:sz w:val="21"/>
              </w:rPr>
              <w:t>`int \</w:t>
            </w:r>
          </w:p>
        </w:tc>
        <w:tc>
          <w:tcPr>
            <w:tcW w:w="2078" w:type="dxa"/>
          </w:tcPr>
          <w:p w14:paraId="07F736FE" w14:textId="77777777" w:rsidR="002D45A5" w:rsidRDefault="00000000">
            <w:pPr>
              <w:jc w:val="center"/>
            </w:pPr>
            <w:r>
              <w:rPr>
                <w:sz w:val="21"/>
              </w:rPr>
              <w:t>None`</w:t>
            </w:r>
          </w:p>
        </w:tc>
      </w:tr>
      <w:tr w:rsidR="002D45A5" w14:paraId="370FB9BE" w14:textId="77777777">
        <w:tc>
          <w:tcPr>
            <w:tcW w:w="2078" w:type="dxa"/>
          </w:tcPr>
          <w:p w14:paraId="12CBDCB4" w14:textId="77777777" w:rsidR="002D45A5" w:rsidRDefault="002D45A5">
            <w:pPr>
              <w:jc w:val="center"/>
            </w:pPr>
          </w:p>
        </w:tc>
        <w:tc>
          <w:tcPr>
            <w:tcW w:w="2078" w:type="dxa"/>
          </w:tcPr>
          <w:p w14:paraId="31DE939F" w14:textId="77777777" w:rsidR="002D45A5" w:rsidRDefault="00000000">
            <w:pPr>
              <w:jc w:val="center"/>
            </w:pPr>
            <w:r>
              <w:rPr>
                <w:sz w:val="21"/>
              </w:rPr>
              <w:t>`anchor_offset_end`</w:t>
            </w:r>
          </w:p>
        </w:tc>
        <w:tc>
          <w:tcPr>
            <w:tcW w:w="2078" w:type="dxa"/>
          </w:tcPr>
          <w:p w14:paraId="42D21760" w14:textId="77777777" w:rsidR="002D45A5" w:rsidRDefault="00000000">
            <w:pPr>
              <w:jc w:val="center"/>
            </w:pPr>
            <w:r>
              <w:rPr>
                <w:sz w:val="21"/>
              </w:rPr>
              <w:t>`int \</w:t>
            </w:r>
          </w:p>
        </w:tc>
        <w:tc>
          <w:tcPr>
            <w:tcW w:w="2078" w:type="dxa"/>
          </w:tcPr>
          <w:p w14:paraId="10D784D6" w14:textId="77777777" w:rsidR="002D45A5" w:rsidRDefault="00000000">
            <w:pPr>
              <w:jc w:val="center"/>
            </w:pPr>
            <w:r>
              <w:rPr>
                <w:sz w:val="21"/>
              </w:rPr>
              <w:t>None`</w:t>
            </w:r>
          </w:p>
        </w:tc>
      </w:tr>
      <w:tr w:rsidR="002D45A5" w14:paraId="79CE4210" w14:textId="77777777">
        <w:tc>
          <w:tcPr>
            <w:tcW w:w="2078" w:type="dxa"/>
          </w:tcPr>
          <w:p w14:paraId="71558A1C" w14:textId="77777777" w:rsidR="002D45A5" w:rsidRDefault="00000000">
            <w:pPr>
              <w:jc w:val="center"/>
            </w:pPr>
            <w:r>
              <w:rPr>
                <w:sz w:val="21"/>
              </w:rPr>
              <w:t>返回值</w:t>
            </w:r>
          </w:p>
        </w:tc>
        <w:tc>
          <w:tcPr>
            <w:tcW w:w="2078" w:type="dxa"/>
          </w:tcPr>
          <w:p w14:paraId="79A03713" w14:textId="77777777" w:rsidR="002D45A5" w:rsidRDefault="00000000">
            <w:pPr>
              <w:jc w:val="center"/>
            </w:pPr>
            <w:r>
              <w:rPr>
                <w:sz w:val="21"/>
              </w:rPr>
              <w:t>名称</w:t>
            </w:r>
          </w:p>
        </w:tc>
        <w:tc>
          <w:tcPr>
            <w:tcW w:w="2078" w:type="dxa"/>
          </w:tcPr>
          <w:p w14:paraId="126DCB1E" w14:textId="77777777" w:rsidR="002D45A5" w:rsidRDefault="00000000">
            <w:pPr>
              <w:jc w:val="center"/>
            </w:pPr>
            <w:r>
              <w:rPr>
                <w:sz w:val="21"/>
              </w:rPr>
              <w:t>数据类型</w:t>
            </w:r>
          </w:p>
        </w:tc>
        <w:tc>
          <w:tcPr>
            <w:tcW w:w="2078" w:type="dxa"/>
          </w:tcPr>
          <w:p w14:paraId="1915F114" w14:textId="77777777" w:rsidR="002D45A5" w:rsidRDefault="002D45A5">
            <w:pPr>
              <w:jc w:val="center"/>
            </w:pPr>
          </w:p>
        </w:tc>
      </w:tr>
      <w:tr w:rsidR="002D45A5" w14:paraId="5F355418" w14:textId="77777777">
        <w:tc>
          <w:tcPr>
            <w:tcW w:w="2078" w:type="dxa"/>
          </w:tcPr>
          <w:p w14:paraId="78C949AF" w14:textId="77777777" w:rsidR="002D45A5" w:rsidRDefault="002D45A5">
            <w:pPr>
              <w:jc w:val="center"/>
            </w:pPr>
          </w:p>
        </w:tc>
        <w:tc>
          <w:tcPr>
            <w:tcW w:w="2078" w:type="dxa"/>
          </w:tcPr>
          <w:p w14:paraId="5D1CB1BD" w14:textId="77777777" w:rsidR="002D45A5" w:rsidRDefault="00000000">
            <w:pPr>
              <w:jc w:val="center"/>
            </w:pPr>
            <w:r>
              <w:rPr>
                <w:sz w:val="21"/>
              </w:rPr>
              <w:t>`CommentOut`</w:t>
            </w:r>
          </w:p>
        </w:tc>
        <w:tc>
          <w:tcPr>
            <w:tcW w:w="2078" w:type="dxa"/>
          </w:tcPr>
          <w:p w14:paraId="30DB808B" w14:textId="77777777" w:rsidR="002D45A5" w:rsidRDefault="00000000">
            <w:pPr>
              <w:jc w:val="center"/>
            </w:pPr>
            <w:r>
              <w:rPr>
                <w:sz w:val="21"/>
              </w:rPr>
              <w:t>`CommentOut`</w:t>
            </w:r>
          </w:p>
        </w:tc>
        <w:tc>
          <w:tcPr>
            <w:tcW w:w="2078" w:type="dxa"/>
          </w:tcPr>
          <w:p w14:paraId="6FDF2903" w14:textId="77777777" w:rsidR="002D45A5" w:rsidRDefault="002D45A5">
            <w:pPr>
              <w:jc w:val="center"/>
            </w:pPr>
          </w:p>
        </w:tc>
      </w:tr>
      <w:tr w:rsidR="002D45A5" w14:paraId="6CD1FB0B" w14:textId="77777777">
        <w:tc>
          <w:tcPr>
            <w:tcW w:w="2078" w:type="dxa"/>
          </w:tcPr>
          <w:p w14:paraId="1BE80E3D" w14:textId="77777777" w:rsidR="002D45A5" w:rsidRDefault="00000000">
            <w:pPr>
              <w:jc w:val="center"/>
            </w:pPr>
            <w:r>
              <w:rPr>
                <w:sz w:val="21"/>
              </w:rPr>
              <w:t>功能描述</w:t>
            </w:r>
          </w:p>
        </w:tc>
        <w:tc>
          <w:tcPr>
            <w:tcW w:w="2078" w:type="dxa"/>
          </w:tcPr>
          <w:p w14:paraId="3076F4C1" w14:textId="77777777" w:rsidR="002D45A5" w:rsidRDefault="00000000">
            <w:pPr>
              <w:jc w:val="center"/>
              <w:rPr>
                <w:lang w:eastAsia="zh-CN"/>
              </w:rPr>
            </w:pPr>
            <w:r>
              <w:rPr>
                <w:sz w:val="21"/>
                <w:lang w:eastAsia="zh-CN"/>
              </w:rPr>
              <w:t>创建一条笔记评论或楼内回复</w:t>
            </w:r>
          </w:p>
        </w:tc>
        <w:tc>
          <w:tcPr>
            <w:tcW w:w="2078" w:type="dxa"/>
          </w:tcPr>
          <w:p w14:paraId="5E986B99" w14:textId="77777777" w:rsidR="002D45A5" w:rsidRDefault="002D45A5">
            <w:pPr>
              <w:jc w:val="center"/>
              <w:rPr>
                <w:lang w:eastAsia="zh-CN"/>
              </w:rPr>
            </w:pPr>
          </w:p>
        </w:tc>
        <w:tc>
          <w:tcPr>
            <w:tcW w:w="2078" w:type="dxa"/>
          </w:tcPr>
          <w:p w14:paraId="1864C478" w14:textId="77777777" w:rsidR="002D45A5" w:rsidRDefault="002D45A5">
            <w:pPr>
              <w:jc w:val="center"/>
              <w:rPr>
                <w:lang w:eastAsia="zh-CN"/>
              </w:rPr>
            </w:pPr>
          </w:p>
        </w:tc>
      </w:tr>
      <w:tr w:rsidR="002D45A5" w14:paraId="2D14A723" w14:textId="77777777">
        <w:tc>
          <w:tcPr>
            <w:tcW w:w="2078" w:type="dxa"/>
          </w:tcPr>
          <w:p w14:paraId="4E98D1D3" w14:textId="77777777" w:rsidR="002D45A5" w:rsidRDefault="00000000">
            <w:pPr>
              <w:jc w:val="center"/>
            </w:pPr>
            <w:proofErr w:type="spellStart"/>
            <w:r>
              <w:rPr>
                <w:sz w:val="21"/>
              </w:rPr>
              <w:t>算法描述</w:t>
            </w:r>
            <w:proofErr w:type="spellEnd"/>
          </w:p>
        </w:tc>
        <w:tc>
          <w:tcPr>
            <w:tcW w:w="2078" w:type="dxa"/>
          </w:tcPr>
          <w:p w14:paraId="57B67D2B" w14:textId="77777777" w:rsidR="002D45A5" w:rsidRDefault="00000000">
            <w:pPr>
              <w:jc w:val="center"/>
            </w:pPr>
            <w:r>
              <w:rPr>
                <w:sz w:val="21"/>
              </w:rPr>
              <w:t xml:space="preserve">1. </w:t>
            </w:r>
            <w:r>
              <w:rPr>
                <w:sz w:val="21"/>
              </w:rPr>
              <w:t>校验笔记存在；</w:t>
            </w:r>
            <w:r>
              <w:rPr>
                <w:sz w:val="21"/>
              </w:rPr>
              <w:t xml:space="preserve">2. </w:t>
            </w:r>
            <w:r>
              <w:rPr>
                <w:sz w:val="21"/>
              </w:rPr>
              <w:t>若</w:t>
            </w:r>
            <w:r>
              <w:rPr>
                <w:sz w:val="21"/>
              </w:rPr>
              <w:t xml:space="preserve"> parent_id </w:t>
            </w:r>
            <w:r>
              <w:rPr>
                <w:sz w:val="21"/>
              </w:rPr>
              <w:t>非空，校验父评论存在、属于同一笔记且为顶层评论（</w:t>
            </w:r>
            <w:r>
              <w:rPr>
                <w:sz w:val="21"/>
              </w:rPr>
              <w:t>parent_id is NULL</w:t>
            </w:r>
            <w:r>
              <w:rPr>
                <w:sz w:val="21"/>
              </w:rPr>
              <w:t>），否则拒绝三层嵌套；</w:t>
            </w:r>
            <w:r>
              <w:rPr>
                <w:sz w:val="21"/>
              </w:rPr>
              <w:t xml:space="preserve">3. </w:t>
            </w:r>
            <w:r>
              <w:rPr>
                <w:sz w:val="21"/>
              </w:rPr>
              <w:t>由</w:t>
            </w:r>
            <w:r>
              <w:rPr>
                <w:sz w:val="21"/>
              </w:rPr>
              <w:t xml:space="preserve"> Pydantic </w:t>
            </w:r>
            <w:r>
              <w:rPr>
                <w:sz w:val="21"/>
              </w:rPr>
              <w:t>校验</w:t>
            </w:r>
            <w:r>
              <w:rPr>
                <w:sz w:val="21"/>
              </w:rPr>
              <w:t xml:space="preserve"> content </w:t>
            </w:r>
            <w:r>
              <w:rPr>
                <w:sz w:val="21"/>
              </w:rPr>
              <w:t>长度、</w:t>
            </w:r>
            <w:r>
              <w:rPr>
                <w:sz w:val="21"/>
              </w:rPr>
              <w:t xml:space="preserve">images </w:t>
            </w:r>
            <w:r>
              <w:rPr>
                <w:sz w:val="21"/>
              </w:rPr>
              <w:t>列</w:t>
            </w:r>
            <w:r>
              <w:rPr>
                <w:sz w:val="21"/>
              </w:rPr>
              <w:lastRenderedPageBreak/>
              <w:t>表长度</w:t>
            </w:r>
            <w:r>
              <w:rPr>
                <w:sz w:val="21"/>
              </w:rPr>
              <w:t xml:space="preserve"> ≤ 9</w:t>
            </w:r>
            <w:r>
              <w:rPr>
                <w:sz w:val="21"/>
              </w:rPr>
              <w:t>、锚点起止偏移成对且</w:t>
            </w:r>
            <w:r>
              <w:rPr>
                <w:sz w:val="21"/>
              </w:rPr>
              <w:t xml:space="preserve"> end &gt; start</w:t>
            </w:r>
            <w:r>
              <w:rPr>
                <w:sz w:val="21"/>
              </w:rPr>
              <w:t>；</w:t>
            </w:r>
            <w:r>
              <w:rPr>
                <w:sz w:val="21"/>
              </w:rPr>
              <w:t xml:space="preserve">4. </w:t>
            </w:r>
            <w:r>
              <w:rPr>
                <w:sz w:val="21"/>
              </w:rPr>
              <w:t>若显式传入</w:t>
            </w:r>
            <w:r>
              <w:rPr>
                <w:sz w:val="21"/>
              </w:rPr>
              <w:t xml:space="preserve"> reply_to_sid</w:t>
            </w:r>
            <w:r>
              <w:rPr>
                <w:sz w:val="21"/>
              </w:rPr>
              <w:t>，则校验目标用户存在；若回复未传</w:t>
            </w:r>
            <w:r>
              <w:rPr>
                <w:sz w:val="21"/>
              </w:rPr>
              <w:t xml:space="preserve"> reply_to_sid</w:t>
            </w:r>
            <w:r>
              <w:rPr>
                <w:sz w:val="21"/>
              </w:rPr>
              <w:t>，则默认指向父评论作者；</w:t>
            </w:r>
            <w:r>
              <w:rPr>
                <w:sz w:val="21"/>
              </w:rPr>
              <w:t xml:space="preserve">5. </w:t>
            </w:r>
            <w:r>
              <w:rPr>
                <w:sz w:val="21"/>
              </w:rPr>
              <w:t>生成</w:t>
            </w:r>
            <w:r>
              <w:rPr>
                <w:sz w:val="21"/>
              </w:rPr>
              <w:t xml:space="preserve"> UUID</w:t>
            </w:r>
            <w:r>
              <w:rPr>
                <w:sz w:val="21"/>
              </w:rPr>
              <w:t>，构造</w:t>
            </w:r>
            <w:r>
              <w:rPr>
                <w:sz w:val="21"/>
              </w:rPr>
              <w:t xml:space="preserve"> Comment </w:t>
            </w:r>
            <w:r>
              <w:rPr>
                <w:sz w:val="21"/>
              </w:rPr>
              <w:t>对象并写入</w:t>
            </w:r>
            <w:r>
              <w:rPr>
                <w:sz w:val="21"/>
              </w:rPr>
              <w:t xml:space="preserve"> note_id / author_sid / parent_id / reply_to_sid / images / anchor_*</w:t>
            </w:r>
            <w:r>
              <w:rPr>
                <w:sz w:val="21"/>
              </w:rPr>
              <w:t>；</w:t>
            </w:r>
            <w:r>
              <w:rPr>
                <w:sz w:val="21"/>
              </w:rPr>
              <w:t xml:space="preserve">6. INSERT </w:t>
            </w:r>
            <w:r>
              <w:rPr>
                <w:sz w:val="21"/>
              </w:rPr>
              <w:t>入库；</w:t>
            </w:r>
            <w:r>
              <w:rPr>
                <w:sz w:val="21"/>
              </w:rPr>
              <w:t xml:space="preserve">7. </w:t>
            </w:r>
            <w:r>
              <w:rPr>
                <w:sz w:val="21"/>
              </w:rPr>
              <w:t>当前代码未触发</w:t>
            </w:r>
            <w:r>
              <w:rPr>
                <w:sz w:val="21"/>
              </w:rPr>
              <w:t xml:space="preserve"> AI </w:t>
            </w:r>
            <w:r>
              <w:rPr>
                <w:sz w:val="21"/>
              </w:rPr>
              <w:t>审查分类；</w:t>
            </w:r>
            <w:r>
              <w:rPr>
                <w:sz w:val="21"/>
              </w:rPr>
              <w:t xml:space="preserve">8. </w:t>
            </w:r>
            <w:r>
              <w:rPr>
                <w:sz w:val="21"/>
              </w:rPr>
              <w:t>返回</w:t>
            </w:r>
            <w:r>
              <w:rPr>
                <w:sz w:val="21"/>
              </w:rPr>
              <w:t xml:space="preserve"> CommentOut</w:t>
            </w:r>
          </w:p>
        </w:tc>
        <w:tc>
          <w:tcPr>
            <w:tcW w:w="2078" w:type="dxa"/>
          </w:tcPr>
          <w:p w14:paraId="0EECBB95" w14:textId="77777777" w:rsidR="002D45A5" w:rsidRDefault="002D45A5">
            <w:pPr>
              <w:jc w:val="center"/>
            </w:pPr>
          </w:p>
        </w:tc>
        <w:tc>
          <w:tcPr>
            <w:tcW w:w="2078" w:type="dxa"/>
          </w:tcPr>
          <w:p w14:paraId="2AE4F841" w14:textId="77777777" w:rsidR="002D45A5" w:rsidRDefault="002D45A5">
            <w:pPr>
              <w:jc w:val="center"/>
            </w:pPr>
          </w:p>
        </w:tc>
      </w:tr>
      <w:tr w:rsidR="002D45A5" w14:paraId="1ADC90C8" w14:textId="77777777">
        <w:tc>
          <w:tcPr>
            <w:tcW w:w="2078" w:type="dxa"/>
          </w:tcPr>
          <w:p w14:paraId="0C5CB52C" w14:textId="77777777" w:rsidR="002D45A5" w:rsidRDefault="00000000">
            <w:pPr>
              <w:jc w:val="center"/>
            </w:pPr>
            <w:r>
              <w:rPr>
                <w:sz w:val="21"/>
              </w:rPr>
              <w:t>输入</w:t>
            </w:r>
          </w:p>
        </w:tc>
        <w:tc>
          <w:tcPr>
            <w:tcW w:w="2078" w:type="dxa"/>
          </w:tcPr>
          <w:p w14:paraId="5B9F0916" w14:textId="77777777" w:rsidR="002D45A5" w:rsidRDefault="00000000">
            <w:pPr>
              <w:jc w:val="center"/>
            </w:pPr>
            <w:r>
              <w:rPr>
                <w:sz w:val="21"/>
              </w:rPr>
              <w:t xml:space="preserve">note_id: </w:t>
            </w:r>
            <w:r>
              <w:rPr>
                <w:sz w:val="21"/>
              </w:rPr>
              <w:t>目标笔记</w:t>
            </w:r>
            <w:r>
              <w:rPr>
                <w:sz w:val="21"/>
              </w:rPr>
              <w:t xml:space="preserve"> ID</w:t>
            </w:r>
            <w:r>
              <w:rPr>
                <w:sz w:val="21"/>
              </w:rPr>
              <w:t>；</w:t>
            </w:r>
            <w:r>
              <w:rPr>
                <w:sz w:val="21"/>
              </w:rPr>
              <w:t xml:space="preserve">author_sid: </w:t>
            </w:r>
            <w:r>
              <w:rPr>
                <w:sz w:val="21"/>
              </w:rPr>
              <w:t>当前登录用户学号；</w:t>
            </w:r>
            <w:r>
              <w:rPr>
                <w:sz w:val="21"/>
              </w:rPr>
              <w:t xml:space="preserve">content: </w:t>
            </w:r>
            <w:r>
              <w:rPr>
                <w:sz w:val="21"/>
              </w:rPr>
              <w:t>评论文本；</w:t>
            </w:r>
            <w:r>
              <w:rPr>
                <w:sz w:val="21"/>
              </w:rPr>
              <w:t xml:space="preserve">parent_id: </w:t>
            </w:r>
            <w:r>
              <w:rPr>
                <w:sz w:val="21"/>
              </w:rPr>
              <w:t>父评论</w:t>
            </w:r>
            <w:r>
              <w:rPr>
                <w:sz w:val="21"/>
              </w:rPr>
              <w:t xml:space="preserve"> ID</w:t>
            </w:r>
            <w:r>
              <w:rPr>
                <w:sz w:val="21"/>
              </w:rPr>
              <w:t>（顶层为</w:t>
            </w:r>
            <w:r>
              <w:rPr>
                <w:sz w:val="21"/>
              </w:rPr>
              <w:t xml:space="preserve"> None</w:t>
            </w:r>
            <w:r>
              <w:rPr>
                <w:sz w:val="21"/>
              </w:rPr>
              <w:t>）；</w:t>
            </w:r>
            <w:r>
              <w:rPr>
                <w:sz w:val="21"/>
              </w:rPr>
              <w:t xml:space="preserve">reply_to_sid: @ </w:t>
            </w:r>
            <w:r>
              <w:rPr>
                <w:sz w:val="21"/>
              </w:rPr>
              <w:t>目标用户学号；</w:t>
            </w:r>
            <w:r>
              <w:rPr>
                <w:sz w:val="21"/>
              </w:rPr>
              <w:t xml:space="preserve">images: </w:t>
            </w:r>
            <w:r>
              <w:rPr>
                <w:sz w:val="21"/>
              </w:rPr>
              <w:t>图片</w:t>
            </w:r>
            <w:r>
              <w:rPr>
                <w:sz w:val="21"/>
              </w:rPr>
              <w:t xml:space="preserve"> URL </w:t>
            </w:r>
            <w:r>
              <w:rPr>
                <w:sz w:val="21"/>
              </w:rPr>
              <w:t>列表；</w:t>
            </w:r>
            <w:r>
              <w:rPr>
                <w:sz w:val="21"/>
              </w:rPr>
              <w:t xml:space="preserve">anchor_*: </w:t>
            </w:r>
            <w:r>
              <w:rPr>
                <w:sz w:val="21"/>
              </w:rPr>
              <w:t>锚点信息</w:t>
            </w:r>
          </w:p>
        </w:tc>
        <w:tc>
          <w:tcPr>
            <w:tcW w:w="2078" w:type="dxa"/>
          </w:tcPr>
          <w:p w14:paraId="7F2C825B" w14:textId="77777777" w:rsidR="002D45A5" w:rsidRDefault="002D45A5">
            <w:pPr>
              <w:jc w:val="center"/>
            </w:pPr>
          </w:p>
        </w:tc>
        <w:tc>
          <w:tcPr>
            <w:tcW w:w="2078" w:type="dxa"/>
          </w:tcPr>
          <w:p w14:paraId="6991D671" w14:textId="77777777" w:rsidR="002D45A5" w:rsidRDefault="002D45A5">
            <w:pPr>
              <w:jc w:val="center"/>
            </w:pPr>
          </w:p>
        </w:tc>
      </w:tr>
      <w:tr w:rsidR="002D45A5" w14:paraId="1646C5BC" w14:textId="77777777">
        <w:tc>
          <w:tcPr>
            <w:tcW w:w="2078" w:type="dxa"/>
          </w:tcPr>
          <w:p w14:paraId="1AAB196E" w14:textId="77777777" w:rsidR="002D45A5" w:rsidRDefault="00000000">
            <w:pPr>
              <w:jc w:val="center"/>
            </w:pPr>
            <w:r>
              <w:rPr>
                <w:sz w:val="21"/>
              </w:rPr>
              <w:t>输出</w:t>
            </w:r>
          </w:p>
        </w:tc>
        <w:tc>
          <w:tcPr>
            <w:tcW w:w="2078" w:type="dxa"/>
          </w:tcPr>
          <w:p w14:paraId="30FB6375" w14:textId="77777777" w:rsidR="002D45A5" w:rsidRDefault="00000000">
            <w:pPr>
              <w:jc w:val="center"/>
            </w:pPr>
            <w:r>
              <w:rPr>
                <w:sz w:val="21"/>
              </w:rPr>
              <w:t>新创建的评论对象（含</w:t>
            </w:r>
            <w:r>
              <w:rPr>
                <w:sz w:val="21"/>
              </w:rPr>
              <w:t xml:space="preserve"> id</w:t>
            </w:r>
            <w:r>
              <w:rPr>
                <w:sz w:val="21"/>
              </w:rPr>
              <w:t>、</w:t>
            </w:r>
            <w:r>
              <w:rPr>
                <w:sz w:val="21"/>
              </w:rPr>
              <w:t>created_at</w:t>
            </w:r>
            <w:r>
              <w:rPr>
                <w:sz w:val="21"/>
              </w:rPr>
              <w:t>）</w:t>
            </w:r>
          </w:p>
        </w:tc>
        <w:tc>
          <w:tcPr>
            <w:tcW w:w="2078" w:type="dxa"/>
          </w:tcPr>
          <w:p w14:paraId="372358D2" w14:textId="77777777" w:rsidR="002D45A5" w:rsidRDefault="002D45A5">
            <w:pPr>
              <w:jc w:val="center"/>
            </w:pPr>
          </w:p>
        </w:tc>
        <w:tc>
          <w:tcPr>
            <w:tcW w:w="2078" w:type="dxa"/>
          </w:tcPr>
          <w:p w14:paraId="6213378B" w14:textId="77777777" w:rsidR="002D45A5" w:rsidRDefault="002D45A5">
            <w:pPr>
              <w:jc w:val="center"/>
            </w:pPr>
          </w:p>
        </w:tc>
      </w:tr>
      <w:tr w:rsidR="002D45A5" w14:paraId="7EFAEF4F" w14:textId="77777777">
        <w:tc>
          <w:tcPr>
            <w:tcW w:w="2078" w:type="dxa"/>
          </w:tcPr>
          <w:p w14:paraId="341C88E7" w14:textId="77777777" w:rsidR="002D45A5" w:rsidRDefault="00000000">
            <w:pPr>
              <w:jc w:val="center"/>
            </w:pPr>
            <w:r>
              <w:rPr>
                <w:sz w:val="21"/>
              </w:rPr>
              <w:t>存储分配</w:t>
            </w:r>
          </w:p>
        </w:tc>
        <w:tc>
          <w:tcPr>
            <w:tcW w:w="2078" w:type="dxa"/>
          </w:tcPr>
          <w:p w14:paraId="45BCC3F5" w14:textId="77777777" w:rsidR="002D45A5" w:rsidRDefault="00000000">
            <w:pPr>
              <w:jc w:val="center"/>
            </w:pPr>
            <w:r>
              <w:rPr>
                <w:sz w:val="21"/>
              </w:rPr>
              <w:t xml:space="preserve">1 </w:t>
            </w:r>
            <w:r>
              <w:rPr>
                <w:sz w:val="21"/>
              </w:rPr>
              <w:t>条</w:t>
            </w:r>
            <w:r>
              <w:rPr>
                <w:sz w:val="21"/>
              </w:rPr>
              <w:t xml:space="preserve"> comments </w:t>
            </w:r>
            <w:r>
              <w:rPr>
                <w:sz w:val="21"/>
              </w:rPr>
              <w:t>表记录</w:t>
            </w:r>
          </w:p>
        </w:tc>
        <w:tc>
          <w:tcPr>
            <w:tcW w:w="2078" w:type="dxa"/>
          </w:tcPr>
          <w:p w14:paraId="75B67720" w14:textId="77777777" w:rsidR="002D45A5" w:rsidRDefault="002D45A5">
            <w:pPr>
              <w:jc w:val="center"/>
            </w:pPr>
          </w:p>
        </w:tc>
        <w:tc>
          <w:tcPr>
            <w:tcW w:w="2078" w:type="dxa"/>
          </w:tcPr>
          <w:p w14:paraId="740500C1" w14:textId="77777777" w:rsidR="002D45A5" w:rsidRDefault="002D45A5">
            <w:pPr>
              <w:jc w:val="center"/>
            </w:pPr>
          </w:p>
        </w:tc>
      </w:tr>
      <w:tr w:rsidR="002D45A5" w14:paraId="29703DB7" w14:textId="77777777">
        <w:tc>
          <w:tcPr>
            <w:tcW w:w="2078" w:type="dxa"/>
          </w:tcPr>
          <w:p w14:paraId="7BBBABFF" w14:textId="77777777" w:rsidR="002D45A5" w:rsidRDefault="00000000">
            <w:pPr>
              <w:jc w:val="center"/>
            </w:pPr>
            <w:r>
              <w:rPr>
                <w:sz w:val="21"/>
              </w:rPr>
              <w:t>测试要点</w:t>
            </w:r>
          </w:p>
        </w:tc>
        <w:tc>
          <w:tcPr>
            <w:tcW w:w="2078" w:type="dxa"/>
          </w:tcPr>
          <w:p w14:paraId="69C2510B" w14:textId="77777777" w:rsidR="002D45A5" w:rsidRDefault="00000000">
            <w:pPr>
              <w:jc w:val="center"/>
            </w:pPr>
            <w:r>
              <w:rPr>
                <w:sz w:val="21"/>
              </w:rPr>
              <w:t xml:space="preserve">1. </w:t>
            </w:r>
            <w:r>
              <w:rPr>
                <w:sz w:val="21"/>
              </w:rPr>
              <w:t>未登录报</w:t>
            </w:r>
            <w:r>
              <w:rPr>
                <w:sz w:val="21"/>
              </w:rPr>
              <w:t xml:space="preserve"> 401</w:t>
            </w:r>
            <w:r>
              <w:rPr>
                <w:sz w:val="21"/>
              </w:rPr>
              <w:t>；</w:t>
            </w:r>
            <w:r>
              <w:rPr>
                <w:sz w:val="21"/>
              </w:rPr>
              <w:t xml:space="preserve">2. </w:t>
            </w:r>
            <w:r>
              <w:rPr>
                <w:sz w:val="21"/>
              </w:rPr>
              <w:t>笔记不存在报</w:t>
            </w:r>
            <w:r>
              <w:rPr>
                <w:sz w:val="21"/>
              </w:rPr>
              <w:t xml:space="preserve"> 404</w:t>
            </w:r>
            <w:r>
              <w:rPr>
                <w:sz w:val="21"/>
              </w:rPr>
              <w:t>；</w:t>
            </w:r>
            <w:r>
              <w:rPr>
                <w:sz w:val="21"/>
              </w:rPr>
              <w:t xml:space="preserve">3. </w:t>
            </w:r>
            <w:r>
              <w:rPr>
                <w:sz w:val="21"/>
              </w:rPr>
              <w:t>三层嵌套报</w:t>
            </w:r>
            <w:r>
              <w:rPr>
                <w:sz w:val="21"/>
              </w:rPr>
              <w:t xml:space="preserve"> 422</w:t>
            </w:r>
            <w:r>
              <w:rPr>
                <w:sz w:val="21"/>
              </w:rPr>
              <w:t>；</w:t>
            </w:r>
            <w:r>
              <w:rPr>
                <w:sz w:val="21"/>
              </w:rPr>
              <w:t xml:space="preserve">4. </w:t>
            </w:r>
            <w:r>
              <w:rPr>
                <w:sz w:val="21"/>
              </w:rPr>
              <w:t>正常创建顶层评论和二层回复返回</w:t>
            </w:r>
            <w:r>
              <w:rPr>
                <w:sz w:val="21"/>
              </w:rPr>
              <w:t xml:space="preserve"> 201</w:t>
            </w:r>
            <w:r>
              <w:rPr>
                <w:sz w:val="21"/>
              </w:rPr>
              <w:t>；</w:t>
            </w:r>
            <w:r>
              <w:rPr>
                <w:sz w:val="21"/>
              </w:rPr>
              <w:t xml:space="preserve">5. reply_to_sid </w:t>
            </w:r>
            <w:r>
              <w:rPr>
                <w:sz w:val="21"/>
              </w:rPr>
              <w:t>与</w:t>
            </w:r>
            <w:r>
              <w:rPr>
                <w:sz w:val="21"/>
              </w:rPr>
              <w:t xml:space="preserve"> images </w:t>
            </w:r>
            <w:r>
              <w:rPr>
                <w:sz w:val="21"/>
              </w:rPr>
              <w:t>字段在返回体中正确落地</w:t>
            </w:r>
          </w:p>
        </w:tc>
        <w:tc>
          <w:tcPr>
            <w:tcW w:w="2078" w:type="dxa"/>
          </w:tcPr>
          <w:p w14:paraId="5EABF321" w14:textId="77777777" w:rsidR="002D45A5" w:rsidRDefault="002D45A5">
            <w:pPr>
              <w:jc w:val="center"/>
            </w:pPr>
          </w:p>
        </w:tc>
        <w:tc>
          <w:tcPr>
            <w:tcW w:w="2078" w:type="dxa"/>
          </w:tcPr>
          <w:p w14:paraId="059B148E" w14:textId="77777777" w:rsidR="002D45A5" w:rsidRDefault="002D45A5">
            <w:pPr>
              <w:jc w:val="center"/>
            </w:pPr>
          </w:p>
        </w:tc>
      </w:tr>
    </w:tbl>
    <w:p w14:paraId="51FC5CD0" w14:textId="77777777" w:rsidR="002D45A5" w:rsidRDefault="002D45A5">
      <w:pPr>
        <w:ind w:firstLineChars="200" w:firstLine="480"/>
      </w:pPr>
    </w:p>
    <w:p w14:paraId="59816E67" w14:textId="77777777" w:rsidR="002D45A5" w:rsidRDefault="002D45A5">
      <w:pPr>
        <w:ind w:firstLineChars="200" w:firstLine="480"/>
      </w:pPr>
    </w:p>
    <w:p w14:paraId="55755343" w14:textId="77777777" w:rsidR="002D45A5" w:rsidRDefault="00000000">
      <w:pPr>
        <w:pStyle w:val="4"/>
        <w:ind w:firstLine="482"/>
      </w:pPr>
      <w:r>
        <w:t xml:space="preserve">3.1.2 </w:t>
      </w:r>
      <w:r>
        <w:t>评论列表查询函数</w:t>
      </w:r>
      <w:r>
        <w:t xml:space="preserve"> list_comments</w:t>
      </w:r>
    </w:p>
    <w:p w14:paraId="1108161F"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2078"/>
        <w:gridCol w:w="2118"/>
        <w:gridCol w:w="2095"/>
        <w:gridCol w:w="2078"/>
      </w:tblGrid>
      <w:tr w:rsidR="002D45A5" w14:paraId="09E0A8D3" w14:textId="77777777">
        <w:tc>
          <w:tcPr>
            <w:tcW w:w="2078" w:type="dxa"/>
            <w:tcBorders>
              <w:bottom w:val="single" w:sz="8" w:space="0" w:color="000000"/>
            </w:tcBorders>
          </w:tcPr>
          <w:p w14:paraId="7E45627F" w14:textId="77777777" w:rsidR="002D45A5" w:rsidRDefault="00000000">
            <w:pPr>
              <w:jc w:val="center"/>
            </w:pPr>
            <w:r>
              <w:rPr>
                <w:b/>
                <w:sz w:val="21"/>
              </w:rPr>
              <w:t>项目</w:t>
            </w:r>
          </w:p>
        </w:tc>
        <w:tc>
          <w:tcPr>
            <w:tcW w:w="2078" w:type="dxa"/>
            <w:tcBorders>
              <w:bottom w:val="single" w:sz="8" w:space="0" w:color="000000"/>
            </w:tcBorders>
          </w:tcPr>
          <w:p w14:paraId="46E0AE07" w14:textId="77777777" w:rsidR="002D45A5" w:rsidRDefault="00000000">
            <w:pPr>
              <w:jc w:val="center"/>
            </w:pPr>
            <w:r>
              <w:rPr>
                <w:b/>
                <w:sz w:val="21"/>
              </w:rPr>
              <w:t>内容</w:t>
            </w:r>
          </w:p>
        </w:tc>
        <w:tc>
          <w:tcPr>
            <w:tcW w:w="2078" w:type="dxa"/>
            <w:tcBorders>
              <w:bottom w:val="single" w:sz="8" w:space="0" w:color="000000"/>
            </w:tcBorders>
          </w:tcPr>
          <w:p w14:paraId="3481212E" w14:textId="77777777" w:rsidR="002D45A5" w:rsidRDefault="002D45A5">
            <w:pPr>
              <w:jc w:val="center"/>
            </w:pPr>
          </w:p>
        </w:tc>
        <w:tc>
          <w:tcPr>
            <w:tcW w:w="2078" w:type="dxa"/>
            <w:tcBorders>
              <w:bottom w:val="single" w:sz="8" w:space="0" w:color="000000"/>
            </w:tcBorders>
          </w:tcPr>
          <w:p w14:paraId="58E2A4FF" w14:textId="77777777" w:rsidR="002D45A5" w:rsidRDefault="002D45A5">
            <w:pPr>
              <w:jc w:val="center"/>
            </w:pPr>
          </w:p>
        </w:tc>
      </w:tr>
      <w:tr w:rsidR="002D45A5" w14:paraId="2734FA86" w14:textId="77777777">
        <w:tc>
          <w:tcPr>
            <w:tcW w:w="2078" w:type="dxa"/>
          </w:tcPr>
          <w:p w14:paraId="0AB9667F" w14:textId="77777777" w:rsidR="002D45A5" w:rsidRDefault="00000000">
            <w:pPr>
              <w:jc w:val="center"/>
            </w:pPr>
            <w:r>
              <w:rPr>
                <w:sz w:val="21"/>
              </w:rPr>
              <w:lastRenderedPageBreak/>
              <w:t>函数名</w:t>
            </w:r>
          </w:p>
        </w:tc>
        <w:tc>
          <w:tcPr>
            <w:tcW w:w="2078" w:type="dxa"/>
          </w:tcPr>
          <w:p w14:paraId="059DC053" w14:textId="77777777" w:rsidR="002D45A5" w:rsidRDefault="00000000">
            <w:pPr>
              <w:jc w:val="center"/>
            </w:pPr>
            <w:r>
              <w:rPr>
                <w:sz w:val="21"/>
              </w:rPr>
              <w:t>`list_comments`</w:t>
            </w:r>
          </w:p>
        </w:tc>
        <w:tc>
          <w:tcPr>
            <w:tcW w:w="2078" w:type="dxa"/>
          </w:tcPr>
          <w:p w14:paraId="0FE7EDBF" w14:textId="77777777" w:rsidR="002D45A5" w:rsidRDefault="002D45A5">
            <w:pPr>
              <w:jc w:val="center"/>
            </w:pPr>
          </w:p>
        </w:tc>
        <w:tc>
          <w:tcPr>
            <w:tcW w:w="2078" w:type="dxa"/>
          </w:tcPr>
          <w:p w14:paraId="4F9877B3" w14:textId="77777777" w:rsidR="002D45A5" w:rsidRDefault="002D45A5">
            <w:pPr>
              <w:jc w:val="center"/>
            </w:pPr>
          </w:p>
        </w:tc>
      </w:tr>
      <w:tr w:rsidR="002D45A5" w14:paraId="65F8B93B" w14:textId="77777777">
        <w:tc>
          <w:tcPr>
            <w:tcW w:w="2078" w:type="dxa"/>
          </w:tcPr>
          <w:p w14:paraId="367BC11E" w14:textId="77777777" w:rsidR="002D45A5" w:rsidRDefault="00000000">
            <w:pPr>
              <w:jc w:val="center"/>
            </w:pPr>
            <w:r>
              <w:rPr>
                <w:sz w:val="21"/>
              </w:rPr>
              <w:t>设计人</w:t>
            </w:r>
          </w:p>
        </w:tc>
        <w:tc>
          <w:tcPr>
            <w:tcW w:w="2078" w:type="dxa"/>
          </w:tcPr>
          <w:p w14:paraId="44AC7EF4" w14:textId="77777777" w:rsidR="002D45A5" w:rsidRDefault="00000000">
            <w:pPr>
              <w:jc w:val="center"/>
            </w:pPr>
            <w:r>
              <w:rPr>
                <w:sz w:val="21"/>
              </w:rPr>
              <w:t>陶语涵</w:t>
            </w:r>
          </w:p>
        </w:tc>
        <w:tc>
          <w:tcPr>
            <w:tcW w:w="2078" w:type="dxa"/>
          </w:tcPr>
          <w:p w14:paraId="288F356D" w14:textId="77777777" w:rsidR="002D45A5" w:rsidRDefault="002D45A5">
            <w:pPr>
              <w:jc w:val="center"/>
            </w:pPr>
          </w:p>
        </w:tc>
        <w:tc>
          <w:tcPr>
            <w:tcW w:w="2078" w:type="dxa"/>
          </w:tcPr>
          <w:p w14:paraId="190167D3" w14:textId="77777777" w:rsidR="002D45A5" w:rsidRDefault="002D45A5">
            <w:pPr>
              <w:jc w:val="center"/>
            </w:pPr>
          </w:p>
        </w:tc>
      </w:tr>
      <w:tr w:rsidR="002D45A5" w14:paraId="282FB16C" w14:textId="77777777">
        <w:tc>
          <w:tcPr>
            <w:tcW w:w="2078" w:type="dxa"/>
          </w:tcPr>
          <w:p w14:paraId="11E6F363" w14:textId="77777777" w:rsidR="002D45A5" w:rsidRDefault="00000000">
            <w:pPr>
              <w:jc w:val="center"/>
            </w:pPr>
            <w:r>
              <w:rPr>
                <w:sz w:val="21"/>
              </w:rPr>
              <w:t>参数</w:t>
            </w:r>
          </w:p>
        </w:tc>
        <w:tc>
          <w:tcPr>
            <w:tcW w:w="2078" w:type="dxa"/>
          </w:tcPr>
          <w:p w14:paraId="6413E678" w14:textId="77777777" w:rsidR="002D45A5" w:rsidRDefault="00000000">
            <w:pPr>
              <w:jc w:val="center"/>
            </w:pPr>
            <w:r>
              <w:rPr>
                <w:sz w:val="21"/>
              </w:rPr>
              <w:t>参数名称</w:t>
            </w:r>
          </w:p>
        </w:tc>
        <w:tc>
          <w:tcPr>
            <w:tcW w:w="2078" w:type="dxa"/>
          </w:tcPr>
          <w:p w14:paraId="6A7D6AB3" w14:textId="77777777" w:rsidR="002D45A5" w:rsidRDefault="00000000">
            <w:pPr>
              <w:jc w:val="center"/>
            </w:pPr>
            <w:r>
              <w:rPr>
                <w:sz w:val="21"/>
              </w:rPr>
              <w:t>数据类型</w:t>
            </w:r>
          </w:p>
        </w:tc>
        <w:tc>
          <w:tcPr>
            <w:tcW w:w="2078" w:type="dxa"/>
          </w:tcPr>
          <w:p w14:paraId="68733E73" w14:textId="77777777" w:rsidR="002D45A5" w:rsidRDefault="002D45A5">
            <w:pPr>
              <w:jc w:val="center"/>
            </w:pPr>
          </w:p>
        </w:tc>
      </w:tr>
      <w:tr w:rsidR="002D45A5" w14:paraId="37591C0E" w14:textId="77777777">
        <w:tc>
          <w:tcPr>
            <w:tcW w:w="2078" w:type="dxa"/>
          </w:tcPr>
          <w:p w14:paraId="48B64870" w14:textId="77777777" w:rsidR="002D45A5" w:rsidRDefault="002D45A5">
            <w:pPr>
              <w:jc w:val="center"/>
            </w:pPr>
          </w:p>
        </w:tc>
        <w:tc>
          <w:tcPr>
            <w:tcW w:w="2078" w:type="dxa"/>
          </w:tcPr>
          <w:p w14:paraId="1405C01D" w14:textId="77777777" w:rsidR="002D45A5" w:rsidRDefault="00000000">
            <w:pPr>
              <w:jc w:val="center"/>
            </w:pPr>
            <w:r>
              <w:rPr>
                <w:sz w:val="21"/>
              </w:rPr>
              <w:t>`db`</w:t>
            </w:r>
          </w:p>
        </w:tc>
        <w:tc>
          <w:tcPr>
            <w:tcW w:w="2078" w:type="dxa"/>
          </w:tcPr>
          <w:p w14:paraId="3BA7E0B1" w14:textId="77777777" w:rsidR="002D45A5" w:rsidRDefault="00000000">
            <w:pPr>
              <w:jc w:val="center"/>
            </w:pPr>
            <w:r>
              <w:rPr>
                <w:sz w:val="21"/>
              </w:rPr>
              <w:t>`AsyncSession`</w:t>
            </w:r>
          </w:p>
        </w:tc>
        <w:tc>
          <w:tcPr>
            <w:tcW w:w="2078" w:type="dxa"/>
          </w:tcPr>
          <w:p w14:paraId="3263BD12" w14:textId="77777777" w:rsidR="002D45A5" w:rsidRDefault="002D45A5">
            <w:pPr>
              <w:jc w:val="center"/>
            </w:pPr>
          </w:p>
        </w:tc>
      </w:tr>
      <w:tr w:rsidR="002D45A5" w14:paraId="5E55AF51" w14:textId="77777777">
        <w:tc>
          <w:tcPr>
            <w:tcW w:w="2078" w:type="dxa"/>
          </w:tcPr>
          <w:p w14:paraId="7096079F" w14:textId="77777777" w:rsidR="002D45A5" w:rsidRDefault="002D45A5">
            <w:pPr>
              <w:jc w:val="center"/>
            </w:pPr>
          </w:p>
        </w:tc>
        <w:tc>
          <w:tcPr>
            <w:tcW w:w="2078" w:type="dxa"/>
          </w:tcPr>
          <w:p w14:paraId="46AF43FD" w14:textId="77777777" w:rsidR="002D45A5" w:rsidRDefault="00000000">
            <w:pPr>
              <w:jc w:val="center"/>
            </w:pPr>
            <w:r>
              <w:rPr>
                <w:sz w:val="21"/>
              </w:rPr>
              <w:t>`note_id`</w:t>
            </w:r>
          </w:p>
        </w:tc>
        <w:tc>
          <w:tcPr>
            <w:tcW w:w="2078" w:type="dxa"/>
          </w:tcPr>
          <w:p w14:paraId="4CD02A09" w14:textId="77777777" w:rsidR="002D45A5" w:rsidRDefault="00000000">
            <w:pPr>
              <w:jc w:val="center"/>
            </w:pPr>
            <w:r>
              <w:rPr>
                <w:sz w:val="21"/>
              </w:rPr>
              <w:t>`str`</w:t>
            </w:r>
          </w:p>
        </w:tc>
        <w:tc>
          <w:tcPr>
            <w:tcW w:w="2078" w:type="dxa"/>
          </w:tcPr>
          <w:p w14:paraId="68E96F0A" w14:textId="77777777" w:rsidR="002D45A5" w:rsidRDefault="002D45A5">
            <w:pPr>
              <w:jc w:val="center"/>
            </w:pPr>
          </w:p>
        </w:tc>
      </w:tr>
      <w:tr w:rsidR="002D45A5" w14:paraId="4FC16B8B" w14:textId="77777777">
        <w:tc>
          <w:tcPr>
            <w:tcW w:w="2078" w:type="dxa"/>
          </w:tcPr>
          <w:p w14:paraId="1833AAB8" w14:textId="77777777" w:rsidR="002D45A5" w:rsidRDefault="002D45A5">
            <w:pPr>
              <w:jc w:val="center"/>
            </w:pPr>
          </w:p>
        </w:tc>
        <w:tc>
          <w:tcPr>
            <w:tcW w:w="2078" w:type="dxa"/>
          </w:tcPr>
          <w:p w14:paraId="112904BA" w14:textId="77777777" w:rsidR="002D45A5" w:rsidRDefault="00000000">
            <w:pPr>
              <w:jc w:val="center"/>
            </w:pPr>
            <w:r>
              <w:rPr>
                <w:sz w:val="21"/>
              </w:rPr>
              <w:t>`cursor`</w:t>
            </w:r>
          </w:p>
        </w:tc>
        <w:tc>
          <w:tcPr>
            <w:tcW w:w="2078" w:type="dxa"/>
          </w:tcPr>
          <w:p w14:paraId="6DA709AB" w14:textId="77777777" w:rsidR="002D45A5" w:rsidRDefault="00000000">
            <w:pPr>
              <w:jc w:val="center"/>
            </w:pPr>
            <w:r>
              <w:rPr>
                <w:sz w:val="21"/>
              </w:rPr>
              <w:t>`str \</w:t>
            </w:r>
          </w:p>
        </w:tc>
        <w:tc>
          <w:tcPr>
            <w:tcW w:w="2078" w:type="dxa"/>
          </w:tcPr>
          <w:p w14:paraId="3C2AC481" w14:textId="77777777" w:rsidR="002D45A5" w:rsidRDefault="00000000">
            <w:pPr>
              <w:jc w:val="center"/>
            </w:pPr>
            <w:r>
              <w:rPr>
                <w:sz w:val="21"/>
              </w:rPr>
              <w:t>None`</w:t>
            </w:r>
          </w:p>
        </w:tc>
      </w:tr>
      <w:tr w:rsidR="002D45A5" w14:paraId="615B5C9B" w14:textId="77777777">
        <w:tc>
          <w:tcPr>
            <w:tcW w:w="2078" w:type="dxa"/>
          </w:tcPr>
          <w:p w14:paraId="4A4795CD" w14:textId="77777777" w:rsidR="002D45A5" w:rsidRDefault="002D45A5">
            <w:pPr>
              <w:jc w:val="center"/>
            </w:pPr>
          </w:p>
        </w:tc>
        <w:tc>
          <w:tcPr>
            <w:tcW w:w="2078" w:type="dxa"/>
          </w:tcPr>
          <w:p w14:paraId="374ABF4D" w14:textId="77777777" w:rsidR="002D45A5" w:rsidRDefault="00000000">
            <w:pPr>
              <w:jc w:val="center"/>
            </w:pPr>
            <w:r>
              <w:rPr>
                <w:sz w:val="21"/>
              </w:rPr>
              <w:t>`limit`</w:t>
            </w:r>
          </w:p>
        </w:tc>
        <w:tc>
          <w:tcPr>
            <w:tcW w:w="2078" w:type="dxa"/>
          </w:tcPr>
          <w:p w14:paraId="4999C10B" w14:textId="77777777" w:rsidR="002D45A5" w:rsidRDefault="00000000">
            <w:pPr>
              <w:jc w:val="center"/>
            </w:pPr>
            <w:r>
              <w:rPr>
                <w:sz w:val="21"/>
              </w:rPr>
              <w:t>`int`</w:t>
            </w:r>
          </w:p>
        </w:tc>
        <w:tc>
          <w:tcPr>
            <w:tcW w:w="2078" w:type="dxa"/>
          </w:tcPr>
          <w:p w14:paraId="2A8F9532" w14:textId="77777777" w:rsidR="002D45A5" w:rsidRDefault="002D45A5">
            <w:pPr>
              <w:jc w:val="center"/>
            </w:pPr>
          </w:p>
        </w:tc>
      </w:tr>
      <w:tr w:rsidR="002D45A5" w14:paraId="7C30A963" w14:textId="77777777">
        <w:tc>
          <w:tcPr>
            <w:tcW w:w="2078" w:type="dxa"/>
          </w:tcPr>
          <w:p w14:paraId="08FC7E0E" w14:textId="77777777" w:rsidR="002D45A5" w:rsidRDefault="00000000">
            <w:pPr>
              <w:jc w:val="center"/>
            </w:pPr>
            <w:r>
              <w:rPr>
                <w:sz w:val="21"/>
              </w:rPr>
              <w:t>返回值</w:t>
            </w:r>
          </w:p>
        </w:tc>
        <w:tc>
          <w:tcPr>
            <w:tcW w:w="2078" w:type="dxa"/>
          </w:tcPr>
          <w:p w14:paraId="597C8719" w14:textId="77777777" w:rsidR="002D45A5" w:rsidRDefault="00000000">
            <w:pPr>
              <w:jc w:val="center"/>
            </w:pPr>
            <w:r>
              <w:rPr>
                <w:sz w:val="21"/>
              </w:rPr>
              <w:t>名称</w:t>
            </w:r>
          </w:p>
        </w:tc>
        <w:tc>
          <w:tcPr>
            <w:tcW w:w="2078" w:type="dxa"/>
          </w:tcPr>
          <w:p w14:paraId="1957A3C6" w14:textId="77777777" w:rsidR="002D45A5" w:rsidRDefault="00000000">
            <w:pPr>
              <w:jc w:val="center"/>
            </w:pPr>
            <w:r>
              <w:rPr>
                <w:sz w:val="21"/>
              </w:rPr>
              <w:t>数据类型</w:t>
            </w:r>
          </w:p>
        </w:tc>
        <w:tc>
          <w:tcPr>
            <w:tcW w:w="2078" w:type="dxa"/>
          </w:tcPr>
          <w:p w14:paraId="5232A6AA" w14:textId="77777777" w:rsidR="002D45A5" w:rsidRDefault="002D45A5">
            <w:pPr>
              <w:jc w:val="center"/>
            </w:pPr>
          </w:p>
        </w:tc>
      </w:tr>
      <w:tr w:rsidR="002D45A5" w14:paraId="1A76245E" w14:textId="77777777">
        <w:tc>
          <w:tcPr>
            <w:tcW w:w="2078" w:type="dxa"/>
          </w:tcPr>
          <w:p w14:paraId="71DF2ECD" w14:textId="77777777" w:rsidR="002D45A5" w:rsidRDefault="002D45A5">
            <w:pPr>
              <w:jc w:val="center"/>
            </w:pPr>
          </w:p>
        </w:tc>
        <w:tc>
          <w:tcPr>
            <w:tcW w:w="2078" w:type="dxa"/>
          </w:tcPr>
          <w:p w14:paraId="1A1367C9" w14:textId="77777777" w:rsidR="002D45A5" w:rsidRDefault="00000000">
            <w:pPr>
              <w:jc w:val="center"/>
            </w:pPr>
            <w:r>
              <w:rPr>
                <w:sz w:val="21"/>
              </w:rPr>
              <w:t>评论列表</w:t>
            </w:r>
            <w:r>
              <w:rPr>
                <w:sz w:val="21"/>
              </w:rPr>
              <w:t xml:space="preserve"> + nextCursor</w:t>
            </w:r>
          </w:p>
        </w:tc>
        <w:tc>
          <w:tcPr>
            <w:tcW w:w="2078" w:type="dxa"/>
          </w:tcPr>
          <w:p w14:paraId="7581407D" w14:textId="77777777" w:rsidR="002D45A5" w:rsidRDefault="00000000">
            <w:pPr>
              <w:jc w:val="center"/>
            </w:pPr>
            <w:r>
              <w:rPr>
                <w:sz w:val="21"/>
              </w:rPr>
              <w:t>`PaginatedComments`</w:t>
            </w:r>
          </w:p>
        </w:tc>
        <w:tc>
          <w:tcPr>
            <w:tcW w:w="2078" w:type="dxa"/>
          </w:tcPr>
          <w:p w14:paraId="7A93FDA2" w14:textId="77777777" w:rsidR="002D45A5" w:rsidRDefault="002D45A5">
            <w:pPr>
              <w:jc w:val="center"/>
            </w:pPr>
          </w:p>
        </w:tc>
      </w:tr>
      <w:tr w:rsidR="002D45A5" w14:paraId="47E4CBEE" w14:textId="77777777">
        <w:tc>
          <w:tcPr>
            <w:tcW w:w="2078" w:type="dxa"/>
          </w:tcPr>
          <w:p w14:paraId="415DEF02" w14:textId="77777777" w:rsidR="002D45A5" w:rsidRDefault="00000000">
            <w:pPr>
              <w:jc w:val="center"/>
            </w:pPr>
            <w:r>
              <w:rPr>
                <w:sz w:val="21"/>
              </w:rPr>
              <w:t>功能描述</w:t>
            </w:r>
          </w:p>
        </w:tc>
        <w:tc>
          <w:tcPr>
            <w:tcW w:w="2078" w:type="dxa"/>
          </w:tcPr>
          <w:p w14:paraId="4BA6F6CB" w14:textId="77777777" w:rsidR="002D45A5" w:rsidRDefault="00000000">
            <w:pPr>
              <w:jc w:val="center"/>
            </w:pPr>
            <w:r>
              <w:rPr>
                <w:sz w:val="21"/>
              </w:rPr>
              <w:t>按时间倒序返回某篇笔记下所有</w:t>
            </w:r>
            <w:r>
              <w:rPr>
                <w:sz w:val="21"/>
              </w:rPr>
              <w:t xml:space="preserve"> visible </w:t>
            </w:r>
            <w:r>
              <w:rPr>
                <w:sz w:val="21"/>
              </w:rPr>
              <w:t>评论；当前返回平铺列表，</w:t>
            </w:r>
            <w:r>
              <w:rPr>
                <w:sz w:val="21"/>
              </w:rPr>
              <w:t xml:space="preserve">parent_id/reply_to_sid </w:t>
            </w:r>
            <w:r>
              <w:rPr>
                <w:sz w:val="21"/>
              </w:rPr>
              <w:t>字段保留二层回复关系</w:t>
            </w:r>
          </w:p>
        </w:tc>
        <w:tc>
          <w:tcPr>
            <w:tcW w:w="2078" w:type="dxa"/>
          </w:tcPr>
          <w:p w14:paraId="5F56A622" w14:textId="77777777" w:rsidR="002D45A5" w:rsidRDefault="002D45A5">
            <w:pPr>
              <w:jc w:val="center"/>
            </w:pPr>
          </w:p>
        </w:tc>
        <w:tc>
          <w:tcPr>
            <w:tcW w:w="2078" w:type="dxa"/>
          </w:tcPr>
          <w:p w14:paraId="1A303EC5" w14:textId="77777777" w:rsidR="002D45A5" w:rsidRDefault="002D45A5">
            <w:pPr>
              <w:jc w:val="center"/>
            </w:pPr>
          </w:p>
        </w:tc>
      </w:tr>
      <w:tr w:rsidR="002D45A5" w14:paraId="319BE599" w14:textId="77777777">
        <w:tc>
          <w:tcPr>
            <w:tcW w:w="2078" w:type="dxa"/>
          </w:tcPr>
          <w:p w14:paraId="2F70446D" w14:textId="77777777" w:rsidR="002D45A5" w:rsidRDefault="00000000">
            <w:pPr>
              <w:jc w:val="center"/>
            </w:pPr>
            <w:r>
              <w:rPr>
                <w:sz w:val="21"/>
              </w:rPr>
              <w:t>算法描述</w:t>
            </w:r>
          </w:p>
        </w:tc>
        <w:tc>
          <w:tcPr>
            <w:tcW w:w="2078" w:type="dxa"/>
          </w:tcPr>
          <w:p w14:paraId="00FDD0B5" w14:textId="77777777" w:rsidR="002D45A5" w:rsidRDefault="00000000">
            <w:pPr>
              <w:jc w:val="center"/>
            </w:pPr>
            <w:r>
              <w:rPr>
                <w:sz w:val="21"/>
              </w:rPr>
              <w:t xml:space="preserve">1. </w:t>
            </w:r>
            <w:r>
              <w:rPr>
                <w:sz w:val="21"/>
              </w:rPr>
              <w:t>查询</w:t>
            </w:r>
            <w:r>
              <w:rPr>
                <w:sz w:val="21"/>
              </w:rPr>
              <w:t xml:space="preserve"> comments WHERE note_id = ? AND status = 'visible' ORDER BY created_at DESC, id DESC LIMIT limit + 1</w:t>
            </w:r>
            <w:r>
              <w:rPr>
                <w:sz w:val="21"/>
              </w:rPr>
              <w:t>；</w:t>
            </w:r>
            <w:r>
              <w:rPr>
                <w:sz w:val="21"/>
              </w:rPr>
              <w:t xml:space="preserve">2. </w:t>
            </w:r>
            <w:r>
              <w:rPr>
                <w:sz w:val="21"/>
              </w:rPr>
              <w:t>若</w:t>
            </w:r>
            <w:r>
              <w:rPr>
                <w:sz w:val="21"/>
              </w:rPr>
              <w:t xml:space="preserve"> cursor </w:t>
            </w:r>
            <w:r>
              <w:rPr>
                <w:sz w:val="21"/>
              </w:rPr>
              <w:t>非空，先读取游标评论作为锚点，追加</w:t>
            </w:r>
            <w:r>
              <w:rPr>
                <w:sz w:val="21"/>
              </w:rPr>
              <w:t xml:space="preserve"> created_at/id </w:t>
            </w:r>
            <w:r>
              <w:rPr>
                <w:sz w:val="21"/>
              </w:rPr>
              <w:t>小于锚点的</w:t>
            </w:r>
            <w:r>
              <w:rPr>
                <w:sz w:val="21"/>
              </w:rPr>
              <w:t xml:space="preserve"> keyset </w:t>
            </w:r>
            <w:r>
              <w:rPr>
                <w:sz w:val="21"/>
              </w:rPr>
              <w:t>条件；</w:t>
            </w:r>
            <w:r>
              <w:rPr>
                <w:sz w:val="21"/>
              </w:rPr>
              <w:t xml:space="preserve">3. over-fetch </w:t>
            </w:r>
            <w:r>
              <w:rPr>
                <w:sz w:val="21"/>
              </w:rPr>
              <w:t>一条用于</w:t>
            </w:r>
            <w:r>
              <w:rPr>
                <w:sz w:val="21"/>
              </w:rPr>
              <w:lastRenderedPageBreak/>
              <w:t>判断是否存在下一页；</w:t>
            </w:r>
            <w:r>
              <w:rPr>
                <w:sz w:val="21"/>
              </w:rPr>
              <w:t xml:space="preserve">4. </w:t>
            </w:r>
            <w:r>
              <w:rPr>
                <w:sz w:val="21"/>
              </w:rPr>
              <w:t>预加载</w:t>
            </w:r>
            <w:r>
              <w:rPr>
                <w:sz w:val="21"/>
              </w:rPr>
              <w:t xml:space="preserve"> author </w:t>
            </w:r>
            <w:r>
              <w:rPr>
                <w:sz w:val="21"/>
              </w:rPr>
              <w:t>与</w:t>
            </w:r>
            <w:r>
              <w:rPr>
                <w:sz w:val="21"/>
              </w:rPr>
              <w:t xml:space="preserve"> reply_to</w:t>
            </w:r>
            <w:r>
              <w:rPr>
                <w:sz w:val="21"/>
              </w:rPr>
              <w:t>；</w:t>
            </w:r>
            <w:r>
              <w:rPr>
                <w:sz w:val="21"/>
              </w:rPr>
              <w:t xml:space="preserve">5. </w:t>
            </w:r>
            <w:r>
              <w:rPr>
                <w:sz w:val="21"/>
              </w:rPr>
              <w:t>返回</w:t>
            </w:r>
            <w:r>
              <w:rPr>
                <w:sz w:val="21"/>
              </w:rPr>
              <w:t xml:space="preserve"> rows[:limit] </w:t>
            </w:r>
            <w:r>
              <w:rPr>
                <w:sz w:val="21"/>
              </w:rPr>
              <w:t>与</w:t>
            </w:r>
            <w:r>
              <w:rPr>
                <w:sz w:val="21"/>
              </w:rPr>
              <w:t xml:space="preserve"> nextCursor</w:t>
            </w:r>
          </w:p>
        </w:tc>
        <w:tc>
          <w:tcPr>
            <w:tcW w:w="2078" w:type="dxa"/>
          </w:tcPr>
          <w:p w14:paraId="243C71B1" w14:textId="77777777" w:rsidR="002D45A5" w:rsidRDefault="002D45A5">
            <w:pPr>
              <w:jc w:val="center"/>
            </w:pPr>
          </w:p>
        </w:tc>
        <w:tc>
          <w:tcPr>
            <w:tcW w:w="2078" w:type="dxa"/>
          </w:tcPr>
          <w:p w14:paraId="3DE26726" w14:textId="77777777" w:rsidR="002D45A5" w:rsidRDefault="002D45A5">
            <w:pPr>
              <w:jc w:val="center"/>
            </w:pPr>
          </w:p>
        </w:tc>
      </w:tr>
      <w:tr w:rsidR="002D45A5" w14:paraId="02D596DD" w14:textId="77777777">
        <w:tc>
          <w:tcPr>
            <w:tcW w:w="2078" w:type="dxa"/>
          </w:tcPr>
          <w:p w14:paraId="44C3F6FF" w14:textId="77777777" w:rsidR="002D45A5" w:rsidRDefault="00000000">
            <w:pPr>
              <w:jc w:val="center"/>
            </w:pPr>
            <w:r>
              <w:rPr>
                <w:sz w:val="21"/>
              </w:rPr>
              <w:t>输入</w:t>
            </w:r>
          </w:p>
        </w:tc>
        <w:tc>
          <w:tcPr>
            <w:tcW w:w="2078" w:type="dxa"/>
          </w:tcPr>
          <w:p w14:paraId="2CE77B5D" w14:textId="77777777" w:rsidR="002D45A5" w:rsidRDefault="00000000">
            <w:pPr>
              <w:jc w:val="center"/>
              <w:rPr>
                <w:lang w:eastAsia="zh-CN"/>
              </w:rPr>
            </w:pPr>
            <w:proofErr w:type="spellStart"/>
            <w:r>
              <w:rPr>
                <w:sz w:val="21"/>
                <w:lang w:eastAsia="zh-CN"/>
              </w:rPr>
              <w:t>note_id</w:t>
            </w:r>
            <w:proofErr w:type="spellEnd"/>
            <w:r>
              <w:rPr>
                <w:sz w:val="21"/>
                <w:lang w:eastAsia="zh-CN"/>
              </w:rPr>
              <w:t xml:space="preserve">: </w:t>
            </w:r>
            <w:r>
              <w:rPr>
                <w:sz w:val="21"/>
                <w:lang w:eastAsia="zh-CN"/>
              </w:rPr>
              <w:t>目标笔记</w:t>
            </w:r>
            <w:r>
              <w:rPr>
                <w:sz w:val="21"/>
                <w:lang w:eastAsia="zh-CN"/>
              </w:rPr>
              <w:t xml:space="preserve"> ID</w:t>
            </w:r>
            <w:r>
              <w:rPr>
                <w:sz w:val="21"/>
                <w:lang w:eastAsia="zh-CN"/>
              </w:rPr>
              <w:t>；</w:t>
            </w:r>
            <w:r>
              <w:rPr>
                <w:sz w:val="21"/>
                <w:lang w:eastAsia="zh-CN"/>
              </w:rPr>
              <w:t xml:space="preserve">cursor: </w:t>
            </w:r>
            <w:r>
              <w:rPr>
                <w:sz w:val="21"/>
                <w:lang w:eastAsia="zh-CN"/>
              </w:rPr>
              <w:t>分页游标（上一页最后一条评论的</w:t>
            </w:r>
            <w:r>
              <w:rPr>
                <w:sz w:val="21"/>
                <w:lang w:eastAsia="zh-CN"/>
              </w:rPr>
              <w:t xml:space="preserve"> ID</w:t>
            </w:r>
            <w:r>
              <w:rPr>
                <w:sz w:val="21"/>
                <w:lang w:eastAsia="zh-CN"/>
              </w:rPr>
              <w:t>）；</w:t>
            </w:r>
            <w:r>
              <w:rPr>
                <w:sz w:val="21"/>
                <w:lang w:eastAsia="zh-CN"/>
              </w:rPr>
              <w:t xml:space="preserve">limit: </w:t>
            </w:r>
            <w:r>
              <w:rPr>
                <w:sz w:val="21"/>
                <w:lang w:eastAsia="zh-CN"/>
              </w:rPr>
              <w:t>每页条数（默认</w:t>
            </w:r>
            <w:r>
              <w:rPr>
                <w:sz w:val="21"/>
                <w:lang w:eastAsia="zh-CN"/>
              </w:rPr>
              <w:t xml:space="preserve"> 20</w:t>
            </w:r>
            <w:r>
              <w:rPr>
                <w:sz w:val="21"/>
                <w:lang w:eastAsia="zh-CN"/>
              </w:rPr>
              <w:t>，最大</w:t>
            </w:r>
            <w:r>
              <w:rPr>
                <w:sz w:val="21"/>
                <w:lang w:eastAsia="zh-CN"/>
              </w:rPr>
              <w:t xml:space="preserve"> 100</w:t>
            </w:r>
            <w:r>
              <w:rPr>
                <w:sz w:val="21"/>
                <w:lang w:eastAsia="zh-CN"/>
              </w:rPr>
              <w:t>）</w:t>
            </w:r>
          </w:p>
        </w:tc>
        <w:tc>
          <w:tcPr>
            <w:tcW w:w="2078" w:type="dxa"/>
          </w:tcPr>
          <w:p w14:paraId="477479BF" w14:textId="77777777" w:rsidR="002D45A5" w:rsidRDefault="002D45A5">
            <w:pPr>
              <w:jc w:val="center"/>
              <w:rPr>
                <w:lang w:eastAsia="zh-CN"/>
              </w:rPr>
            </w:pPr>
          </w:p>
        </w:tc>
        <w:tc>
          <w:tcPr>
            <w:tcW w:w="2078" w:type="dxa"/>
          </w:tcPr>
          <w:p w14:paraId="5A6F81DB" w14:textId="77777777" w:rsidR="002D45A5" w:rsidRDefault="002D45A5">
            <w:pPr>
              <w:jc w:val="center"/>
              <w:rPr>
                <w:lang w:eastAsia="zh-CN"/>
              </w:rPr>
            </w:pPr>
          </w:p>
        </w:tc>
      </w:tr>
      <w:tr w:rsidR="002D45A5" w14:paraId="3C1390D0" w14:textId="77777777">
        <w:tc>
          <w:tcPr>
            <w:tcW w:w="2078" w:type="dxa"/>
          </w:tcPr>
          <w:p w14:paraId="570949C4" w14:textId="77777777" w:rsidR="002D45A5" w:rsidRDefault="00000000">
            <w:pPr>
              <w:jc w:val="center"/>
            </w:pPr>
            <w:proofErr w:type="spellStart"/>
            <w:r>
              <w:rPr>
                <w:sz w:val="21"/>
              </w:rPr>
              <w:t>输出</w:t>
            </w:r>
            <w:proofErr w:type="spellEnd"/>
          </w:p>
        </w:tc>
        <w:tc>
          <w:tcPr>
            <w:tcW w:w="2078" w:type="dxa"/>
          </w:tcPr>
          <w:p w14:paraId="1A5FC7DD" w14:textId="77777777" w:rsidR="002D45A5" w:rsidRDefault="00000000">
            <w:pPr>
              <w:jc w:val="center"/>
            </w:pPr>
            <w:r>
              <w:rPr>
                <w:sz w:val="21"/>
              </w:rPr>
              <w:t>平铺</w:t>
            </w:r>
            <w:r>
              <w:rPr>
                <w:sz w:val="21"/>
              </w:rPr>
              <w:t xml:space="preserve"> CommentOut </w:t>
            </w:r>
            <w:r>
              <w:rPr>
                <w:sz w:val="21"/>
              </w:rPr>
              <w:t>列表与下一游标</w:t>
            </w:r>
          </w:p>
        </w:tc>
        <w:tc>
          <w:tcPr>
            <w:tcW w:w="2078" w:type="dxa"/>
          </w:tcPr>
          <w:p w14:paraId="678323BA" w14:textId="77777777" w:rsidR="002D45A5" w:rsidRDefault="002D45A5">
            <w:pPr>
              <w:jc w:val="center"/>
            </w:pPr>
          </w:p>
        </w:tc>
        <w:tc>
          <w:tcPr>
            <w:tcW w:w="2078" w:type="dxa"/>
          </w:tcPr>
          <w:p w14:paraId="2CFE8A7C" w14:textId="77777777" w:rsidR="002D45A5" w:rsidRDefault="002D45A5">
            <w:pPr>
              <w:jc w:val="center"/>
            </w:pPr>
          </w:p>
        </w:tc>
      </w:tr>
      <w:tr w:rsidR="002D45A5" w14:paraId="2EC38840" w14:textId="77777777">
        <w:tc>
          <w:tcPr>
            <w:tcW w:w="2078" w:type="dxa"/>
          </w:tcPr>
          <w:p w14:paraId="55A74644" w14:textId="77777777" w:rsidR="002D45A5" w:rsidRDefault="00000000">
            <w:pPr>
              <w:jc w:val="center"/>
            </w:pPr>
            <w:r>
              <w:rPr>
                <w:sz w:val="21"/>
              </w:rPr>
              <w:t>存储分配</w:t>
            </w:r>
          </w:p>
        </w:tc>
        <w:tc>
          <w:tcPr>
            <w:tcW w:w="2078" w:type="dxa"/>
          </w:tcPr>
          <w:p w14:paraId="0D3F7C38" w14:textId="77777777" w:rsidR="002D45A5" w:rsidRDefault="00000000">
            <w:pPr>
              <w:jc w:val="center"/>
            </w:pPr>
            <w:r>
              <w:rPr>
                <w:sz w:val="21"/>
              </w:rPr>
              <w:t>无额外存储</w:t>
            </w:r>
          </w:p>
        </w:tc>
        <w:tc>
          <w:tcPr>
            <w:tcW w:w="2078" w:type="dxa"/>
          </w:tcPr>
          <w:p w14:paraId="578D17D4" w14:textId="77777777" w:rsidR="002D45A5" w:rsidRDefault="002D45A5">
            <w:pPr>
              <w:jc w:val="center"/>
            </w:pPr>
          </w:p>
        </w:tc>
        <w:tc>
          <w:tcPr>
            <w:tcW w:w="2078" w:type="dxa"/>
          </w:tcPr>
          <w:p w14:paraId="5AD815A7" w14:textId="77777777" w:rsidR="002D45A5" w:rsidRDefault="002D45A5">
            <w:pPr>
              <w:jc w:val="center"/>
            </w:pPr>
          </w:p>
        </w:tc>
      </w:tr>
      <w:tr w:rsidR="002D45A5" w14:paraId="37C5D803" w14:textId="77777777">
        <w:tc>
          <w:tcPr>
            <w:tcW w:w="2078" w:type="dxa"/>
          </w:tcPr>
          <w:p w14:paraId="1E4EDE43" w14:textId="77777777" w:rsidR="002D45A5" w:rsidRDefault="00000000">
            <w:pPr>
              <w:jc w:val="center"/>
            </w:pPr>
            <w:r>
              <w:rPr>
                <w:sz w:val="21"/>
              </w:rPr>
              <w:t>测试要点</w:t>
            </w:r>
          </w:p>
        </w:tc>
        <w:tc>
          <w:tcPr>
            <w:tcW w:w="2078" w:type="dxa"/>
          </w:tcPr>
          <w:p w14:paraId="52B1701A" w14:textId="77777777" w:rsidR="002D45A5" w:rsidRDefault="00000000">
            <w:pPr>
              <w:jc w:val="center"/>
            </w:pPr>
            <w:r>
              <w:rPr>
                <w:sz w:val="21"/>
              </w:rPr>
              <w:t xml:space="preserve">1. </w:t>
            </w:r>
            <w:r>
              <w:rPr>
                <w:sz w:val="21"/>
              </w:rPr>
              <w:t>空笔记返回空列表；</w:t>
            </w:r>
            <w:r>
              <w:rPr>
                <w:sz w:val="21"/>
              </w:rPr>
              <w:t xml:space="preserve">2. </w:t>
            </w:r>
            <w:r>
              <w:rPr>
                <w:sz w:val="21"/>
              </w:rPr>
              <w:t>分页游标正确位移；</w:t>
            </w:r>
            <w:r>
              <w:rPr>
                <w:sz w:val="21"/>
              </w:rPr>
              <w:t xml:space="preserve">3. </w:t>
            </w:r>
            <w:r>
              <w:rPr>
                <w:sz w:val="21"/>
              </w:rPr>
              <w:t>按</w:t>
            </w:r>
            <w:r>
              <w:rPr>
                <w:sz w:val="21"/>
              </w:rPr>
              <w:t xml:space="preserve"> created_at/id </w:t>
            </w:r>
            <w:r>
              <w:rPr>
                <w:sz w:val="21"/>
              </w:rPr>
              <w:t>倒序返回；</w:t>
            </w:r>
            <w:r>
              <w:rPr>
                <w:sz w:val="21"/>
              </w:rPr>
              <w:t xml:space="preserve">4. </w:t>
            </w:r>
            <w:r>
              <w:rPr>
                <w:sz w:val="21"/>
              </w:rPr>
              <w:t>被隐藏（</w:t>
            </w:r>
            <w:r>
              <w:rPr>
                <w:sz w:val="21"/>
              </w:rPr>
              <w:t>pending</w:t>
            </w:r>
            <w:r>
              <w:rPr>
                <w:sz w:val="21"/>
              </w:rPr>
              <w:t>）评论不返回</w:t>
            </w:r>
          </w:p>
        </w:tc>
        <w:tc>
          <w:tcPr>
            <w:tcW w:w="2078" w:type="dxa"/>
          </w:tcPr>
          <w:p w14:paraId="7C268563" w14:textId="77777777" w:rsidR="002D45A5" w:rsidRDefault="002D45A5">
            <w:pPr>
              <w:jc w:val="center"/>
            </w:pPr>
          </w:p>
        </w:tc>
        <w:tc>
          <w:tcPr>
            <w:tcW w:w="2078" w:type="dxa"/>
          </w:tcPr>
          <w:p w14:paraId="6CD80F0A" w14:textId="77777777" w:rsidR="002D45A5" w:rsidRDefault="002D45A5">
            <w:pPr>
              <w:jc w:val="center"/>
            </w:pPr>
          </w:p>
        </w:tc>
      </w:tr>
    </w:tbl>
    <w:p w14:paraId="3BFCBBCA" w14:textId="77777777" w:rsidR="002D45A5" w:rsidRDefault="002D45A5">
      <w:pPr>
        <w:ind w:firstLineChars="200" w:firstLine="480"/>
      </w:pPr>
    </w:p>
    <w:p w14:paraId="69BCFFE9" w14:textId="77777777" w:rsidR="002D45A5" w:rsidRDefault="002D45A5">
      <w:pPr>
        <w:ind w:firstLineChars="200" w:firstLine="480"/>
      </w:pPr>
    </w:p>
    <w:p w14:paraId="12B26B15" w14:textId="77777777" w:rsidR="002D45A5" w:rsidRDefault="00000000">
      <w:pPr>
        <w:pStyle w:val="31"/>
        <w:spacing w:before="120"/>
      </w:pPr>
      <w:bookmarkStart w:id="101" w:name="_Toc234331303"/>
      <w:r>
        <w:t xml:space="preserve">3.2 routes/interactions </w:t>
      </w:r>
      <w:r>
        <w:t>模块</w:t>
      </w:r>
      <w:bookmarkEnd w:id="101"/>
    </w:p>
    <w:p w14:paraId="61C2CB82" w14:textId="77777777" w:rsidR="002D45A5" w:rsidRDefault="002D45A5">
      <w:pPr>
        <w:ind w:firstLineChars="200" w:firstLine="480"/>
      </w:pPr>
    </w:p>
    <w:p w14:paraId="090633FD" w14:textId="77777777" w:rsidR="002D45A5" w:rsidRDefault="00000000">
      <w:pPr>
        <w:ind w:firstLineChars="200" w:firstLine="480"/>
        <w:rPr>
          <w:lang w:eastAsia="zh-CN"/>
        </w:rPr>
      </w:pPr>
      <w:r>
        <w:rPr>
          <w:lang w:eastAsia="zh-CN"/>
        </w:rPr>
        <w:t>互动路由负责笔记表态（赞</w:t>
      </w:r>
      <w:r>
        <w:rPr>
          <w:lang w:eastAsia="zh-CN"/>
        </w:rPr>
        <w:t>/</w:t>
      </w:r>
      <w:r>
        <w:rPr>
          <w:lang w:eastAsia="zh-CN"/>
        </w:rPr>
        <w:t>踩）的互斥逻辑、收藏</w:t>
      </w:r>
      <w:proofErr w:type="gramStart"/>
      <w:r>
        <w:rPr>
          <w:lang w:eastAsia="zh-CN"/>
        </w:rPr>
        <w:t>幂</w:t>
      </w:r>
      <w:proofErr w:type="gramEnd"/>
      <w:r>
        <w:rPr>
          <w:lang w:eastAsia="zh-CN"/>
        </w:rPr>
        <w:t>等、评论创建与评论表态。当前代码尚未实现举报创建与拉黑管理接口。</w:t>
      </w:r>
    </w:p>
    <w:p w14:paraId="4E052AC1" w14:textId="77777777" w:rsidR="002D45A5" w:rsidRDefault="002D45A5">
      <w:pPr>
        <w:ind w:firstLineChars="200" w:firstLine="480"/>
        <w:rPr>
          <w:lang w:eastAsia="zh-CN"/>
        </w:rPr>
      </w:pPr>
    </w:p>
    <w:p w14:paraId="374610A5" w14:textId="77777777" w:rsidR="002D45A5" w:rsidRDefault="00000000">
      <w:pPr>
        <w:pStyle w:val="4"/>
        <w:ind w:firstLine="482"/>
      </w:pPr>
      <w:r>
        <w:lastRenderedPageBreak/>
        <w:t xml:space="preserve">3.2.1 </w:t>
      </w:r>
      <w:proofErr w:type="spellStart"/>
      <w:r>
        <w:t>笔记点赞</w:t>
      </w:r>
      <w:proofErr w:type="spellEnd"/>
      <w:r>
        <w:t>/</w:t>
      </w:r>
      <w:proofErr w:type="spellStart"/>
      <w:r>
        <w:t>点踩互斥函数</w:t>
      </w:r>
      <w:proofErr w:type="spellEnd"/>
      <w:r>
        <w:t xml:space="preserve"> </w:t>
      </w:r>
      <w:proofErr w:type="spellStart"/>
      <w:r>
        <w:t>toggle_interaction</w:t>
      </w:r>
      <w:proofErr w:type="spellEnd"/>
    </w:p>
    <w:p w14:paraId="15F95E50"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2078"/>
        <w:gridCol w:w="2078"/>
        <w:gridCol w:w="2078"/>
        <w:gridCol w:w="2078"/>
      </w:tblGrid>
      <w:tr w:rsidR="002D45A5" w14:paraId="4F4B20FD" w14:textId="77777777">
        <w:tc>
          <w:tcPr>
            <w:tcW w:w="2078" w:type="dxa"/>
            <w:tcBorders>
              <w:bottom w:val="single" w:sz="8" w:space="0" w:color="000000"/>
            </w:tcBorders>
          </w:tcPr>
          <w:p w14:paraId="1AA3EAC5" w14:textId="77777777" w:rsidR="002D45A5" w:rsidRDefault="00000000">
            <w:pPr>
              <w:jc w:val="center"/>
            </w:pPr>
            <w:r>
              <w:rPr>
                <w:b/>
                <w:sz w:val="21"/>
              </w:rPr>
              <w:t>项目</w:t>
            </w:r>
          </w:p>
        </w:tc>
        <w:tc>
          <w:tcPr>
            <w:tcW w:w="2078" w:type="dxa"/>
            <w:tcBorders>
              <w:bottom w:val="single" w:sz="8" w:space="0" w:color="000000"/>
            </w:tcBorders>
          </w:tcPr>
          <w:p w14:paraId="1D725AE4" w14:textId="77777777" w:rsidR="002D45A5" w:rsidRDefault="00000000">
            <w:pPr>
              <w:jc w:val="center"/>
            </w:pPr>
            <w:r>
              <w:rPr>
                <w:b/>
                <w:sz w:val="21"/>
              </w:rPr>
              <w:t>内容</w:t>
            </w:r>
          </w:p>
        </w:tc>
        <w:tc>
          <w:tcPr>
            <w:tcW w:w="2078" w:type="dxa"/>
            <w:tcBorders>
              <w:bottom w:val="single" w:sz="8" w:space="0" w:color="000000"/>
            </w:tcBorders>
          </w:tcPr>
          <w:p w14:paraId="47158FB4" w14:textId="77777777" w:rsidR="002D45A5" w:rsidRDefault="002D45A5">
            <w:pPr>
              <w:jc w:val="center"/>
            </w:pPr>
          </w:p>
        </w:tc>
        <w:tc>
          <w:tcPr>
            <w:tcW w:w="2078" w:type="dxa"/>
            <w:tcBorders>
              <w:bottom w:val="single" w:sz="8" w:space="0" w:color="000000"/>
            </w:tcBorders>
          </w:tcPr>
          <w:p w14:paraId="2136D30B" w14:textId="77777777" w:rsidR="002D45A5" w:rsidRDefault="002D45A5">
            <w:pPr>
              <w:jc w:val="center"/>
            </w:pPr>
          </w:p>
        </w:tc>
      </w:tr>
      <w:tr w:rsidR="002D45A5" w14:paraId="22BFAE6C" w14:textId="77777777">
        <w:tc>
          <w:tcPr>
            <w:tcW w:w="2078" w:type="dxa"/>
          </w:tcPr>
          <w:p w14:paraId="103D7B81" w14:textId="77777777" w:rsidR="002D45A5" w:rsidRDefault="00000000">
            <w:pPr>
              <w:jc w:val="center"/>
            </w:pPr>
            <w:r>
              <w:rPr>
                <w:sz w:val="21"/>
              </w:rPr>
              <w:t>函数名</w:t>
            </w:r>
          </w:p>
        </w:tc>
        <w:tc>
          <w:tcPr>
            <w:tcW w:w="2078" w:type="dxa"/>
          </w:tcPr>
          <w:p w14:paraId="21B7C56D" w14:textId="77777777" w:rsidR="002D45A5" w:rsidRDefault="00000000">
            <w:pPr>
              <w:jc w:val="center"/>
            </w:pPr>
            <w:r>
              <w:rPr>
                <w:sz w:val="21"/>
              </w:rPr>
              <w:t>`toggle_note_like` / `toggle_note_dislike`</w:t>
            </w:r>
          </w:p>
        </w:tc>
        <w:tc>
          <w:tcPr>
            <w:tcW w:w="2078" w:type="dxa"/>
          </w:tcPr>
          <w:p w14:paraId="221DBDF7" w14:textId="77777777" w:rsidR="002D45A5" w:rsidRDefault="002D45A5">
            <w:pPr>
              <w:jc w:val="center"/>
            </w:pPr>
          </w:p>
        </w:tc>
        <w:tc>
          <w:tcPr>
            <w:tcW w:w="2078" w:type="dxa"/>
          </w:tcPr>
          <w:p w14:paraId="6A0D7EA0" w14:textId="77777777" w:rsidR="002D45A5" w:rsidRDefault="002D45A5">
            <w:pPr>
              <w:jc w:val="center"/>
            </w:pPr>
          </w:p>
        </w:tc>
      </w:tr>
      <w:tr w:rsidR="002D45A5" w14:paraId="4FBE3C21" w14:textId="77777777">
        <w:tc>
          <w:tcPr>
            <w:tcW w:w="2078" w:type="dxa"/>
          </w:tcPr>
          <w:p w14:paraId="2E932719" w14:textId="77777777" w:rsidR="002D45A5" w:rsidRDefault="00000000">
            <w:pPr>
              <w:jc w:val="center"/>
            </w:pPr>
            <w:r>
              <w:rPr>
                <w:sz w:val="21"/>
              </w:rPr>
              <w:t>设计人</w:t>
            </w:r>
          </w:p>
        </w:tc>
        <w:tc>
          <w:tcPr>
            <w:tcW w:w="2078" w:type="dxa"/>
          </w:tcPr>
          <w:p w14:paraId="5E4FB6F5" w14:textId="77777777" w:rsidR="002D45A5" w:rsidRDefault="00000000">
            <w:pPr>
              <w:jc w:val="center"/>
            </w:pPr>
            <w:r>
              <w:rPr>
                <w:sz w:val="21"/>
              </w:rPr>
              <w:t>陶语涵</w:t>
            </w:r>
          </w:p>
        </w:tc>
        <w:tc>
          <w:tcPr>
            <w:tcW w:w="2078" w:type="dxa"/>
          </w:tcPr>
          <w:p w14:paraId="332ABCC8" w14:textId="77777777" w:rsidR="002D45A5" w:rsidRDefault="002D45A5">
            <w:pPr>
              <w:jc w:val="center"/>
            </w:pPr>
          </w:p>
        </w:tc>
        <w:tc>
          <w:tcPr>
            <w:tcW w:w="2078" w:type="dxa"/>
          </w:tcPr>
          <w:p w14:paraId="09990E17" w14:textId="77777777" w:rsidR="002D45A5" w:rsidRDefault="002D45A5">
            <w:pPr>
              <w:jc w:val="center"/>
            </w:pPr>
          </w:p>
        </w:tc>
      </w:tr>
      <w:tr w:rsidR="002D45A5" w14:paraId="45C8D0D2" w14:textId="77777777">
        <w:tc>
          <w:tcPr>
            <w:tcW w:w="2078" w:type="dxa"/>
          </w:tcPr>
          <w:p w14:paraId="5015AB88" w14:textId="77777777" w:rsidR="002D45A5" w:rsidRDefault="00000000">
            <w:pPr>
              <w:jc w:val="center"/>
            </w:pPr>
            <w:r>
              <w:rPr>
                <w:sz w:val="21"/>
              </w:rPr>
              <w:t>参数</w:t>
            </w:r>
          </w:p>
        </w:tc>
        <w:tc>
          <w:tcPr>
            <w:tcW w:w="2078" w:type="dxa"/>
          </w:tcPr>
          <w:p w14:paraId="6A626FAC" w14:textId="77777777" w:rsidR="002D45A5" w:rsidRDefault="00000000">
            <w:pPr>
              <w:jc w:val="center"/>
            </w:pPr>
            <w:r>
              <w:rPr>
                <w:sz w:val="21"/>
              </w:rPr>
              <w:t>参数名称</w:t>
            </w:r>
          </w:p>
        </w:tc>
        <w:tc>
          <w:tcPr>
            <w:tcW w:w="2078" w:type="dxa"/>
          </w:tcPr>
          <w:p w14:paraId="5D630F92" w14:textId="77777777" w:rsidR="002D45A5" w:rsidRDefault="00000000">
            <w:pPr>
              <w:jc w:val="center"/>
            </w:pPr>
            <w:r>
              <w:rPr>
                <w:sz w:val="21"/>
              </w:rPr>
              <w:t>数据类型</w:t>
            </w:r>
          </w:p>
        </w:tc>
        <w:tc>
          <w:tcPr>
            <w:tcW w:w="2078" w:type="dxa"/>
          </w:tcPr>
          <w:p w14:paraId="3C593812" w14:textId="77777777" w:rsidR="002D45A5" w:rsidRDefault="002D45A5">
            <w:pPr>
              <w:jc w:val="center"/>
            </w:pPr>
          </w:p>
        </w:tc>
      </w:tr>
      <w:tr w:rsidR="002D45A5" w14:paraId="0ABA683A" w14:textId="77777777">
        <w:tc>
          <w:tcPr>
            <w:tcW w:w="2078" w:type="dxa"/>
          </w:tcPr>
          <w:p w14:paraId="43FFF0AA" w14:textId="77777777" w:rsidR="002D45A5" w:rsidRDefault="002D45A5">
            <w:pPr>
              <w:jc w:val="center"/>
            </w:pPr>
          </w:p>
        </w:tc>
        <w:tc>
          <w:tcPr>
            <w:tcW w:w="2078" w:type="dxa"/>
          </w:tcPr>
          <w:p w14:paraId="4CC08492" w14:textId="77777777" w:rsidR="002D45A5" w:rsidRDefault="00000000">
            <w:pPr>
              <w:jc w:val="center"/>
            </w:pPr>
            <w:r>
              <w:rPr>
                <w:sz w:val="21"/>
              </w:rPr>
              <w:t>`db`</w:t>
            </w:r>
          </w:p>
        </w:tc>
        <w:tc>
          <w:tcPr>
            <w:tcW w:w="2078" w:type="dxa"/>
          </w:tcPr>
          <w:p w14:paraId="10AAB493" w14:textId="77777777" w:rsidR="002D45A5" w:rsidRDefault="00000000">
            <w:pPr>
              <w:jc w:val="center"/>
            </w:pPr>
            <w:r>
              <w:rPr>
                <w:sz w:val="21"/>
              </w:rPr>
              <w:t>`AsyncSession`</w:t>
            </w:r>
          </w:p>
        </w:tc>
        <w:tc>
          <w:tcPr>
            <w:tcW w:w="2078" w:type="dxa"/>
          </w:tcPr>
          <w:p w14:paraId="7FDE3594" w14:textId="77777777" w:rsidR="002D45A5" w:rsidRDefault="002D45A5">
            <w:pPr>
              <w:jc w:val="center"/>
            </w:pPr>
          </w:p>
        </w:tc>
      </w:tr>
      <w:tr w:rsidR="002D45A5" w14:paraId="2CB02264" w14:textId="77777777">
        <w:tc>
          <w:tcPr>
            <w:tcW w:w="2078" w:type="dxa"/>
          </w:tcPr>
          <w:p w14:paraId="2C3D3D7B" w14:textId="77777777" w:rsidR="002D45A5" w:rsidRDefault="002D45A5">
            <w:pPr>
              <w:jc w:val="center"/>
            </w:pPr>
          </w:p>
        </w:tc>
        <w:tc>
          <w:tcPr>
            <w:tcW w:w="2078" w:type="dxa"/>
          </w:tcPr>
          <w:p w14:paraId="446C6B4E" w14:textId="77777777" w:rsidR="002D45A5" w:rsidRDefault="00000000">
            <w:pPr>
              <w:jc w:val="center"/>
            </w:pPr>
            <w:r>
              <w:rPr>
                <w:sz w:val="21"/>
              </w:rPr>
              <w:t>`note_id`</w:t>
            </w:r>
          </w:p>
        </w:tc>
        <w:tc>
          <w:tcPr>
            <w:tcW w:w="2078" w:type="dxa"/>
          </w:tcPr>
          <w:p w14:paraId="0E5D5E17" w14:textId="77777777" w:rsidR="002D45A5" w:rsidRDefault="00000000">
            <w:pPr>
              <w:jc w:val="center"/>
            </w:pPr>
            <w:r>
              <w:rPr>
                <w:sz w:val="21"/>
              </w:rPr>
              <w:t>`str`</w:t>
            </w:r>
          </w:p>
        </w:tc>
        <w:tc>
          <w:tcPr>
            <w:tcW w:w="2078" w:type="dxa"/>
          </w:tcPr>
          <w:p w14:paraId="2EEF4829" w14:textId="77777777" w:rsidR="002D45A5" w:rsidRDefault="002D45A5">
            <w:pPr>
              <w:jc w:val="center"/>
            </w:pPr>
          </w:p>
        </w:tc>
      </w:tr>
      <w:tr w:rsidR="002D45A5" w14:paraId="2FC5225F" w14:textId="77777777">
        <w:tc>
          <w:tcPr>
            <w:tcW w:w="2078" w:type="dxa"/>
          </w:tcPr>
          <w:p w14:paraId="7C241377" w14:textId="77777777" w:rsidR="002D45A5" w:rsidRDefault="002D45A5">
            <w:pPr>
              <w:jc w:val="center"/>
            </w:pPr>
          </w:p>
        </w:tc>
        <w:tc>
          <w:tcPr>
            <w:tcW w:w="2078" w:type="dxa"/>
          </w:tcPr>
          <w:p w14:paraId="0F0BC4D4" w14:textId="77777777" w:rsidR="002D45A5" w:rsidRDefault="00000000">
            <w:pPr>
              <w:jc w:val="center"/>
            </w:pPr>
            <w:r>
              <w:rPr>
                <w:sz w:val="21"/>
              </w:rPr>
              <w:t>`user_sid`</w:t>
            </w:r>
          </w:p>
        </w:tc>
        <w:tc>
          <w:tcPr>
            <w:tcW w:w="2078" w:type="dxa"/>
          </w:tcPr>
          <w:p w14:paraId="518AB196" w14:textId="77777777" w:rsidR="002D45A5" w:rsidRDefault="00000000">
            <w:pPr>
              <w:jc w:val="center"/>
            </w:pPr>
            <w:r>
              <w:rPr>
                <w:sz w:val="21"/>
              </w:rPr>
              <w:t>`str`</w:t>
            </w:r>
          </w:p>
        </w:tc>
        <w:tc>
          <w:tcPr>
            <w:tcW w:w="2078" w:type="dxa"/>
          </w:tcPr>
          <w:p w14:paraId="50CBA6A7" w14:textId="77777777" w:rsidR="002D45A5" w:rsidRDefault="002D45A5">
            <w:pPr>
              <w:jc w:val="center"/>
            </w:pPr>
          </w:p>
        </w:tc>
      </w:tr>
      <w:tr w:rsidR="002D45A5" w14:paraId="32B52484" w14:textId="77777777">
        <w:tc>
          <w:tcPr>
            <w:tcW w:w="2078" w:type="dxa"/>
          </w:tcPr>
          <w:p w14:paraId="38C457DA" w14:textId="77777777" w:rsidR="002D45A5" w:rsidRDefault="002D45A5">
            <w:pPr>
              <w:jc w:val="center"/>
            </w:pPr>
          </w:p>
        </w:tc>
        <w:tc>
          <w:tcPr>
            <w:tcW w:w="2078" w:type="dxa"/>
          </w:tcPr>
          <w:p w14:paraId="5F6B08A8" w14:textId="77777777" w:rsidR="002D45A5" w:rsidRDefault="00000000">
            <w:pPr>
              <w:jc w:val="center"/>
            </w:pPr>
            <w:r>
              <w:rPr>
                <w:sz w:val="21"/>
              </w:rPr>
              <w:t>`action`</w:t>
            </w:r>
          </w:p>
        </w:tc>
        <w:tc>
          <w:tcPr>
            <w:tcW w:w="2078" w:type="dxa"/>
          </w:tcPr>
          <w:p w14:paraId="2837F34B" w14:textId="77777777" w:rsidR="002D45A5" w:rsidRDefault="00000000">
            <w:pPr>
              <w:jc w:val="center"/>
            </w:pPr>
            <w:r>
              <w:rPr>
                <w:sz w:val="21"/>
              </w:rPr>
              <w:t>`"add" \</w:t>
            </w:r>
          </w:p>
        </w:tc>
        <w:tc>
          <w:tcPr>
            <w:tcW w:w="2078" w:type="dxa"/>
          </w:tcPr>
          <w:p w14:paraId="057D4B0F" w14:textId="77777777" w:rsidR="002D45A5" w:rsidRDefault="00000000">
            <w:pPr>
              <w:jc w:val="center"/>
            </w:pPr>
            <w:r>
              <w:rPr>
                <w:sz w:val="21"/>
              </w:rPr>
              <w:t>"remove"`</w:t>
            </w:r>
          </w:p>
        </w:tc>
      </w:tr>
      <w:tr w:rsidR="002D45A5" w14:paraId="5C5A7129" w14:textId="77777777">
        <w:tc>
          <w:tcPr>
            <w:tcW w:w="2078" w:type="dxa"/>
          </w:tcPr>
          <w:p w14:paraId="6A4699EB" w14:textId="77777777" w:rsidR="002D45A5" w:rsidRDefault="00000000">
            <w:pPr>
              <w:jc w:val="center"/>
            </w:pPr>
            <w:r>
              <w:rPr>
                <w:sz w:val="21"/>
              </w:rPr>
              <w:t>返回值</w:t>
            </w:r>
          </w:p>
        </w:tc>
        <w:tc>
          <w:tcPr>
            <w:tcW w:w="2078" w:type="dxa"/>
          </w:tcPr>
          <w:p w14:paraId="318BAE87" w14:textId="77777777" w:rsidR="002D45A5" w:rsidRDefault="00000000">
            <w:pPr>
              <w:jc w:val="center"/>
            </w:pPr>
            <w:r>
              <w:rPr>
                <w:sz w:val="21"/>
              </w:rPr>
              <w:t>名称</w:t>
            </w:r>
          </w:p>
        </w:tc>
        <w:tc>
          <w:tcPr>
            <w:tcW w:w="2078" w:type="dxa"/>
          </w:tcPr>
          <w:p w14:paraId="56B348EF" w14:textId="77777777" w:rsidR="002D45A5" w:rsidRDefault="00000000">
            <w:pPr>
              <w:jc w:val="center"/>
            </w:pPr>
            <w:r>
              <w:rPr>
                <w:sz w:val="21"/>
              </w:rPr>
              <w:t>数据类型</w:t>
            </w:r>
          </w:p>
        </w:tc>
        <w:tc>
          <w:tcPr>
            <w:tcW w:w="2078" w:type="dxa"/>
          </w:tcPr>
          <w:p w14:paraId="3701D523" w14:textId="77777777" w:rsidR="002D45A5" w:rsidRDefault="002D45A5">
            <w:pPr>
              <w:jc w:val="center"/>
            </w:pPr>
          </w:p>
        </w:tc>
      </w:tr>
      <w:tr w:rsidR="002D45A5" w14:paraId="4E297FF2" w14:textId="77777777">
        <w:tc>
          <w:tcPr>
            <w:tcW w:w="2078" w:type="dxa"/>
          </w:tcPr>
          <w:p w14:paraId="14B41CBF" w14:textId="77777777" w:rsidR="002D45A5" w:rsidRDefault="002D45A5">
            <w:pPr>
              <w:jc w:val="center"/>
            </w:pPr>
          </w:p>
        </w:tc>
        <w:tc>
          <w:tcPr>
            <w:tcW w:w="2078" w:type="dxa"/>
          </w:tcPr>
          <w:p w14:paraId="5CBF7F9C" w14:textId="77777777" w:rsidR="002D45A5" w:rsidRDefault="00000000">
            <w:pPr>
              <w:jc w:val="center"/>
            </w:pPr>
            <w:r>
              <w:rPr>
                <w:sz w:val="21"/>
              </w:rPr>
              <w:t>无响应体</w:t>
            </w:r>
          </w:p>
        </w:tc>
        <w:tc>
          <w:tcPr>
            <w:tcW w:w="2078" w:type="dxa"/>
          </w:tcPr>
          <w:p w14:paraId="398F74AA" w14:textId="77777777" w:rsidR="002D45A5" w:rsidRDefault="00000000">
            <w:pPr>
              <w:jc w:val="center"/>
            </w:pPr>
            <w:r>
              <w:rPr>
                <w:sz w:val="21"/>
              </w:rPr>
              <w:t>`204 No Content`</w:t>
            </w:r>
          </w:p>
        </w:tc>
        <w:tc>
          <w:tcPr>
            <w:tcW w:w="2078" w:type="dxa"/>
          </w:tcPr>
          <w:p w14:paraId="4F7B744D" w14:textId="77777777" w:rsidR="002D45A5" w:rsidRDefault="002D45A5">
            <w:pPr>
              <w:jc w:val="center"/>
            </w:pPr>
          </w:p>
        </w:tc>
      </w:tr>
      <w:tr w:rsidR="002D45A5" w14:paraId="26F9FF65" w14:textId="77777777">
        <w:tc>
          <w:tcPr>
            <w:tcW w:w="2078" w:type="dxa"/>
          </w:tcPr>
          <w:p w14:paraId="291E35D1" w14:textId="77777777" w:rsidR="002D45A5" w:rsidRDefault="00000000">
            <w:pPr>
              <w:jc w:val="center"/>
            </w:pPr>
            <w:r>
              <w:rPr>
                <w:sz w:val="21"/>
              </w:rPr>
              <w:t>功能描述</w:t>
            </w:r>
          </w:p>
        </w:tc>
        <w:tc>
          <w:tcPr>
            <w:tcW w:w="2078" w:type="dxa"/>
          </w:tcPr>
          <w:p w14:paraId="070350AC" w14:textId="77777777" w:rsidR="002D45A5" w:rsidRDefault="00000000">
            <w:pPr>
              <w:jc w:val="center"/>
              <w:rPr>
                <w:lang w:eastAsia="zh-CN"/>
              </w:rPr>
            </w:pPr>
            <w:r>
              <w:rPr>
                <w:sz w:val="21"/>
                <w:lang w:eastAsia="zh-CN"/>
              </w:rPr>
              <w:t>添加</w:t>
            </w:r>
            <w:r>
              <w:rPr>
                <w:sz w:val="21"/>
                <w:lang w:eastAsia="zh-CN"/>
              </w:rPr>
              <w:t>/</w:t>
            </w:r>
            <w:r>
              <w:rPr>
                <w:sz w:val="21"/>
                <w:lang w:eastAsia="zh-CN"/>
              </w:rPr>
              <w:t>取消</w:t>
            </w:r>
            <w:proofErr w:type="gramStart"/>
            <w:r>
              <w:rPr>
                <w:sz w:val="21"/>
                <w:lang w:eastAsia="zh-CN"/>
              </w:rPr>
              <w:t>笔记点赞或</w:t>
            </w:r>
            <w:proofErr w:type="gramEnd"/>
            <w:r>
              <w:rPr>
                <w:sz w:val="21"/>
                <w:lang w:eastAsia="zh-CN"/>
              </w:rPr>
              <w:t>点踩，自动</w:t>
            </w:r>
            <w:proofErr w:type="gramStart"/>
            <w:r>
              <w:rPr>
                <w:sz w:val="21"/>
                <w:lang w:eastAsia="zh-CN"/>
              </w:rPr>
              <w:t>维护赞踩互斥</w:t>
            </w:r>
            <w:proofErr w:type="gramEnd"/>
            <w:r>
              <w:rPr>
                <w:sz w:val="21"/>
                <w:lang w:eastAsia="zh-CN"/>
              </w:rPr>
              <w:t>关系；当前实现不因</w:t>
            </w:r>
            <w:proofErr w:type="gramStart"/>
            <w:r>
              <w:rPr>
                <w:sz w:val="21"/>
                <w:lang w:eastAsia="zh-CN"/>
              </w:rPr>
              <w:t>点赞</w:t>
            </w:r>
            <w:r>
              <w:rPr>
                <w:sz w:val="21"/>
                <w:lang w:eastAsia="zh-CN"/>
              </w:rPr>
              <w:t>/</w:t>
            </w:r>
            <w:r>
              <w:rPr>
                <w:sz w:val="21"/>
                <w:lang w:eastAsia="zh-CN"/>
              </w:rPr>
              <w:t>点踩</w:t>
            </w:r>
            <w:proofErr w:type="gramEnd"/>
            <w:r>
              <w:rPr>
                <w:sz w:val="21"/>
                <w:lang w:eastAsia="zh-CN"/>
              </w:rPr>
              <w:t>发放或扣回作者经验</w:t>
            </w:r>
          </w:p>
        </w:tc>
        <w:tc>
          <w:tcPr>
            <w:tcW w:w="2078" w:type="dxa"/>
          </w:tcPr>
          <w:p w14:paraId="253A7D60" w14:textId="77777777" w:rsidR="002D45A5" w:rsidRDefault="002D45A5">
            <w:pPr>
              <w:jc w:val="center"/>
              <w:rPr>
                <w:lang w:eastAsia="zh-CN"/>
              </w:rPr>
            </w:pPr>
          </w:p>
        </w:tc>
        <w:tc>
          <w:tcPr>
            <w:tcW w:w="2078" w:type="dxa"/>
          </w:tcPr>
          <w:p w14:paraId="4FE889C4" w14:textId="77777777" w:rsidR="002D45A5" w:rsidRDefault="002D45A5">
            <w:pPr>
              <w:jc w:val="center"/>
              <w:rPr>
                <w:lang w:eastAsia="zh-CN"/>
              </w:rPr>
            </w:pPr>
          </w:p>
        </w:tc>
      </w:tr>
      <w:tr w:rsidR="002D45A5" w14:paraId="17070480" w14:textId="77777777">
        <w:tc>
          <w:tcPr>
            <w:tcW w:w="2078" w:type="dxa"/>
          </w:tcPr>
          <w:p w14:paraId="5FC77B57" w14:textId="77777777" w:rsidR="002D45A5" w:rsidRDefault="00000000">
            <w:pPr>
              <w:jc w:val="center"/>
            </w:pPr>
            <w:proofErr w:type="spellStart"/>
            <w:r>
              <w:rPr>
                <w:sz w:val="21"/>
              </w:rPr>
              <w:t>算法描述</w:t>
            </w:r>
            <w:proofErr w:type="spellEnd"/>
          </w:p>
        </w:tc>
        <w:tc>
          <w:tcPr>
            <w:tcW w:w="2078" w:type="dxa"/>
          </w:tcPr>
          <w:p w14:paraId="02D3948C" w14:textId="77777777" w:rsidR="002D45A5" w:rsidRDefault="00000000">
            <w:pPr>
              <w:jc w:val="center"/>
            </w:pPr>
            <w:r>
              <w:rPr>
                <w:sz w:val="21"/>
              </w:rPr>
              <w:t>赞：</w:t>
            </w:r>
            <w:r>
              <w:rPr>
                <w:sz w:val="21"/>
              </w:rPr>
              <w:t xml:space="preserve">1. </w:t>
            </w:r>
            <w:r>
              <w:rPr>
                <w:sz w:val="21"/>
              </w:rPr>
              <w:t>检查</w:t>
            </w:r>
            <w:r>
              <w:rPr>
                <w:sz w:val="21"/>
              </w:rPr>
              <w:t xml:space="preserve"> dislike </w:t>
            </w:r>
            <w:r>
              <w:rPr>
                <w:sz w:val="21"/>
              </w:rPr>
              <w:t>表</w:t>
            </w:r>
            <w:r>
              <w:rPr>
                <w:sz w:val="21"/>
              </w:rPr>
              <w:t>——</w:t>
            </w:r>
            <w:r>
              <w:rPr>
                <w:sz w:val="21"/>
              </w:rPr>
              <w:t>若存在点踩记录，先</w:t>
            </w:r>
            <w:r>
              <w:rPr>
                <w:sz w:val="21"/>
              </w:rPr>
              <w:t xml:space="preserve"> DELETE</w:t>
            </w:r>
            <w:r>
              <w:rPr>
                <w:sz w:val="21"/>
              </w:rPr>
              <w:t>；</w:t>
            </w:r>
            <w:r>
              <w:rPr>
                <w:sz w:val="21"/>
              </w:rPr>
              <w:t xml:space="preserve">2. </w:t>
            </w:r>
            <w:r>
              <w:rPr>
                <w:sz w:val="21"/>
              </w:rPr>
              <w:t>若尚未点赞，则</w:t>
            </w:r>
            <w:r>
              <w:rPr>
                <w:sz w:val="21"/>
              </w:rPr>
              <w:t xml:space="preserve"> INSERT like</w:t>
            </w:r>
            <w:r>
              <w:rPr>
                <w:sz w:val="21"/>
              </w:rPr>
              <w:t>；</w:t>
            </w:r>
            <w:r>
              <w:rPr>
                <w:sz w:val="21"/>
              </w:rPr>
              <w:t xml:space="preserve">3. </w:t>
            </w:r>
            <w:r>
              <w:rPr>
                <w:sz w:val="21"/>
              </w:rPr>
              <w:t>若已点赞（重复</w:t>
            </w:r>
            <w:r>
              <w:rPr>
                <w:sz w:val="21"/>
              </w:rPr>
              <w:t xml:space="preserve"> add</w:t>
            </w:r>
            <w:r>
              <w:rPr>
                <w:sz w:val="21"/>
              </w:rPr>
              <w:t>），幂等返回，不报错。取</w:t>
            </w:r>
            <w:r>
              <w:rPr>
                <w:sz w:val="21"/>
              </w:rPr>
              <w:lastRenderedPageBreak/>
              <w:t>消赞时</w:t>
            </w:r>
            <w:r>
              <w:rPr>
                <w:sz w:val="21"/>
              </w:rPr>
              <w:t xml:space="preserve"> DELETE like</w:t>
            </w:r>
            <w:r>
              <w:rPr>
                <w:sz w:val="21"/>
              </w:rPr>
              <w:t>。点踩逻辑对称：先移除</w:t>
            </w:r>
            <w:r>
              <w:rPr>
                <w:sz w:val="21"/>
              </w:rPr>
              <w:t xml:space="preserve"> like</w:t>
            </w:r>
            <w:r>
              <w:rPr>
                <w:sz w:val="21"/>
              </w:rPr>
              <w:t>，再按需</w:t>
            </w:r>
            <w:r>
              <w:rPr>
                <w:sz w:val="21"/>
              </w:rPr>
              <w:t xml:space="preserve"> INSERT note_dislikes</w:t>
            </w:r>
            <w:r>
              <w:rPr>
                <w:sz w:val="21"/>
              </w:rPr>
              <w:t>；取消踩时</w:t>
            </w:r>
            <w:r>
              <w:rPr>
                <w:sz w:val="21"/>
              </w:rPr>
              <w:t xml:space="preserve"> DELETE note_dislikes</w:t>
            </w:r>
          </w:p>
        </w:tc>
        <w:tc>
          <w:tcPr>
            <w:tcW w:w="2078" w:type="dxa"/>
          </w:tcPr>
          <w:p w14:paraId="09F66D78" w14:textId="77777777" w:rsidR="002D45A5" w:rsidRDefault="002D45A5">
            <w:pPr>
              <w:jc w:val="center"/>
            </w:pPr>
          </w:p>
        </w:tc>
        <w:tc>
          <w:tcPr>
            <w:tcW w:w="2078" w:type="dxa"/>
          </w:tcPr>
          <w:p w14:paraId="4DD24752" w14:textId="77777777" w:rsidR="002D45A5" w:rsidRDefault="002D45A5">
            <w:pPr>
              <w:jc w:val="center"/>
            </w:pPr>
          </w:p>
        </w:tc>
      </w:tr>
      <w:tr w:rsidR="002D45A5" w14:paraId="2503ABC7" w14:textId="77777777">
        <w:tc>
          <w:tcPr>
            <w:tcW w:w="2078" w:type="dxa"/>
          </w:tcPr>
          <w:p w14:paraId="03446664" w14:textId="77777777" w:rsidR="002D45A5" w:rsidRDefault="00000000">
            <w:pPr>
              <w:jc w:val="center"/>
            </w:pPr>
            <w:r>
              <w:rPr>
                <w:sz w:val="21"/>
              </w:rPr>
              <w:t>输入</w:t>
            </w:r>
          </w:p>
        </w:tc>
        <w:tc>
          <w:tcPr>
            <w:tcW w:w="2078" w:type="dxa"/>
          </w:tcPr>
          <w:p w14:paraId="7218AD2B" w14:textId="77777777" w:rsidR="002D45A5" w:rsidRDefault="00000000">
            <w:pPr>
              <w:jc w:val="center"/>
            </w:pPr>
            <w:r>
              <w:rPr>
                <w:sz w:val="21"/>
              </w:rPr>
              <w:t xml:space="preserve">note_id: </w:t>
            </w:r>
            <w:r>
              <w:rPr>
                <w:sz w:val="21"/>
              </w:rPr>
              <w:t>笔记</w:t>
            </w:r>
            <w:r>
              <w:rPr>
                <w:sz w:val="21"/>
              </w:rPr>
              <w:t>ID</w:t>
            </w:r>
            <w:r>
              <w:rPr>
                <w:sz w:val="21"/>
              </w:rPr>
              <w:t>；</w:t>
            </w:r>
            <w:r>
              <w:rPr>
                <w:sz w:val="21"/>
              </w:rPr>
              <w:t xml:space="preserve">user_sid: </w:t>
            </w:r>
            <w:r>
              <w:rPr>
                <w:sz w:val="21"/>
              </w:rPr>
              <w:t>用户学号；</w:t>
            </w:r>
            <w:r>
              <w:rPr>
                <w:sz w:val="21"/>
              </w:rPr>
              <w:t xml:space="preserve">action: </w:t>
            </w:r>
            <w:r>
              <w:rPr>
                <w:sz w:val="21"/>
              </w:rPr>
              <w:t>添加</w:t>
            </w:r>
            <w:r>
              <w:rPr>
                <w:sz w:val="21"/>
              </w:rPr>
              <w:t>/</w:t>
            </w:r>
            <w:r>
              <w:rPr>
                <w:sz w:val="21"/>
              </w:rPr>
              <w:t>取消</w:t>
            </w:r>
          </w:p>
        </w:tc>
        <w:tc>
          <w:tcPr>
            <w:tcW w:w="2078" w:type="dxa"/>
          </w:tcPr>
          <w:p w14:paraId="37B83639" w14:textId="77777777" w:rsidR="002D45A5" w:rsidRDefault="002D45A5">
            <w:pPr>
              <w:jc w:val="center"/>
            </w:pPr>
          </w:p>
        </w:tc>
        <w:tc>
          <w:tcPr>
            <w:tcW w:w="2078" w:type="dxa"/>
          </w:tcPr>
          <w:p w14:paraId="3104ECF8" w14:textId="77777777" w:rsidR="002D45A5" w:rsidRDefault="002D45A5">
            <w:pPr>
              <w:jc w:val="center"/>
            </w:pPr>
          </w:p>
        </w:tc>
      </w:tr>
      <w:tr w:rsidR="002D45A5" w14:paraId="72C5DB95" w14:textId="77777777">
        <w:tc>
          <w:tcPr>
            <w:tcW w:w="2078" w:type="dxa"/>
          </w:tcPr>
          <w:p w14:paraId="18E1C84A" w14:textId="77777777" w:rsidR="002D45A5" w:rsidRDefault="00000000">
            <w:pPr>
              <w:jc w:val="center"/>
            </w:pPr>
            <w:r>
              <w:rPr>
                <w:sz w:val="21"/>
              </w:rPr>
              <w:t>输出</w:t>
            </w:r>
          </w:p>
        </w:tc>
        <w:tc>
          <w:tcPr>
            <w:tcW w:w="2078" w:type="dxa"/>
          </w:tcPr>
          <w:p w14:paraId="28CD6DF1" w14:textId="77777777" w:rsidR="002D45A5" w:rsidRDefault="00000000">
            <w:pPr>
              <w:jc w:val="center"/>
              <w:rPr>
                <w:lang w:eastAsia="zh-CN"/>
              </w:rPr>
            </w:pPr>
            <w:r>
              <w:rPr>
                <w:sz w:val="21"/>
                <w:lang w:eastAsia="zh-CN"/>
              </w:rPr>
              <w:t>HTTP 204</w:t>
            </w:r>
            <w:r>
              <w:rPr>
                <w:sz w:val="21"/>
                <w:lang w:eastAsia="zh-CN"/>
              </w:rPr>
              <w:t>；列表</w:t>
            </w:r>
            <w:r>
              <w:rPr>
                <w:sz w:val="21"/>
                <w:lang w:eastAsia="zh-CN"/>
              </w:rPr>
              <w:t>/</w:t>
            </w:r>
            <w:r>
              <w:rPr>
                <w:sz w:val="21"/>
                <w:lang w:eastAsia="zh-CN"/>
              </w:rPr>
              <w:t>详情中的计数与用户状态由</w:t>
            </w:r>
            <w:r>
              <w:rPr>
                <w:sz w:val="21"/>
                <w:lang w:eastAsia="zh-CN"/>
              </w:rPr>
              <w:t xml:space="preserve"> `</w:t>
            </w:r>
            <w:proofErr w:type="spellStart"/>
            <w:r>
              <w:rPr>
                <w:sz w:val="21"/>
                <w:lang w:eastAsia="zh-CN"/>
              </w:rPr>
              <w:t>NoteOut</w:t>
            </w:r>
            <w:proofErr w:type="spellEnd"/>
            <w:r>
              <w:rPr>
                <w:sz w:val="21"/>
                <w:lang w:eastAsia="zh-CN"/>
              </w:rPr>
              <w:t xml:space="preserve">` </w:t>
            </w:r>
            <w:r>
              <w:rPr>
                <w:sz w:val="21"/>
                <w:lang w:eastAsia="zh-CN"/>
              </w:rPr>
              <w:t>查询接口重新计算</w:t>
            </w:r>
          </w:p>
        </w:tc>
        <w:tc>
          <w:tcPr>
            <w:tcW w:w="2078" w:type="dxa"/>
          </w:tcPr>
          <w:p w14:paraId="6BFF6CB9" w14:textId="77777777" w:rsidR="002D45A5" w:rsidRDefault="002D45A5">
            <w:pPr>
              <w:jc w:val="center"/>
              <w:rPr>
                <w:lang w:eastAsia="zh-CN"/>
              </w:rPr>
            </w:pPr>
          </w:p>
        </w:tc>
        <w:tc>
          <w:tcPr>
            <w:tcW w:w="2078" w:type="dxa"/>
          </w:tcPr>
          <w:p w14:paraId="40FADB8F" w14:textId="77777777" w:rsidR="002D45A5" w:rsidRDefault="002D45A5">
            <w:pPr>
              <w:jc w:val="center"/>
              <w:rPr>
                <w:lang w:eastAsia="zh-CN"/>
              </w:rPr>
            </w:pPr>
          </w:p>
        </w:tc>
      </w:tr>
      <w:tr w:rsidR="002D45A5" w14:paraId="4FB58081" w14:textId="77777777">
        <w:tc>
          <w:tcPr>
            <w:tcW w:w="2078" w:type="dxa"/>
          </w:tcPr>
          <w:p w14:paraId="2B85CCC8" w14:textId="77777777" w:rsidR="002D45A5" w:rsidRDefault="00000000">
            <w:pPr>
              <w:jc w:val="center"/>
            </w:pPr>
            <w:proofErr w:type="spellStart"/>
            <w:r>
              <w:rPr>
                <w:sz w:val="21"/>
              </w:rPr>
              <w:t>存储分配</w:t>
            </w:r>
            <w:proofErr w:type="spellEnd"/>
          </w:p>
        </w:tc>
        <w:tc>
          <w:tcPr>
            <w:tcW w:w="2078" w:type="dxa"/>
          </w:tcPr>
          <w:p w14:paraId="470DCCA1" w14:textId="77777777" w:rsidR="002D45A5" w:rsidRDefault="00000000">
            <w:pPr>
              <w:jc w:val="center"/>
            </w:pPr>
            <w:r>
              <w:rPr>
                <w:sz w:val="21"/>
              </w:rPr>
              <w:t>点赞时最多</w:t>
            </w:r>
            <w:r>
              <w:rPr>
                <w:sz w:val="21"/>
              </w:rPr>
              <w:t xml:space="preserve"> 1 </w:t>
            </w:r>
            <w:r>
              <w:rPr>
                <w:sz w:val="21"/>
              </w:rPr>
              <w:t>条</w:t>
            </w:r>
            <w:r>
              <w:rPr>
                <w:sz w:val="21"/>
              </w:rPr>
              <w:t xml:space="preserve"> likes </w:t>
            </w:r>
            <w:r>
              <w:rPr>
                <w:sz w:val="21"/>
              </w:rPr>
              <w:t>记录，点踩时最多</w:t>
            </w:r>
            <w:r>
              <w:rPr>
                <w:sz w:val="21"/>
              </w:rPr>
              <w:t xml:space="preserve"> 1 </w:t>
            </w:r>
            <w:r>
              <w:rPr>
                <w:sz w:val="21"/>
              </w:rPr>
              <w:t>条</w:t>
            </w:r>
            <w:r>
              <w:rPr>
                <w:sz w:val="21"/>
              </w:rPr>
              <w:t xml:space="preserve"> note_dislikes </w:t>
            </w:r>
            <w:r>
              <w:rPr>
                <w:sz w:val="21"/>
              </w:rPr>
              <w:t>记录；当前不写入</w:t>
            </w:r>
            <w:r>
              <w:rPr>
                <w:sz w:val="21"/>
              </w:rPr>
              <w:t xml:space="preserve"> xp_events</w:t>
            </w:r>
          </w:p>
        </w:tc>
        <w:tc>
          <w:tcPr>
            <w:tcW w:w="2078" w:type="dxa"/>
          </w:tcPr>
          <w:p w14:paraId="77700A43" w14:textId="77777777" w:rsidR="002D45A5" w:rsidRDefault="002D45A5">
            <w:pPr>
              <w:jc w:val="center"/>
            </w:pPr>
          </w:p>
        </w:tc>
        <w:tc>
          <w:tcPr>
            <w:tcW w:w="2078" w:type="dxa"/>
          </w:tcPr>
          <w:p w14:paraId="20469B03" w14:textId="77777777" w:rsidR="002D45A5" w:rsidRDefault="002D45A5">
            <w:pPr>
              <w:jc w:val="center"/>
            </w:pPr>
          </w:p>
        </w:tc>
      </w:tr>
      <w:tr w:rsidR="002D45A5" w14:paraId="70483CCB" w14:textId="77777777">
        <w:tc>
          <w:tcPr>
            <w:tcW w:w="2078" w:type="dxa"/>
          </w:tcPr>
          <w:p w14:paraId="010FBA78" w14:textId="77777777" w:rsidR="002D45A5" w:rsidRDefault="00000000">
            <w:pPr>
              <w:jc w:val="center"/>
            </w:pPr>
            <w:r>
              <w:rPr>
                <w:sz w:val="21"/>
              </w:rPr>
              <w:t>测试要点</w:t>
            </w:r>
          </w:p>
        </w:tc>
        <w:tc>
          <w:tcPr>
            <w:tcW w:w="2078" w:type="dxa"/>
          </w:tcPr>
          <w:p w14:paraId="53714CC2" w14:textId="77777777" w:rsidR="002D45A5" w:rsidRDefault="00000000">
            <w:pPr>
              <w:jc w:val="center"/>
              <w:rPr>
                <w:lang w:eastAsia="zh-CN"/>
              </w:rPr>
            </w:pPr>
            <w:r>
              <w:rPr>
                <w:sz w:val="21"/>
                <w:lang w:eastAsia="zh-CN"/>
              </w:rPr>
              <w:t xml:space="preserve">1. </w:t>
            </w:r>
            <w:proofErr w:type="gramStart"/>
            <w:r>
              <w:rPr>
                <w:sz w:val="21"/>
                <w:lang w:eastAsia="zh-CN"/>
              </w:rPr>
              <w:t>点赞自动</w:t>
            </w:r>
            <w:proofErr w:type="gramEnd"/>
            <w:r>
              <w:rPr>
                <w:sz w:val="21"/>
                <w:lang w:eastAsia="zh-CN"/>
              </w:rPr>
              <w:t>取消点踩；</w:t>
            </w:r>
            <w:r>
              <w:rPr>
                <w:sz w:val="21"/>
                <w:lang w:eastAsia="zh-CN"/>
              </w:rPr>
              <w:t xml:space="preserve">2. </w:t>
            </w:r>
            <w:proofErr w:type="gramStart"/>
            <w:r>
              <w:rPr>
                <w:sz w:val="21"/>
                <w:lang w:eastAsia="zh-CN"/>
              </w:rPr>
              <w:t>点踩自动</w:t>
            </w:r>
            <w:proofErr w:type="gramEnd"/>
            <w:r>
              <w:rPr>
                <w:sz w:val="21"/>
                <w:lang w:eastAsia="zh-CN"/>
              </w:rPr>
              <w:t>取消点赞；</w:t>
            </w:r>
            <w:r>
              <w:rPr>
                <w:sz w:val="21"/>
                <w:lang w:eastAsia="zh-CN"/>
              </w:rPr>
              <w:t xml:space="preserve">3. </w:t>
            </w:r>
            <w:r>
              <w:rPr>
                <w:sz w:val="21"/>
                <w:lang w:eastAsia="zh-CN"/>
              </w:rPr>
              <w:t>重复操作</w:t>
            </w:r>
            <w:proofErr w:type="gramStart"/>
            <w:r>
              <w:rPr>
                <w:sz w:val="21"/>
                <w:lang w:eastAsia="zh-CN"/>
              </w:rPr>
              <w:t>幂</w:t>
            </w:r>
            <w:proofErr w:type="gramEnd"/>
            <w:r>
              <w:rPr>
                <w:sz w:val="21"/>
                <w:lang w:eastAsia="zh-CN"/>
              </w:rPr>
              <w:t>等；</w:t>
            </w:r>
            <w:r>
              <w:rPr>
                <w:sz w:val="21"/>
                <w:lang w:eastAsia="zh-CN"/>
              </w:rPr>
              <w:t xml:space="preserve">4. </w:t>
            </w:r>
            <w:r>
              <w:rPr>
                <w:sz w:val="21"/>
                <w:lang w:eastAsia="zh-CN"/>
              </w:rPr>
              <w:t>取消时对应记录删除；</w:t>
            </w:r>
            <w:r>
              <w:rPr>
                <w:sz w:val="21"/>
                <w:lang w:eastAsia="zh-CN"/>
              </w:rPr>
              <w:t xml:space="preserve">5. </w:t>
            </w:r>
            <w:r>
              <w:rPr>
                <w:sz w:val="21"/>
                <w:lang w:eastAsia="zh-CN"/>
              </w:rPr>
              <w:t>前端不公开展示踩计数</w:t>
            </w:r>
          </w:p>
        </w:tc>
        <w:tc>
          <w:tcPr>
            <w:tcW w:w="2078" w:type="dxa"/>
          </w:tcPr>
          <w:p w14:paraId="3C9A8D0A" w14:textId="77777777" w:rsidR="002D45A5" w:rsidRDefault="002D45A5">
            <w:pPr>
              <w:jc w:val="center"/>
              <w:rPr>
                <w:lang w:eastAsia="zh-CN"/>
              </w:rPr>
            </w:pPr>
          </w:p>
        </w:tc>
        <w:tc>
          <w:tcPr>
            <w:tcW w:w="2078" w:type="dxa"/>
          </w:tcPr>
          <w:p w14:paraId="1021806B" w14:textId="77777777" w:rsidR="002D45A5" w:rsidRDefault="002D45A5">
            <w:pPr>
              <w:jc w:val="center"/>
              <w:rPr>
                <w:lang w:eastAsia="zh-CN"/>
              </w:rPr>
            </w:pPr>
          </w:p>
        </w:tc>
      </w:tr>
    </w:tbl>
    <w:p w14:paraId="1E51333B" w14:textId="77777777" w:rsidR="002D45A5" w:rsidRDefault="002D45A5">
      <w:pPr>
        <w:ind w:firstLineChars="200" w:firstLine="480"/>
        <w:rPr>
          <w:lang w:eastAsia="zh-CN"/>
        </w:rPr>
      </w:pPr>
    </w:p>
    <w:p w14:paraId="2C271F19" w14:textId="77777777" w:rsidR="002D45A5" w:rsidRDefault="002D45A5">
      <w:pPr>
        <w:ind w:firstLineChars="200" w:firstLine="480"/>
        <w:rPr>
          <w:lang w:eastAsia="zh-CN"/>
        </w:rPr>
      </w:pPr>
    </w:p>
    <w:p w14:paraId="73E0D28D" w14:textId="77777777" w:rsidR="002D45A5" w:rsidRDefault="00000000">
      <w:pPr>
        <w:pStyle w:val="31"/>
        <w:spacing w:before="120"/>
      </w:pPr>
      <w:bookmarkStart w:id="102" w:name="_Toc234331304"/>
      <w:r>
        <w:lastRenderedPageBreak/>
        <w:t xml:space="preserve">3.3 routes/collections </w:t>
      </w:r>
      <w:proofErr w:type="spellStart"/>
      <w:r>
        <w:t>模块</w:t>
      </w:r>
      <w:bookmarkEnd w:id="102"/>
      <w:proofErr w:type="spellEnd"/>
    </w:p>
    <w:p w14:paraId="12FA6E93" w14:textId="77777777" w:rsidR="002D45A5" w:rsidRDefault="002D45A5">
      <w:pPr>
        <w:ind w:firstLineChars="200" w:firstLine="480"/>
      </w:pPr>
    </w:p>
    <w:p w14:paraId="2C70C0EA" w14:textId="77777777" w:rsidR="002D45A5" w:rsidRDefault="00000000">
      <w:pPr>
        <w:ind w:firstLineChars="200" w:firstLine="480"/>
      </w:pPr>
      <w:r>
        <w:t>合集服务负责合集</w:t>
      </w:r>
      <w:r>
        <w:t xml:space="preserve"> CRUD </w:t>
      </w:r>
      <w:r>
        <w:t>与笔记归属管理。</w:t>
      </w:r>
    </w:p>
    <w:p w14:paraId="7CA59DBB" w14:textId="77777777" w:rsidR="002D45A5" w:rsidRDefault="002D45A5">
      <w:pPr>
        <w:ind w:firstLineChars="200" w:firstLine="480"/>
      </w:pPr>
    </w:p>
    <w:p w14:paraId="78A10F22" w14:textId="77777777" w:rsidR="002D45A5" w:rsidRDefault="00000000">
      <w:pPr>
        <w:pStyle w:val="4"/>
        <w:ind w:firstLine="482"/>
      </w:pPr>
      <w:r>
        <w:t xml:space="preserve">3.3.1 </w:t>
      </w:r>
      <w:r>
        <w:t>向合集加入笔记</w:t>
      </w:r>
      <w:r>
        <w:t xml:space="preserve"> add_to_collection</w:t>
      </w:r>
    </w:p>
    <w:p w14:paraId="55CE8376"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2001"/>
        <w:gridCol w:w="3990"/>
        <w:gridCol w:w="2537"/>
      </w:tblGrid>
      <w:tr w:rsidR="002D45A5" w14:paraId="085193B9" w14:textId="77777777">
        <w:tc>
          <w:tcPr>
            <w:tcW w:w="2771" w:type="dxa"/>
            <w:tcBorders>
              <w:bottom w:val="single" w:sz="8" w:space="0" w:color="000000"/>
            </w:tcBorders>
          </w:tcPr>
          <w:p w14:paraId="6E96264C" w14:textId="77777777" w:rsidR="002D45A5" w:rsidRDefault="00000000">
            <w:pPr>
              <w:jc w:val="center"/>
            </w:pPr>
            <w:r>
              <w:rPr>
                <w:b/>
                <w:sz w:val="21"/>
              </w:rPr>
              <w:t>项目</w:t>
            </w:r>
          </w:p>
        </w:tc>
        <w:tc>
          <w:tcPr>
            <w:tcW w:w="2771" w:type="dxa"/>
            <w:tcBorders>
              <w:bottom w:val="single" w:sz="8" w:space="0" w:color="000000"/>
            </w:tcBorders>
          </w:tcPr>
          <w:p w14:paraId="1148290C" w14:textId="77777777" w:rsidR="002D45A5" w:rsidRDefault="00000000">
            <w:pPr>
              <w:jc w:val="center"/>
            </w:pPr>
            <w:r>
              <w:rPr>
                <w:b/>
                <w:sz w:val="21"/>
              </w:rPr>
              <w:t>内容</w:t>
            </w:r>
          </w:p>
        </w:tc>
        <w:tc>
          <w:tcPr>
            <w:tcW w:w="2771" w:type="dxa"/>
            <w:tcBorders>
              <w:bottom w:val="single" w:sz="8" w:space="0" w:color="000000"/>
            </w:tcBorders>
          </w:tcPr>
          <w:p w14:paraId="185B7985" w14:textId="77777777" w:rsidR="002D45A5" w:rsidRDefault="002D45A5">
            <w:pPr>
              <w:jc w:val="center"/>
            </w:pPr>
          </w:p>
        </w:tc>
      </w:tr>
      <w:tr w:rsidR="002D45A5" w14:paraId="75B9994C" w14:textId="77777777">
        <w:tc>
          <w:tcPr>
            <w:tcW w:w="2771" w:type="dxa"/>
          </w:tcPr>
          <w:p w14:paraId="3C9CE0B9" w14:textId="77777777" w:rsidR="002D45A5" w:rsidRDefault="00000000">
            <w:pPr>
              <w:jc w:val="center"/>
            </w:pPr>
            <w:r>
              <w:rPr>
                <w:sz w:val="21"/>
              </w:rPr>
              <w:t>函数名</w:t>
            </w:r>
          </w:p>
        </w:tc>
        <w:tc>
          <w:tcPr>
            <w:tcW w:w="2771" w:type="dxa"/>
          </w:tcPr>
          <w:p w14:paraId="6965DBBE" w14:textId="77777777" w:rsidR="002D45A5" w:rsidRDefault="00000000">
            <w:pPr>
              <w:jc w:val="center"/>
            </w:pPr>
            <w:r>
              <w:rPr>
                <w:sz w:val="21"/>
              </w:rPr>
              <w:t>`routes/collections.py::add_collection_entry`</w:t>
            </w:r>
          </w:p>
        </w:tc>
        <w:tc>
          <w:tcPr>
            <w:tcW w:w="2771" w:type="dxa"/>
          </w:tcPr>
          <w:p w14:paraId="03ABED41" w14:textId="77777777" w:rsidR="002D45A5" w:rsidRDefault="002D45A5">
            <w:pPr>
              <w:jc w:val="center"/>
            </w:pPr>
          </w:p>
        </w:tc>
      </w:tr>
      <w:tr w:rsidR="002D45A5" w14:paraId="09915E25" w14:textId="77777777">
        <w:tc>
          <w:tcPr>
            <w:tcW w:w="2771" w:type="dxa"/>
          </w:tcPr>
          <w:p w14:paraId="6C3AEBC6" w14:textId="77777777" w:rsidR="002D45A5" w:rsidRDefault="00000000">
            <w:pPr>
              <w:jc w:val="center"/>
            </w:pPr>
            <w:r>
              <w:rPr>
                <w:sz w:val="21"/>
              </w:rPr>
              <w:t>设计人</w:t>
            </w:r>
          </w:p>
        </w:tc>
        <w:tc>
          <w:tcPr>
            <w:tcW w:w="2771" w:type="dxa"/>
          </w:tcPr>
          <w:p w14:paraId="2B73EBD0" w14:textId="77777777" w:rsidR="002D45A5" w:rsidRDefault="00000000">
            <w:pPr>
              <w:jc w:val="center"/>
            </w:pPr>
            <w:r>
              <w:rPr>
                <w:sz w:val="21"/>
              </w:rPr>
              <w:t>陶语涵</w:t>
            </w:r>
          </w:p>
        </w:tc>
        <w:tc>
          <w:tcPr>
            <w:tcW w:w="2771" w:type="dxa"/>
          </w:tcPr>
          <w:p w14:paraId="192A5F29" w14:textId="77777777" w:rsidR="002D45A5" w:rsidRDefault="002D45A5">
            <w:pPr>
              <w:jc w:val="center"/>
            </w:pPr>
          </w:p>
        </w:tc>
      </w:tr>
      <w:tr w:rsidR="002D45A5" w14:paraId="646240E8" w14:textId="77777777">
        <w:tc>
          <w:tcPr>
            <w:tcW w:w="2771" w:type="dxa"/>
          </w:tcPr>
          <w:p w14:paraId="28D57866" w14:textId="77777777" w:rsidR="002D45A5" w:rsidRDefault="00000000">
            <w:pPr>
              <w:jc w:val="center"/>
            </w:pPr>
            <w:r>
              <w:rPr>
                <w:sz w:val="21"/>
              </w:rPr>
              <w:t>参数</w:t>
            </w:r>
          </w:p>
        </w:tc>
        <w:tc>
          <w:tcPr>
            <w:tcW w:w="2771" w:type="dxa"/>
          </w:tcPr>
          <w:p w14:paraId="2078BB6C" w14:textId="77777777" w:rsidR="002D45A5" w:rsidRDefault="00000000">
            <w:pPr>
              <w:jc w:val="center"/>
            </w:pPr>
            <w:r>
              <w:rPr>
                <w:sz w:val="21"/>
              </w:rPr>
              <w:t>参数名称</w:t>
            </w:r>
          </w:p>
        </w:tc>
        <w:tc>
          <w:tcPr>
            <w:tcW w:w="2771" w:type="dxa"/>
          </w:tcPr>
          <w:p w14:paraId="52BAD3F5" w14:textId="77777777" w:rsidR="002D45A5" w:rsidRDefault="00000000">
            <w:pPr>
              <w:jc w:val="center"/>
            </w:pPr>
            <w:r>
              <w:rPr>
                <w:sz w:val="21"/>
              </w:rPr>
              <w:t>数据类型</w:t>
            </w:r>
          </w:p>
        </w:tc>
      </w:tr>
      <w:tr w:rsidR="002D45A5" w14:paraId="620199B0" w14:textId="77777777">
        <w:tc>
          <w:tcPr>
            <w:tcW w:w="2771" w:type="dxa"/>
          </w:tcPr>
          <w:p w14:paraId="2860FB7E" w14:textId="77777777" w:rsidR="002D45A5" w:rsidRDefault="002D45A5">
            <w:pPr>
              <w:jc w:val="center"/>
            </w:pPr>
          </w:p>
        </w:tc>
        <w:tc>
          <w:tcPr>
            <w:tcW w:w="2771" w:type="dxa"/>
          </w:tcPr>
          <w:p w14:paraId="2B9CEA3D" w14:textId="77777777" w:rsidR="002D45A5" w:rsidRDefault="00000000">
            <w:pPr>
              <w:jc w:val="center"/>
            </w:pPr>
            <w:r>
              <w:rPr>
                <w:sz w:val="21"/>
              </w:rPr>
              <w:t>`db`</w:t>
            </w:r>
          </w:p>
        </w:tc>
        <w:tc>
          <w:tcPr>
            <w:tcW w:w="2771" w:type="dxa"/>
          </w:tcPr>
          <w:p w14:paraId="3DD2FB5B" w14:textId="77777777" w:rsidR="002D45A5" w:rsidRDefault="00000000">
            <w:pPr>
              <w:jc w:val="center"/>
            </w:pPr>
            <w:r>
              <w:rPr>
                <w:sz w:val="21"/>
              </w:rPr>
              <w:t>`AsyncSession`</w:t>
            </w:r>
          </w:p>
        </w:tc>
      </w:tr>
      <w:tr w:rsidR="002D45A5" w14:paraId="04F4808D" w14:textId="77777777">
        <w:tc>
          <w:tcPr>
            <w:tcW w:w="2771" w:type="dxa"/>
          </w:tcPr>
          <w:p w14:paraId="7271E7A6" w14:textId="77777777" w:rsidR="002D45A5" w:rsidRDefault="002D45A5">
            <w:pPr>
              <w:jc w:val="center"/>
            </w:pPr>
          </w:p>
        </w:tc>
        <w:tc>
          <w:tcPr>
            <w:tcW w:w="2771" w:type="dxa"/>
          </w:tcPr>
          <w:p w14:paraId="16D0CF08" w14:textId="77777777" w:rsidR="002D45A5" w:rsidRDefault="00000000">
            <w:pPr>
              <w:jc w:val="center"/>
            </w:pPr>
            <w:r>
              <w:rPr>
                <w:sz w:val="21"/>
              </w:rPr>
              <w:t>`collection_id`</w:t>
            </w:r>
          </w:p>
        </w:tc>
        <w:tc>
          <w:tcPr>
            <w:tcW w:w="2771" w:type="dxa"/>
          </w:tcPr>
          <w:p w14:paraId="63A325F8" w14:textId="77777777" w:rsidR="002D45A5" w:rsidRDefault="00000000">
            <w:pPr>
              <w:jc w:val="center"/>
            </w:pPr>
            <w:r>
              <w:rPr>
                <w:sz w:val="21"/>
              </w:rPr>
              <w:t>`str`</w:t>
            </w:r>
          </w:p>
        </w:tc>
      </w:tr>
      <w:tr w:rsidR="002D45A5" w14:paraId="07B65504" w14:textId="77777777">
        <w:tc>
          <w:tcPr>
            <w:tcW w:w="2771" w:type="dxa"/>
          </w:tcPr>
          <w:p w14:paraId="32F45274" w14:textId="77777777" w:rsidR="002D45A5" w:rsidRDefault="002D45A5">
            <w:pPr>
              <w:jc w:val="center"/>
            </w:pPr>
          </w:p>
        </w:tc>
        <w:tc>
          <w:tcPr>
            <w:tcW w:w="2771" w:type="dxa"/>
          </w:tcPr>
          <w:p w14:paraId="620BEC94" w14:textId="77777777" w:rsidR="002D45A5" w:rsidRDefault="00000000">
            <w:pPr>
              <w:jc w:val="center"/>
            </w:pPr>
            <w:r>
              <w:rPr>
                <w:sz w:val="21"/>
              </w:rPr>
              <w:t>`note_id`</w:t>
            </w:r>
          </w:p>
        </w:tc>
        <w:tc>
          <w:tcPr>
            <w:tcW w:w="2771" w:type="dxa"/>
          </w:tcPr>
          <w:p w14:paraId="7E7FCBB2" w14:textId="77777777" w:rsidR="002D45A5" w:rsidRDefault="00000000">
            <w:pPr>
              <w:jc w:val="center"/>
            </w:pPr>
            <w:r>
              <w:rPr>
                <w:sz w:val="21"/>
              </w:rPr>
              <w:t>`str`</w:t>
            </w:r>
          </w:p>
        </w:tc>
      </w:tr>
      <w:tr w:rsidR="002D45A5" w14:paraId="2D66798C" w14:textId="77777777">
        <w:tc>
          <w:tcPr>
            <w:tcW w:w="2771" w:type="dxa"/>
          </w:tcPr>
          <w:p w14:paraId="78E83CE9" w14:textId="77777777" w:rsidR="002D45A5" w:rsidRDefault="002D45A5">
            <w:pPr>
              <w:jc w:val="center"/>
            </w:pPr>
          </w:p>
        </w:tc>
        <w:tc>
          <w:tcPr>
            <w:tcW w:w="2771" w:type="dxa"/>
          </w:tcPr>
          <w:p w14:paraId="0075BB46" w14:textId="77777777" w:rsidR="002D45A5" w:rsidRDefault="00000000">
            <w:pPr>
              <w:jc w:val="center"/>
            </w:pPr>
            <w:r>
              <w:rPr>
                <w:sz w:val="21"/>
              </w:rPr>
              <w:t>`user_sid`</w:t>
            </w:r>
          </w:p>
        </w:tc>
        <w:tc>
          <w:tcPr>
            <w:tcW w:w="2771" w:type="dxa"/>
          </w:tcPr>
          <w:p w14:paraId="3F9E0D06" w14:textId="77777777" w:rsidR="002D45A5" w:rsidRDefault="00000000">
            <w:pPr>
              <w:jc w:val="center"/>
            </w:pPr>
            <w:r>
              <w:rPr>
                <w:sz w:val="21"/>
              </w:rPr>
              <w:t>`str`</w:t>
            </w:r>
          </w:p>
        </w:tc>
      </w:tr>
      <w:tr w:rsidR="002D45A5" w14:paraId="2DCFF163" w14:textId="77777777">
        <w:tc>
          <w:tcPr>
            <w:tcW w:w="2771" w:type="dxa"/>
          </w:tcPr>
          <w:p w14:paraId="4F51B10C" w14:textId="77777777" w:rsidR="002D45A5" w:rsidRDefault="00000000">
            <w:pPr>
              <w:jc w:val="center"/>
            </w:pPr>
            <w:r>
              <w:rPr>
                <w:sz w:val="21"/>
              </w:rPr>
              <w:t>返回值</w:t>
            </w:r>
          </w:p>
        </w:tc>
        <w:tc>
          <w:tcPr>
            <w:tcW w:w="2771" w:type="dxa"/>
          </w:tcPr>
          <w:p w14:paraId="0C01F440" w14:textId="77777777" w:rsidR="002D45A5" w:rsidRDefault="00000000">
            <w:pPr>
              <w:jc w:val="center"/>
            </w:pPr>
            <w:r>
              <w:rPr>
                <w:sz w:val="21"/>
              </w:rPr>
              <w:t>名称</w:t>
            </w:r>
          </w:p>
        </w:tc>
        <w:tc>
          <w:tcPr>
            <w:tcW w:w="2771" w:type="dxa"/>
          </w:tcPr>
          <w:p w14:paraId="4203FB64" w14:textId="77777777" w:rsidR="002D45A5" w:rsidRDefault="00000000">
            <w:pPr>
              <w:jc w:val="center"/>
            </w:pPr>
            <w:r>
              <w:rPr>
                <w:sz w:val="21"/>
              </w:rPr>
              <w:t>数据类型</w:t>
            </w:r>
          </w:p>
        </w:tc>
      </w:tr>
      <w:tr w:rsidR="002D45A5" w14:paraId="263EBA64" w14:textId="77777777">
        <w:tc>
          <w:tcPr>
            <w:tcW w:w="2771" w:type="dxa"/>
          </w:tcPr>
          <w:p w14:paraId="1D6C3670" w14:textId="77777777" w:rsidR="002D45A5" w:rsidRDefault="002D45A5">
            <w:pPr>
              <w:jc w:val="center"/>
            </w:pPr>
          </w:p>
        </w:tc>
        <w:tc>
          <w:tcPr>
            <w:tcW w:w="2771" w:type="dxa"/>
          </w:tcPr>
          <w:p w14:paraId="5B712780" w14:textId="77777777" w:rsidR="002D45A5" w:rsidRDefault="00000000">
            <w:pPr>
              <w:jc w:val="center"/>
            </w:pPr>
            <w:r>
              <w:rPr>
                <w:sz w:val="21"/>
              </w:rPr>
              <w:t>`CollectionDetailOut`</w:t>
            </w:r>
          </w:p>
        </w:tc>
        <w:tc>
          <w:tcPr>
            <w:tcW w:w="2771" w:type="dxa"/>
          </w:tcPr>
          <w:p w14:paraId="1F0537E9" w14:textId="77777777" w:rsidR="002D45A5" w:rsidRDefault="00000000">
            <w:pPr>
              <w:jc w:val="center"/>
            </w:pPr>
            <w:r>
              <w:rPr>
                <w:sz w:val="21"/>
              </w:rPr>
              <w:t>`CollectionDetailOut`</w:t>
            </w:r>
          </w:p>
        </w:tc>
      </w:tr>
      <w:tr w:rsidR="002D45A5" w14:paraId="236051D8" w14:textId="77777777">
        <w:tc>
          <w:tcPr>
            <w:tcW w:w="2771" w:type="dxa"/>
          </w:tcPr>
          <w:p w14:paraId="4F815283" w14:textId="77777777" w:rsidR="002D45A5" w:rsidRDefault="00000000">
            <w:pPr>
              <w:jc w:val="center"/>
            </w:pPr>
            <w:r>
              <w:rPr>
                <w:sz w:val="21"/>
              </w:rPr>
              <w:t>功能描述</w:t>
            </w:r>
          </w:p>
        </w:tc>
        <w:tc>
          <w:tcPr>
            <w:tcW w:w="2771" w:type="dxa"/>
          </w:tcPr>
          <w:p w14:paraId="2F4750AB" w14:textId="77777777" w:rsidR="002D45A5" w:rsidRDefault="00000000">
            <w:pPr>
              <w:jc w:val="center"/>
              <w:rPr>
                <w:lang w:eastAsia="zh-CN"/>
              </w:rPr>
            </w:pPr>
            <w:r>
              <w:rPr>
                <w:sz w:val="21"/>
                <w:lang w:eastAsia="zh-CN"/>
              </w:rPr>
              <w:t>将一篇已发布笔记加入合集，执行三重校验</w:t>
            </w:r>
          </w:p>
        </w:tc>
        <w:tc>
          <w:tcPr>
            <w:tcW w:w="2771" w:type="dxa"/>
          </w:tcPr>
          <w:p w14:paraId="5DEE8B3B" w14:textId="77777777" w:rsidR="002D45A5" w:rsidRDefault="002D45A5">
            <w:pPr>
              <w:jc w:val="center"/>
              <w:rPr>
                <w:lang w:eastAsia="zh-CN"/>
              </w:rPr>
            </w:pPr>
          </w:p>
        </w:tc>
      </w:tr>
      <w:tr w:rsidR="002D45A5" w14:paraId="0A80C729" w14:textId="77777777">
        <w:tc>
          <w:tcPr>
            <w:tcW w:w="2771" w:type="dxa"/>
          </w:tcPr>
          <w:p w14:paraId="4130852A" w14:textId="77777777" w:rsidR="002D45A5" w:rsidRDefault="00000000">
            <w:pPr>
              <w:jc w:val="center"/>
            </w:pPr>
            <w:proofErr w:type="spellStart"/>
            <w:r>
              <w:rPr>
                <w:sz w:val="21"/>
              </w:rPr>
              <w:t>算法描述</w:t>
            </w:r>
            <w:proofErr w:type="spellEnd"/>
          </w:p>
        </w:tc>
        <w:tc>
          <w:tcPr>
            <w:tcW w:w="2771" w:type="dxa"/>
          </w:tcPr>
          <w:p w14:paraId="7D7170D9" w14:textId="77777777" w:rsidR="002D45A5" w:rsidRDefault="00000000">
            <w:pPr>
              <w:jc w:val="center"/>
            </w:pPr>
            <w:r>
              <w:rPr>
                <w:sz w:val="21"/>
              </w:rPr>
              <w:t xml:space="preserve">1. </w:t>
            </w:r>
            <w:r>
              <w:rPr>
                <w:sz w:val="21"/>
              </w:rPr>
              <w:t>校验合集存在；</w:t>
            </w:r>
            <w:r>
              <w:rPr>
                <w:sz w:val="21"/>
              </w:rPr>
              <w:t xml:space="preserve">2. </w:t>
            </w:r>
            <w:r>
              <w:rPr>
                <w:sz w:val="21"/>
              </w:rPr>
              <w:t>校验当前用户为合集创建者；</w:t>
            </w:r>
            <w:r>
              <w:rPr>
                <w:sz w:val="21"/>
              </w:rPr>
              <w:t xml:space="preserve">3. </w:t>
            </w:r>
            <w:r>
              <w:rPr>
                <w:sz w:val="21"/>
              </w:rPr>
              <w:t>校验笔记存在且</w:t>
            </w:r>
            <w:r>
              <w:rPr>
                <w:sz w:val="21"/>
              </w:rPr>
              <w:t xml:space="preserve"> status = 'visible'</w:t>
            </w:r>
            <w:r>
              <w:rPr>
                <w:sz w:val="21"/>
              </w:rPr>
              <w:t>；</w:t>
            </w:r>
            <w:r>
              <w:rPr>
                <w:sz w:val="21"/>
              </w:rPr>
              <w:t xml:space="preserve">4. </w:t>
            </w:r>
            <w:r>
              <w:rPr>
                <w:sz w:val="21"/>
              </w:rPr>
              <w:t>校验笔记作者为当前用户；</w:t>
            </w:r>
            <w:r>
              <w:rPr>
                <w:sz w:val="21"/>
              </w:rPr>
              <w:t xml:space="preserve">5. </w:t>
            </w:r>
            <w:r>
              <w:rPr>
                <w:sz w:val="21"/>
              </w:rPr>
              <w:t>若笔记已属于其他合集则返回</w:t>
            </w:r>
            <w:r>
              <w:rPr>
                <w:sz w:val="21"/>
              </w:rPr>
              <w:t xml:space="preserve"> 409</w:t>
            </w:r>
            <w:r>
              <w:rPr>
                <w:sz w:val="21"/>
              </w:rPr>
              <w:t>；</w:t>
            </w:r>
            <w:r>
              <w:rPr>
                <w:sz w:val="21"/>
              </w:rPr>
              <w:t xml:space="preserve">6. </w:t>
            </w:r>
            <w:r>
              <w:rPr>
                <w:sz w:val="21"/>
              </w:rPr>
              <w:t>若尚未加入当前合集则</w:t>
            </w:r>
            <w:r>
              <w:rPr>
                <w:sz w:val="21"/>
              </w:rPr>
              <w:t xml:space="preserve"> INSERT collection_entry</w:t>
            </w:r>
            <w:r>
              <w:rPr>
                <w:sz w:val="21"/>
              </w:rPr>
              <w:t>，若已在当前合集且传入</w:t>
            </w:r>
            <w:r>
              <w:rPr>
                <w:sz w:val="21"/>
              </w:rPr>
              <w:t xml:space="preserve"> </w:t>
            </w:r>
            <w:r>
              <w:rPr>
                <w:sz w:val="21"/>
              </w:rPr>
              <w:lastRenderedPageBreak/>
              <w:t xml:space="preserve">sort_order </w:t>
            </w:r>
            <w:r>
              <w:rPr>
                <w:sz w:val="21"/>
              </w:rPr>
              <w:t>则更新排序；</w:t>
            </w:r>
            <w:r>
              <w:rPr>
                <w:sz w:val="21"/>
              </w:rPr>
              <w:t xml:space="preserve">7. </w:t>
            </w:r>
            <w:r>
              <w:rPr>
                <w:sz w:val="21"/>
              </w:rPr>
              <w:t>返回合集详情</w:t>
            </w:r>
          </w:p>
        </w:tc>
        <w:tc>
          <w:tcPr>
            <w:tcW w:w="2771" w:type="dxa"/>
          </w:tcPr>
          <w:p w14:paraId="040337D0" w14:textId="77777777" w:rsidR="002D45A5" w:rsidRDefault="002D45A5">
            <w:pPr>
              <w:jc w:val="center"/>
            </w:pPr>
          </w:p>
        </w:tc>
      </w:tr>
      <w:tr w:rsidR="002D45A5" w14:paraId="3B2C55E0" w14:textId="77777777">
        <w:tc>
          <w:tcPr>
            <w:tcW w:w="2771" w:type="dxa"/>
          </w:tcPr>
          <w:p w14:paraId="096523E6" w14:textId="77777777" w:rsidR="002D45A5" w:rsidRDefault="00000000">
            <w:pPr>
              <w:jc w:val="center"/>
            </w:pPr>
            <w:r>
              <w:rPr>
                <w:sz w:val="21"/>
              </w:rPr>
              <w:t>输入</w:t>
            </w:r>
          </w:p>
        </w:tc>
        <w:tc>
          <w:tcPr>
            <w:tcW w:w="2771" w:type="dxa"/>
          </w:tcPr>
          <w:p w14:paraId="081EE448" w14:textId="77777777" w:rsidR="002D45A5" w:rsidRDefault="00000000">
            <w:pPr>
              <w:jc w:val="center"/>
            </w:pPr>
            <w:r>
              <w:rPr>
                <w:sz w:val="21"/>
              </w:rPr>
              <w:t xml:space="preserve">collection_id: </w:t>
            </w:r>
            <w:r>
              <w:rPr>
                <w:sz w:val="21"/>
              </w:rPr>
              <w:t>合集</w:t>
            </w:r>
            <w:r>
              <w:rPr>
                <w:sz w:val="21"/>
              </w:rPr>
              <w:t xml:space="preserve"> ID</w:t>
            </w:r>
            <w:r>
              <w:rPr>
                <w:sz w:val="21"/>
              </w:rPr>
              <w:t>；</w:t>
            </w:r>
            <w:r>
              <w:rPr>
                <w:sz w:val="21"/>
              </w:rPr>
              <w:t xml:space="preserve">note_id: </w:t>
            </w:r>
            <w:r>
              <w:rPr>
                <w:sz w:val="21"/>
              </w:rPr>
              <w:t>笔记</w:t>
            </w:r>
            <w:r>
              <w:rPr>
                <w:sz w:val="21"/>
              </w:rPr>
              <w:t xml:space="preserve"> ID</w:t>
            </w:r>
            <w:r>
              <w:rPr>
                <w:sz w:val="21"/>
              </w:rPr>
              <w:t>；</w:t>
            </w:r>
            <w:r>
              <w:rPr>
                <w:sz w:val="21"/>
              </w:rPr>
              <w:t xml:space="preserve">user_sid: </w:t>
            </w:r>
            <w:r>
              <w:rPr>
                <w:sz w:val="21"/>
              </w:rPr>
              <w:t>当前用户</w:t>
            </w:r>
          </w:p>
        </w:tc>
        <w:tc>
          <w:tcPr>
            <w:tcW w:w="2771" w:type="dxa"/>
          </w:tcPr>
          <w:p w14:paraId="24285AB3" w14:textId="77777777" w:rsidR="002D45A5" w:rsidRDefault="002D45A5">
            <w:pPr>
              <w:jc w:val="center"/>
            </w:pPr>
          </w:p>
        </w:tc>
      </w:tr>
      <w:tr w:rsidR="002D45A5" w14:paraId="49141FA9" w14:textId="77777777">
        <w:tc>
          <w:tcPr>
            <w:tcW w:w="2771" w:type="dxa"/>
          </w:tcPr>
          <w:p w14:paraId="2EE74BD7" w14:textId="77777777" w:rsidR="002D45A5" w:rsidRDefault="00000000">
            <w:pPr>
              <w:jc w:val="center"/>
            </w:pPr>
            <w:r>
              <w:rPr>
                <w:sz w:val="21"/>
              </w:rPr>
              <w:t>输出</w:t>
            </w:r>
          </w:p>
        </w:tc>
        <w:tc>
          <w:tcPr>
            <w:tcW w:w="2771" w:type="dxa"/>
          </w:tcPr>
          <w:p w14:paraId="7A554C4C" w14:textId="77777777" w:rsidR="002D45A5" w:rsidRDefault="00000000">
            <w:pPr>
              <w:jc w:val="center"/>
            </w:pPr>
            <w:r>
              <w:rPr>
                <w:sz w:val="21"/>
              </w:rPr>
              <w:t>更新后的合集详情（含</w:t>
            </w:r>
            <w:r>
              <w:rPr>
                <w:sz w:val="21"/>
              </w:rPr>
              <w:t xml:space="preserve"> entries</w:t>
            </w:r>
            <w:r>
              <w:rPr>
                <w:sz w:val="21"/>
              </w:rPr>
              <w:t>）</w:t>
            </w:r>
          </w:p>
        </w:tc>
        <w:tc>
          <w:tcPr>
            <w:tcW w:w="2771" w:type="dxa"/>
          </w:tcPr>
          <w:p w14:paraId="355CED9B" w14:textId="77777777" w:rsidR="002D45A5" w:rsidRDefault="002D45A5">
            <w:pPr>
              <w:jc w:val="center"/>
            </w:pPr>
          </w:p>
        </w:tc>
      </w:tr>
      <w:tr w:rsidR="002D45A5" w14:paraId="06A0064E" w14:textId="77777777">
        <w:tc>
          <w:tcPr>
            <w:tcW w:w="2771" w:type="dxa"/>
          </w:tcPr>
          <w:p w14:paraId="240F73C2" w14:textId="77777777" w:rsidR="002D45A5" w:rsidRDefault="00000000">
            <w:pPr>
              <w:jc w:val="center"/>
            </w:pPr>
            <w:r>
              <w:rPr>
                <w:sz w:val="21"/>
              </w:rPr>
              <w:t>存储分配</w:t>
            </w:r>
          </w:p>
        </w:tc>
        <w:tc>
          <w:tcPr>
            <w:tcW w:w="2771" w:type="dxa"/>
          </w:tcPr>
          <w:p w14:paraId="7FD89963" w14:textId="77777777" w:rsidR="002D45A5" w:rsidRDefault="00000000">
            <w:pPr>
              <w:jc w:val="center"/>
            </w:pPr>
            <w:r>
              <w:rPr>
                <w:sz w:val="21"/>
              </w:rPr>
              <w:t xml:space="preserve">1 </w:t>
            </w:r>
            <w:r>
              <w:rPr>
                <w:sz w:val="21"/>
              </w:rPr>
              <w:t>条</w:t>
            </w:r>
            <w:r>
              <w:rPr>
                <w:sz w:val="21"/>
              </w:rPr>
              <w:t xml:space="preserve"> collection_entries </w:t>
            </w:r>
            <w:r>
              <w:rPr>
                <w:sz w:val="21"/>
              </w:rPr>
              <w:t>记录</w:t>
            </w:r>
          </w:p>
        </w:tc>
        <w:tc>
          <w:tcPr>
            <w:tcW w:w="2771" w:type="dxa"/>
          </w:tcPr>
          <w:p w14:paraId="338168D8" w14:textId="77777777" w:rsidR="002D45A5" w:rsidRDefault="002D45A5">
            <w:pPr>
              <w:jc w:val="center"/>
            </w:pPr>
          </w:p>
        </w:tc>
      </w:tr>
      <w:tr w:rsidR="002D45A5" w14:paraId="14B7A5B7" w14:textId="77777777">
        <w:tc>
          <w:tcPr>
            <w:tcW w:w="2771" w:type="dxa"/>
          </w:tcPr>
          <w:p w14:paraId="441E9E06" w14:textId="77777777" w:rsidR="002D45A5" w:rsidRDefault="00000000">
            <w:pPr>
              <w:jc w:val="center"/>
            </w:pPr>
            <w:r>
              <w:rPr>
                <w:sz w:val="21"/>
              </w:rPr>
              <w:t>测试要点</w:t>
            </w:r>
          </w:p>
        </w:tc>
        <w:tc>
          <w:tcPr>
            <w:tcW w:w="2771" w:type="dxa"/>
          </w:tcPr>
          <w:p w14:paraId="65A13527" w14:textId="77777777" w:rsidR="002D45A5" w:rsidRDefault="00000000">
            <w:pPr>
              <w:jc w:val="center"/>
            </w:pPr>
            <w:r>
              <w:rPr>
                <w:sz w:val="21"/>
              </w:rPr>
              <w:t xml:space="preserve">1. </w:t>
            </w:r>
            <w:r>
              <w:rPr>
                <w:sz w:val="21"/>
              </w:rPr>
              <w:t>非本人笔记报</w:t>
            </w:r>
            <w:r>
              <w:rPr>
                <w:sz w:val="21"/>
              </w:rPr>
              <w:t xml:space="preserve"> 403</w:t>
            </w:r>
            <w:r>
              <w:rPr>
                <w:sz w:val="21"/>
              </w:rPr>
              <w:t>；</w:t>
            </w:r>
            <w:r>
              <w:rPr>
                <w:sz w:val="21"/>
              </w:rPr>
              <w:t xml:space="preserve">2. </w:t>
            </w:r>
            <w:r>
              <w:rPr>
                <w:sz w:val="21"/>
              </w:rPr>
              <w:t>非</w:t>
            </w:r>
            <w:r>
              <w:rPr>
                <w:sz w:val="21"/>
              </w:rPr>
              <w:t xml:space="preserve"> visible </w:t>
            </w:r>
            <w:r>
              <w:rPr>
                <w:sz w:val="21"/>
              </w:rPr>
              <w:t>笔记加入报</w:t>
            </w:r>
            <w:r>
              <w:rPr>
                <w:sz w:val="21"/>
              </w:rPr>
              <w:t xml:space="preserve"> 422</w:t>
            </w:r>
            <w:r>
              <w:rPr>
                <w:sz w:val="21"/>
              </w:rPr>
              <w:t>；</w:t>
            </w:r>
            <w:r>
              <w:rPr>
                <w:sz w:val="21"/>
              </w:rPr>
              <w:t xml:space="preserve">3. </w:t>
            </w:r>
            <w:r>
              <w:rPr>
                <w:sz w:val="21"/>
              </w:rPr>
              <w:t>笔记已属于其他合集报</w:t>
            </w:r>
            <w:r>
              <w:rPr>
                <w:sz w:val="21"/>
              </w:rPr>
              <w:t xml:space="preserve"> 409</w:t>
            </w:r>
            <w:r>
              <w:rPr>
                <w:sz w:val="21"/>
              </w:rPr>
              <w:t>；</w:t>
            </w:r>
            <w:r>
              <w:rPr>
                <w:sz w:val="21"/>
              </w:rPr>
              <w:t xml:space="preserve">4. </w:t>
            </w:r>
            <w:r>
              <w:rPr>
                <w:sz w:val="21"/>
              </w:rPr>
              <w:t>正常加入返回</w:t>
            </w:r>
            <w:r>
              <w:rPr>
                <w:sz w:val="21"/>
              </w:rPr>
              <w:t xml:space="preserve"> 200 </w:t>
            </w:r>
            <w:r>
              <w:rPr>
                <w:sz w:val="21"/>
              </w:rPr>
              <w:t>并包含</w:t>
            </w:r>
            <w:r>
              <w:rPr>
                <w:sz w:val="21"/>
              </w:rPr>
              <w:t xml:space="preserve"> entryCount</w:t>
            </w:r>
          </w:p>
        </w:tc>
        <w:tc>
          <w:tcPr>
            <w:tcW w:w="2771" w:type="dxa"/>
          </w:tcPr>
          <w:p w14:paraId="7481055D" w14:textId="77777777" w:rsidR="002D45A5" w:rsidRDefault="002D45A5">
            <w:pPr>
              <w:jc w:val="center"/>
            </w:pPr>
          </w:p>
        </w:tc>
      </w:tr>
    </w:tbl>
    <w:p w14:paraId="645D2ABB" w14:textId="77777777" w:rsidR="002D45A5" w:rsidRDefault="002D45A5">
      <w:pPr>
        <w:ind w:firstLineChars="200" w:firstLine="480"/>
      </w:pPr>
    </w:p>
    <w:p w14:paraId="653D2C30" w14:textId="77777777" w:rsidR="002D45A5" w:rsidRDefault="002D45A5">
      <w:pPr>
        <w:ind w:firstLineChars="200" w:firstLine="480"/>
      </w:pPr>
    </w:p>
    <w:p w14:paraId="76D5089F" w14:textId="77777777" w:rsidR="002D45A5" w:rsidRDefault="00000000">
      <w:pPr>
        <w:pStyle w:val="4"/>
        <w:ind w:firstLine="482"/>
      </w:pPr>
      <w:r>
        <w:t xml:space="preserve">3.3.2 </w:t>
      </w:r>
      <w:r>
        <w:t>合集上下文查询</w:t>
      </w:r>
      <w:r>
        <w:t xml:space="preserve"> get_note_collection_context</w:t>
      </w:r>
    </w:p>
    <w:p w14:paraId="65B8BE23"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3932"/>
        <w:gridCol w:w="4596"/>
      </w:tblGrid>
      <w:tr w:rsidR="002D45A5" w14:paraId="05DBF575" w14:textId="77777777">
        <w:tc>
          <w:tcPr>
            <w:tcW w:w="4156" w:type="dxa"/>
            <w:tcBorders>
              <w:bottom w:val="single" w:sz="8" w:space="0" w:color="000000"/>
            </w:tcBorders>
          </w:tcPr>
          <w:p w14:paraId="7B6320A6" w14:textId="77777777" w:rsidR="002D45A5" w:rsidRDefault="00000000">
            <w:pPr>
              <w:jc w:val="center"/>
            </w:pPr>
            <w:r>
              <w:rPr>
                <w:b/>
                <w:sz w:val="21"/>
              </w:rPr>
              <w:t>项目</w:t>
            </w:r>
          </w:p>
        </w:tc>
        <w:tc>
          <w:tcPr>
            <w:tcW w:w="4156" w:type="dxa"/>
            <w:tcBorders>
              <w:bottom w:val="single" w:sz="8" w:space="0" w:color="000000"/>
            </w:tcBorders>
          </w:tcPr>
          <w:p w14:paraId="24E87BA3" w14:textId="77777777" w:rsidR="002D45A5" w:rsidRDefault="00000000">
            <w:pPr>
              <w:jc w:val="center"/>
            </w:pPr>
            <w:r>
              <w:rPr>
                <w:b/>
                <w:sz w:val="21"/>
              </w:rPr>
              <w:t>内容</w:t>
            </w:r>
          </w:p>
        </w:tc>
      </w:tr>
      <w:tr w:rsidR="002D45A5" w14:paraId="26DB7841" w14:textId="77777777">
        <w:tc>
          <w:tcPr>
            <w:tcW w:w="4156" w:type="dxa"/>
          </w:tcPr>
          <w:p w14:paraId="626449CA" w14:textId="77777777" w:rsidR="002D45A5" w:rsidRDefault="00000000">
            <w:pPr>
              <w:jc w:val="center"/>
            </w:pPr>
            <w:r>
              <w:rPr>
                <w:sz w:val="21"/>
              </w:rPr>
              <w:t>函数名</w:t>
            </w:r>
          </w:p>
        </w:tc>
        <w:tc>
          <w:tcPr>
            <w:tcW w:w="4156" w:type="dxa"/>
          </w:tcPr>
          <w:p w14:paraId="3C6FC4BE" w14:textId="77777777" w:rsidR="002D45A5" w:rsidRDefault="00000000">
            <w:pPr>
              <w:jc w:val="center"/>
            </w:pPr>
            <w:r>
              <w:rPr>
                <w:sz w:val="21"/>
              </w:rPr>
              <w:t>`routes/collections.py::get_note_collection_context`</w:t>
            </w:r>
          </w:p>
        </w:tc>
      </w:tr>
      <w:tr w:rsidR="002D45A5" w14:paraId="1AD96E61" w14:textId="77777777">
        <w:tc>
          <w:tcPr>
            <w:tcW w:w="4156" w:type="dxa"/>
          </w:tcPr>
          <w:p w14:paraId="4CA1172D" w14:textId="77777777" w:rsidR="002D45A5" w:rsidRDefault="00000000">
            <w:pPr>
              <w:jc w:val="center"/>
            </w:pPr>
            <w:r>
              <w:rPr>
                <w:sz w:val="21"/>
              </w:rPr>
              <w:t>设计人</w:t>
            </w:r>
          </w:p>
        </w:tc>
        <w:tc>
          <w:tcPr>
            <w:tcW w:w="4156" w:type="dxa"/>
          </w:tcPr>
          <w:p w14:paraId="5B02F0B6" w14:textId="77777777" w:rsidR="002D45A5" w:rsidRDefault="00000000">
            <w:pPr>
              <w:jc w:val="center"/>
            </w:pPr>
            <w:r>
              <w:rPr>
                <w:sz w:val="21"/>
              </w:rPr>
              <w:t>陶语涵</w:t>
            </w:r>
          </w:p>
        </w:tc>
      </w:tr>
      <w:tr w:rsidR="002D45A5" w14:paraId="40D965B5" w14:textId="77777777">
        <w:tc>
          <w:tcPr>
            <w:tcW w:w="4156" w:type="dxa"/>
          </w:tcPr>
          <w:p w14:paraId="226C472C" w14:textId="77777777" w:rsidR="002D45A5" w:rsidRDefault="00000000">
            <w:pPr>
              <w:jc w:val="center"/>
            </w:pPr>
            <w:r>
              <w:rPr>
                <w:sz w:val="21"/>
              </w:rPr>
              <w:t>参数</w:t>
            </w:r>
          </w:p>
        </w:tc>
        <w:tc>
          <w:tcPr>
            <w:tcW w:w="4156" w:type="dxa"/>
          </w:tcPr>
          <w:p w14:paraId="2EF324D9" w14:textId="77777777" w:rsidR="002D45A5" w:rsidRDefault="00000000">
            <w:pPr>
              <w:jc w:val="center"/>
            </w:pPr>
            <w:r>
              <w:rPr>
                <w:sz w:val="21"/>
              </w:rPr>
              <w:t xml:space="preserve">note_id: </w:t>
            </w:r>
            <w:r>
              <w:rPr>
                <w:sz w:val="21"/>
              </w:rPr>
              <w:t>笔记</w:t>
            </w:r>
            <w:r>
              <w:rPr>
                <w:sz w:val="21"/>
              </w:rPr>
              <w:t xml:space="preserve"> ID</w:t>
            </w:r>
            <w:r>
              <w:rPr>
                <w:sz w:val="21"/>
              </w:rPr>
              <w:t>；</w:t>
            </w:r>
            <w:r>
              <w:rPr>
                <w:sz w:val="21"/>
              </w:rPr>
              <w:t xml:space="preserve">db: </w:t>
            </w:r>
            <w:r>
              <w:rPr>
                <w:sz w:val="21"/>
              </w:rPr>
              <w:t>数据库会话</w:t>
            </w:r>
          </w:p>
        </w:tc>
      </w:tr>
      <w:tr w:rsidR="002D45A5" w14:paraId="5534A5E1" w14:textId="77777777">
        <w:tc>
          <w:tcPr>
            <w:tcW w:w="4156" w:type="dxa"/>
          </w:tcPr>
          <w:p w14:paraId="6F1FB887" w14:textId="77777777" w:rsidR="002D45A5" w:rsidRDefault="00000000">
            <w:pPr>
              <w:jc w:val="center"/>
            </w:pPr>
            <w:r>
              <w:rPr>
                <w:sz w:val="21"/>
              </w:rPr>
              <w:t>返回值</w:t>
            </w:r>
          </w:p>
        </w:tc>
        <w:tc>
          <w:tcPr>
            <w:tcW w:w="4156" w:type="dxa"/>
          </w:tcPr>
          <w:p w14:paraId="2EF702D6" w14:textId="77777777" w:rsidR="002D45A5" w:rsidRDefault="00000000">
            <w:pPr>
              <w:jc w:val="center"/>
              <w:rPr>
                <w:lang w:eastAsia="zh-CN"/>
              </w:rPr>
            </w:pPr>
            <w:r>
              <w:rPr>
                <w:sz w:val="21"/>
                <w:lang w:eastAsia="zh-CN"/>
              </w:rPr>
              <w:t>合集基本信息</w:t>
            </w:r>
            <w:r>
              <w:rPr>
                <w:sz w:val="21"/>
                <w:lang w:eastAsia="zh-CN"/>
              </w:rPr>
              <w:t xml:space="preserve"> + </w:t>
            </w:r>
            <w:r>
              <w:rPr>
                <w:sz w:val="21"/>
                <w:lang w:eastAsia="zh-CN"/>
              </w:rPr>
              <w:t>同合集笔记列表</w:t>
            </w:r>
            <w:r>
              <w:rPr>
                <w:sz w:val="21"/>
                <w:lang w:eastAsia="zh-CN"/>
              </w:rPr>
              <w:t xml:space="preserve"> + </w:t>
            </w:r>
            <w:r>
              <w:rPr>
                <w:sz w:val="21"/>
                <w:lang w:eastAsia="zh-CN"/>
              </w:rPr>
              <w:t>当前笔记位置</w:t>
            </w:r>
          </w:p>
        </w:tc>
      </w:tr>
      <w:tr w:rsidR="002D45A5" w14:paraId="24912053" w14:textId="77777777">
        <w:tc>
          <w:tcPr>
            <w:tcW w:w="4156" w:type="dxa"/>
          </w:tcPr>
          <w:p w14:paraId="5FCC9648" w14:textId="77777777" w:rsidR="002D45A5" w:rsidRDefault="00000000">
            <w:pPr>
              <w:jc w:val="center"/>
            </w:pPr>
            <w:proofErr w:type="spellStart"/>
            <w:r>
              <w:rPr>
                <w:sz w:val="21"/>
              </w:rPr>
              <w:t>功能描述</w:t>
            </w:r>
            <w:proofErr w:type="spellEnd"/>
          </w:p>
        </w:tc>
        <w:tc>
          <w:tcPr>
            <w:tcW w:w="4156" w:type="dxa"/>
          </w:tcPr>
          <w:p w14:paraId="46AE376D" w14:textId="77777777" w:rsidR="002D45A5" w:rsidRDefault="00000000">
            <w:pPr>
              <w:jc w:val="center"/>
              <w:rPr>
                <w:lang w:eastAsia="zh-CN"/>
              </w:rPr>
            </w:pPr>
            <w:r>
              <w:rPr>
                <w:sz w:val="21"/>
                <w:lang w:eastAsia="zh-CN"/>
              </w:rPr>
              <w:t>查询笔记所属合集及同合集全部笔记；后端接口已实现，前端详情</w:t>
            </w:r>
            <w:proofErr w:type="gramStart"/>
            <w:r>
              <w:rPr>
                <w:sz w:val="21"/>
                <w:lang w:eastAsia="zh-CN"/>
              </w:rPr>
              <w:t>页侧栏尚未</w:t>
            </w:r>
            <w:proofErr w:type="gramEnd"/>
            <w:r>
              <w:rPr>
                <w:sz w:val="21"/>
                <w:lang w:eastAsia="zh-CN"/>
              </w:rPr>
              <w:t>接入</w:t>
            </w:r>
          </w:p>
        </w:tc>
      </w:tr>
      <w:tr w:rsidR="002D45A5" w14:paraId="733C4490" w14:textId="77777777">
        <w:tc>
          <w:tcPr>
            <w:tcW w:w="4156" w:type="dxa"/>
          </w:tcPr>
          <w:p w14:paraId="6E91CDD1" w14:textId="77777777" w:rsidR="002D45A5" w:rsidRDefault="00000000">
            <w:pPr>
              <w:jc w:val="center"/>
            </w:pPr>
            <w:proofErr w:type="spellStart"/>
            <w:r>
              <w:rPr>
                <w:sz w:val="21"/>
              </w:rPr>
              <w:t>算法描述</w:t>
            </w:r>
            <w:proofErr w:type="spellEnd"/>
          </w:p>
        </w:tc>
        <w:tc>
          <w:tcPr>
            <w:tcW w:w="4156" w:type="dxa"/>
          </w:tcPr>
          <w:p w14:paraId="6A91B792" w14:textId="77777777" w:rsidR="002D45A5" w:rsidRDefault="00000000">
            <w:pPr>
              <w:jc w:val="center"/>
            </w:pPr>
            <w:r>
              <w:rPr>
                <w:sz w:val="21"/>
              </w:rPr>
              <w:t xml:space="preserve">1. </w:t>
            </w:r>
            <w:r>
              <w:rPr>
                <w:sz w:val="21"/>
              </w:rPr>
              <w:t>在</w:t>
            </w:r>
            <w:r>
              <w:rPr>
                <w:sz w:val="21"/>
              </w:rPr>
              <w:t xml:space="preserve"> collection_entries </w:t>
            </w:r>
            <w:r>
              <w:rPr>
                <w:sz w:val="21"/>
              </w:rPr>
              <w:t>中查找</w:t>
            </w:r>
            <w:r>
              <w:rPr>
                <w:sz w:val="21"/>
              </w:rPr>
              <w:t xml:space="preserve"> note_id → </w:t>
            </w:r>
            <w:r>
              <w:rPr>
                <w:sz w:val="21"/>
              </w:rPr>
              <w:t>获取</w:t>
            </w:r>
            <w:r>
              <w:rPr>
                <w:sz w:val="21"/>
              </w:rPr>
              <w:t xml:space="preserve"> collection_id</w:t>
            </w:r>
            <w:r>
              <w:rPr>
                <w:sz w:val="21"/>
              </w:rPr>
              <w:t>；</w:t>
            </w:r>
            <w:r>
              <w:rPr>
                <w:sz w:val="21"/>
              </w:rPr>
              <w:t xml:space="preserve">2. </w:t>
            </w:r>
            <w:r>
              <w:rPr>
                <w:sz w:val="21"/>
              </w:rPr>
              <w:t>若无归属返回</w:t>
            </w:r>
            <w:r>
              <w:rPr>
                <w:sz w:val="21"/>
              </w:rPr>
              <w:t xml:space="preserve"> 200/null</w:t>
            </w:r>
            <w:r>
              <w:rPr>
                <w:sz w:val="21"/>
              </w:rPr>
              <w:t>；</w:t>
            </w:r>
            <w:r>
              <w:rPr>
                <w:sz w:val="21"/>
              </w:rPr>
              <w:t xml:space="preserve">3. </w:t>
            </w:r>
            <w:r>
              <w:rPr>
                <w:sz w:val="21"/>
              </w:rPr>
              <w:t>查询该合集下全部</w:t>
            </w:r>
            <w:r>
              <w:rPr>
                <w:sz w:val="21"/>
              </w:rPr>
              <w:t xml:space="preserve"> visible entry</w:t>
            </w:r>
            <w:r>
              <w:rPr>
                <w:sz w:val="21"/>
              </w:rPr>
              <w:t>（含</w:t>
            </w:r>
            <w:r>
              <w:rPr>
                <w:sz w:val="21"/>
              </w:rPr>
              <w:t xml:space="preserve"> note </w:t>
            </w:r>
            <w:r>
              <w:rPr>
                <w:sz w:val="21"/>
              </w:rPr>
              <w:t>与</w:t>
            </w:r>
            <w:r>
              <w:rPr>
                <w:sz w:val="21"/>
              </w:rPr>
              <w:t xml:space="preserve"> author </w:t>
            </w:r>
            <w:r>
              <w:rPr>
                <w:sz w:val="21"/>
              </w:rPr>
              <w:t>联查），按</w:t>
            </w:r>
            <w:r>
              <w:rPr>
                <w:sz w:val="21"/>
              </w:rPr>
              <w:t xml:space="preserve"> sort_order</w:t>
            </w:r>
            <w:r>
              <w:rPr>
                <w:sz w:val="21"/>
              </w:rPr>
              <w:t>、</w:t>
            </w:r>
            <w:r>
              <w:rPr>
                <w:sz w:val="21"/>
              </w:rPr>
              <w:t xml:space="preserve">created_at </w:t>
            </w:r>
            <w:r>
              <w:rPr>
                <w:sz w:val="21"/>
              </w:rPr>
              <w:t>排序；</w:t>
            </w:r>
            <w:r>
              <w:rPr>
                <w:sz w:val="21"/>
              </w:rPr>
              <w:t xml:space="preserve">4. </w:t>
            </w:r>
            <w:r>
              <w:rPr>
                <w:sz w:val="21"/>
              </w:rPr>
              <w:t>组装返回数据，标记当前笔记位置</w:t>
            </w:r>
          </w:p>
        </w:tc>
      </w:tr>
      <w:tr w:rsidR="002D45A5" w14:paraId="1B58387B" w14:textId="77777777">
        <w:tc>
          <w:tcPr>
            <w:tcW w:w="4156" w:type="dxa"/>
          </w:tcPr>
          <w:p w14:paraId="6A1F310F" w14:textId="77777777" w:rsidR="002D45A5" w:rsidRDefault="00000000">
            <w:pPr>
              <w:jc w:val="center"/>
            </w:pPr>
            <w:r>
              <w:rPr>
                <w:sz w:val="21"/>
              </w:rPr>
              <w:lastRenderedPageBreak/>
              <w:t>测试要点</w:t>
            </w:r>
          </w:p>
        </w:tc>
        <w:tc>
          <w:tcPr>
            <w:tcW w:w="4156" w:type="dxa"/>
          </w:tcPr>
          <w:p w14:paraId="49AA0A41" w14:textId="77777777" w:rsidR="002D45A5" w:rsidRDefault="00000000">
            <w:pPr>
              <w:jc w:val="center"/>
              <w:rPr>
                <w:lang w:eastAsia="zh-CN"/>
              </w:rPr>
            </w:pPr>
            <w:r>
              <w:rPr>
                <w:sz w:val="21"/>
                <w:lang w:eastAsia="zh-CN"/>
              </w:rPr>
              <w:t xml:space="preserve">1. </w:t>
            </w:r>
            <w:r>
              <w:rPr>
                <w:sz w:val="21"/>
                <w:lang w:eastAsia="zh-CN"/>
              </w:rPr>
              <w:t>未归属合集返回</w:t>
            </w:r>
            <w:r>
              <w:rPr>
                <w:sz w:val="21"/>
                <w:lang w:eastAsia="zh-CN"/>
              </w:rPr>
              <w:t xml:space="preserve"> null</w:t>
            </w:r>
            <w:r>
              <w:rPr>
                <w:sz w:val="21"/>
                <w:lang w:eastAsia="zh-CN"/>
              </w:rPr>
              <w:t>；</w:t>
            </w:r>
            <w:r>
              <w:rPr>
                <w:sz w:val="21"/>
                <w:lang w:eastAsia="zh-CN"/>
              </w:rPr>
              <w:t xml:space="preserve">2. </w:t>
            </w:r>
            <w:r>
              <w:rPr>
                <w:sz w:val="21"/>
                <w:lang w:eastAsia="zh-CN"/>
              </w:rPr>
              <w:t>同合集笔记按序排列；</w:t>
            </w:r>
            <w:r>
              <w:rPr>
                <w:sz w:val="21"/>
                <w:lang w:eastAsia="zh-CN"/>
              </w:rPr>
              <w:t xml:space="preserve">3. </w:t>
            </w:r>
            <w:r>
              <w:rPr>
                <w:sz w:val="21"/>
                <w:lang w:eastAsia="zh-CN"/>
              </w:rPr>
              <w:t>当前笔记高亮标记正确</w:t>
            </w:r>
          </w:p>
        </w:tc>
      </w:tr>
    </w:tbl>
    <w:p w14:paraId="227B8A7F" w14:textId="77777777" w:rsidR="002D45A5" w:rsidRDefault="002D45A5">
      <w:pPr>
        <w:ind w:firstLineChars="200" w:firstLine="480"/>
        <w:rPr>
          <w:lang w:eastAsia="zh-CN"/>
        </w:rPr>
      </w:pPr>
    </w:p>
    <w:p w14:paraId="787CEC5F" w14:textId="77777777" w:rsidR="002D45A5" w:rsidRDefault="002D45A5">
      <w:pPr>
        <w:ind w:firstLineChars="200" w:firstLine="480"/>
        <w:rPr>
          <w:lang w:eastAsia="zh-CN"/>
        </w:rPr>
      </w:pPr>
    </w:p>
    <w:p w14:paraId="6B84E83A" w14:textId="77777777" w:rsidR="002D45A5" w:rsidRDefault="00000000">
      <w:pPr>
        <w:pStyle w:val="31"/>
        <w:spacing w:before="120"/>
        <w:rPr>
          <w:lang w:eastAsia="zh-CN"/>
        </w:rPr>
      </w:pPr>
      <w:bookmarkStart w:id="103" w:name="_Toc234331305"/>
      <w:r>
        <w:rPr>
          <w:lang w:eastAsia="zh-CN"/>
        </w:rPr>
        <w:t xml:space="preserve">3.4 routes/auth </w:t>
      </w:r>
      <w:r>
        <w:rPr>
          <w:lang w:eastAsia="zh-CN"/>
        </w:rPr>
        <w:t>签到与经验模块</w:t>
      </w:r>
      <w:bookmarkEnd w:id="103"/>
    </w:p>
    <w:p w14:paraId="64CDF2AD" w14:textId="77777777" w:rsidR="002D45A5" w:rsidRDefault="002D45A5">
      <w:pPr>
        <w:ind w:firstLineChars="200" w:firstLine="480"/>
        <w:rPr>
          <w:lang w:eastAsia="zh-CN"/>
        </w:rPr>
      </w:pPr>
    </w:p>
    <w:p w14:paraId="4BE3CF8F" w14:textId="77777777" w:rsidR="002D45A5" w:rsidRDefault="00000000">
      <w:pPr>
        <w:ind w:firstLineChars="200" w:firstLine="480"/>
        <w:rPr>
          <w:lang w:eastAsia="zh-CN"/>
        </w:rPr>
      </w:pPr>
      <w:r>
        <w:rPr>
          <w:lang w:eastAsia="zh-CN"/>
        </w:rPr>
        <w:t>认证路由中的签到与经验接口负责每日签到</w:t>
      </w:r>
      <w:proofErr w:type="gramStart"/>
      <w:r>
        <w:rPr>
          <w:lang w:eastAsia="zh-CN"/>
        </w:rPr>
        <w:t>幂</w:t>
      </w:r>
      <w:proofErr w:type="gramEnd"/>
      <w:r>
        <w:rPr>
          <w:lang w:eastAsia="zh-CN"/>
        </w:rPr>
        <w:t>等校验、经验发放、等级计算和经验流水查询。</w:t>
      </w:r>
    </w:p>
    <w:p w14:paraId="7D9E6C53" w14:textId="77777777" w:rsidR="002D45A5" w:rsidRDefault="002D45A5">
      <w:pPr>
        <w:ind w:firstLineChars="200" w:firstLine="480"/>
        <w:rPr>
          <w:lang w:eastAsia="zh-CN"/>
        </w:rPr>
      </w:pPr>
    </w:p>
    <w:p w14:paraId="41AEA204" w14:textId="77777777" w:rsidR="002D45A5" w:rsidRDefault="00000000">
      <w:pPr>
        <w:pStyle w:val="4"/>
        <w:ind w:firstLine="482"/>
      </w:pPr>
      <w:r>
        <w:t xml:space="preserve">3.4.1 </w:t>
      </w:r>
      <w:proofErr w:type="spellStart"/>
      <w:r>
        <w:t>每日签到</w:t>
      </w:r>
      <w:proofErr w:type="spellEnd"/>
      <w:r>
        <w:t xml:space="preserve"> </w:t>
      </w:r>
      <w:proofErr w:type="spellStart"/>
      <w:r>
        <w:t>checkin</w:t>
      </w:r>
      <w:proofErr w:type="spellEnd"/>
    </w:p>
    <w:p w14:paraId="638A42A7"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4156"/>
        <w:gridCol w:w="4156"/>
      </w:tblGrid>
      <w:tr w:rsidR="002D45A5" w14:paraId="38BFD946" w14:textId="77777777">
        <w:tc>
          <w:tcPr>
            <w:tcW w:w="4156" w:type="dxa"/>
            <w:tcBorders>
              <w:bottom w:val="single" w:sz="8" w:space="0" w:color="000000"/>
            </w:tcBorders>
          </w:tcPr>
          <w:p w14:paraId="4A2BDA48" w14:textId="77777777" w:rsidR="002D45A5" w:rsidRDefault="00000000">
            <w:pPr>
              <w:jc w:val="center"/>
            </w:pPr>
            <w:r>
              <w:rPr>
                <w:b/>
                <w:sz w:val="21"/>
              </w:rPr>
              <w:t>项目</w:t>
            </w:r>
          </w:p>
        </w:tc>
        <w:tc>
          <w:tcPr>
            <w:tcW w:w="4156" w:type="dxa"/>
            <w:tcBorders>
              <w:bottom w:val="single" w:sz="8" w:space="0" w:color="000000"/>
            </w:tcBorders>
          </w:tcPr>
          <w:p w14:paraId="0F61DF4A" w14:textId="77777777" w:rsidR="002D45A5" w:rsidRDefault="00000000">
            <w:pPr>
              <w:jc w:val="center"/>
            </w:pPr>
            <w:r>
              <w:rPr>
                <w:b/>
                <w:sz w:val="21"/>
              </w:rPr>
              <w:t>内容</w:t>
            </w:r>
          </w:p>
        </w:tc>
      </w:tr>
      <w:tr w:rsidR="002D45A5" w14:paraId="6995EEA2" w14:textId="77777777">
        <w:tc>
          <w:tcPr>
            <w:tcW w:w="4156" w:type="dxa"/>
          </w:tcPr>
          <w:p w14:paraId="32FF1F88" w14:textId="77777777" w:rsidR="002D45A5" w:rsidRDefault="00000000">
            <w:pPr>
              <w:jc w:val="center"/>
            </w:pPr>
            <w:r>
              <w:rPr>
                <w:sz w:val="21"/>
              </w:rPr>
              <w:t>函数名</w:t>
            </w:r>
          </w:p>
        </w:tc>
        <w:tc>
          <w:tcPr>
            <w:tcW w:w="4156" w:type="dxa"/>
          </w:tcPr>
          <w:p w14:paraId="00697ABA" w14:textId="77777777" w:rsidR="002D45A5" w:rsidRDefault="00000000">
            <w:pPr>
              <w:jc w:val="center"/>
            </w:pPr>
            <w:r>
              <w:rPr>
                <w:sz w:val="21"/>
              </w:rPr>
              <w:t>`daily_checkin`</w:t>
            </w:r>
          </w:p>
        </w:tc>
      </w:tr>
      <w:tr w:rsidR="002D45A5" w14:paraId="024015F6" w14:textId="77777777">
        <w:tc>
          <w:tcPr>
            <w:tcW w:w="4156" w:type="dxa"/>
          </w:tcPr>
          <w:p w14:paraId="37F0BE7B" w14:textId="77777777" w:rsidR="002D45A5" w:rsidRDefault="00000000">
            <w:pPr>
              <w:jc w:val="center"/>
            </w:pPr>
            <w:r>
              <w:rPr>
                <w:sz w:val="21"/>
              </w:rPr>
              <w:t>设计人</w:t>
            </w:r>
          </w:p>
        </w:tc>
        <w:tc>
          <w:tcPr>
            <w:tcW w:w="4156" w:type="dxa"/>
          </w:tcPr>
          <w:p w14:paraId="29C83FB0" w14:textId="77777777" w:rsidR="002D45A5" w:rsidRDefault="00000000">
            <w:pPr>
              <w:jc w:val="center"/>
            </w:pPr>
            <w:r>
              <w:rPr>
                <w:sz w:val="21"/>
              </w:rPr>
              <w:t>石建华</w:t>
            </w:r>
          </w:p>
        </w:tc>
      </w:tr>
      <w:tr w:rsidR="002D45A5" w14:paraId="57CDD81D" w14:textId="77777777">
        <w:tc>
          <w:tcPr>
            <w:tcW w:w="4156" w:type="dxa"/>
          </w:tcPr>
          <w:p w14:paraId="6F973BBB" w14:textId="77777777" w:rsidR="002D45A5" w:rsidRDefault="00000000">
            <w:pPr>
              <w:jc w:val="center"/>
            </w:pPr>
            <w:r>
              <w:rPr>
                <w:sz w:val="21"/>
              </w:rPr>
              <w:t>参数</w:t>
            </w:r>
          </w:p>
        </w:tc>
        <w:tc>
          <w:tcPr>
            <w:tcW w:w="4156" w:type="dxa"/>
          </w:tcPr>
          <w:p w14:paraId="17DB6C13" w14:textId="77777777" w:rsidR="002D45A5" w:rsidRDefault="00000000">
            <w:pPr>
              <w:jc w:val="center"/>
            </w:pPr>
            <w:r>
              <w:rPr>
                <w:sz w:val="21"/>
              </w:rPr>
              <w:t>`db`, `user_sid`, `today`</w:t>
            </w:r>
            <w:r>
              <w:rPr>
                <w:sz w:val="21"/>
              </w:rPr>
              <w:t>（</w:t>
            </w:r>
            <w:r>
              <w:rPr>
                <w:sz w:val="21"/>
              </w:rPr>
              <w:t>date</w:t>
            </w:r>
            <w:r>
              <w:rPr>
                <w:sz w:val="21"/>
              </w:rPr>
              <w:t>）</w:t>
            </w:r>
          </w:p>
        </w:tc>
      </w:tr>
      <w:tr w:rsidR="002D45A5" w14:paraId="3A4AB814" w14:textId="77777777">
        <w:tc>
          <w:tcPr>
            <w:tcW w:w="4156" w:type="dxa"/>
          </w:tcPr>
          <w:p w14:paraId="0EE8A7C1" w14:textId="77777777" w:rsidR="002D45A5" w:rsidRDefault="00000000">
            <w:pPr>
              <w:jc w:val="center"/>
            </w:pPr>
            <w:r>
              <w:rPr>
                <w:sz w:val="21"/>
              </w:rPr>
              <w:t>返回值</w:t>
            </w:r>
          </w:p>
        </w:tc>
        <w:tc>
          <w:tcPr>
            <w:tcW w:w="4156" w:type="dxa"/>
          </w:tcPr>
          <w:p w14:paraId="0E785B14" w14:textId="77777777" w:rsidR="002D45A5" w:rsidRDefault="00000000">
            <w:pPr>
              <w:jc w:val="center"/>
              <w:rPr>
                <w:lang w:eastAsia="zh-CN"/>
              </w:rPr>
            </w:pPr>
            <w:r>
              <w:rPr>
                <w:sz w:val="21"/>
                <w:lang w:eastAsia="zh-CN"/>
              </w:rPr>
              <w:t>签到结果（</w:t>
            </w:r>
            <w:proofErr w:type="gramStart"/>
            <w:r>
              <w:rPr>
                <w:sz w:val="21"/>
                <w:lang w:eastAsia="zh-CN"/>
              </w:rPr>
              <w:t>含经验</w:t>
            </w:r>
            <w:proofErr w:type="gramEnd"/>
            <w:r>
              <w:rPr>
                <w:sz w:val="21"/>
                <w:lang w:eastAsia="zh-CN"/>
              </w:rPr>
              <w:t>值、连续签到天数）</w:t>
            </w:r>
          </w:p>
        </w:tc>
      </w:tr>
      <w:tr w:rsidR="002D45A5" w14:paraId="4F250A27" w14:textId="77777777">
        <w:tc>
          <w:tcPr>
            <w:tcW w:w="4156" w:type="dxa"/>
          </w:tcPr>
          <w:p w14:paraId="5F849860" w14:textId="77777777" w:rsidR="002D45A5" w:rsidRDefault="00000000">
            <w:pPr>
              <w:jc w:val="center"/>
            </w:pPr>
            <w:proofErr w:type="spellStart"/>
            <w:r>
              <w:rPr>
                <w:sz w:val="21"/>
              </w:rPr>
              <w:t>功能描述</w:t>
            </w:r>
            <w:proofErr w:type="spellEnd"/>
          </w:p>
        </w:tc>
        <w:tc>
          <w:tcPr>
            <w:tcW w:w="4156" w:type="dxa"/>
          </w:tcPr>
          <w:p w14:paraId="7CD69528" w14:textId="77777777" w:rsidR="002D45A5" w:rsidRDefault="00000000">
            <w:pPr>
              <w:jc w:val="center"/>
              <w:rPr>
                <w:lang w:eastAsia="zh-CN"/>
              </w:rPr>
            </w:pPr>
            <w:r>
              <w:rPr>
                <w:sz w:val="21"/>
                <w:lang w:eastAsia="zh-CN"/>
              </w:rPr>
              <w:t>执行每日签到，</w:t>
            </w:r>
            <w:proofErr w:type="gramStart"/>
            <w:r>
              <w:rPr>
                <w:sz w:val="21"/>
                <w:lang w:eastAsia="zh-CN"/>
              </w:rPr>
              <w:t>幂</w:t>
            </w:r>
            <w:proofErr w:type="gramEnd"/>
            <w:r>
              <w:rPr>
                <w:sz w:val="21"/>
                <w:lang w:eastAsia="zh-CN"/>
              </w:rPr>
              <w:t>等保护</w:t>
            </w:r>
          </w:p>
        </w:tc>
      </w:tr>
      <w:tr w:rsidR="002D45A5" w14:paraId="1311E9C5" w14:textId="77777777">
        <w:tc>
          <w:tcPr>
            <w:tcW w:w="4156" w:type="dxa"/>
          </w:tcPr>
          <w:p w14:paraId="5B03664A" w14:textId="77777777" w:rsidR="002D45A5" w:rsidRDefault="00000000">
            <w:pPr>
              <w:jc w:val="center"/>
            </w:pPr>
            <w:proofErr w:type="spellStart"/>
            <w:r>
              <w:rPr>
                <w:sz w:val="21"/>
              </w:rPr>
              <w:t>算法描述</w:t>
            </w:r>
            <w:proofErr w:type="spellEnd"/>
          </w:p>
        </w:tc>
        <w:tc>
          <w:tcPr>
            <w:tcW w:w="4156" w:type="dxa"/>
          </w:tcPr>
          <w:p w14:paraId="2C7802D8" w14:textId="77777777" w:rsidR="002D45A5" w:rsidRDefault="00000000">
            <w:pPr>
              <w:jc w:val="center"/>
            </w:pPr>
            <w:r>
              <w:rPr>
                <w:sz w:val="21"/>
              </w:rPr>
              <w:t xml:space="preserve">1. </w:t>
            </w:r>
            <w:r>
              <w:rPr>
                <w:sz w:val="21"/>
              </w:rPr>
              <w:t>检查</w:t>
            </w:r>
            <w:r>
              <w:rPr>
                <w:sz w:val="21"/>
              </w:rPr>
              <w:t xml:space="preserve"> (user_sid, today) </w:t>
            </w:r>
            <w:r>
              <w:rPr>
                <w:sz w:val="21"/>
              </w:rPr>
              <w:t>是否已存在</w:t>
            </w:r>
            <w:r>
              <w:rPr>
                <w:sz w:val="21"/>
              </w:rPr>
              <w:t xml:space="preserve"> —— </w:t>
            </w:r>
            <w:r>
              <w:rPr>
                <w:sz w:val="21"/>
              </w:rPr>
              <w:t>若存在返回</w:t>
            </w:r>
            <w:r>
              <w:rPr>
                <w:sz w:val="21"/>
              </w:rPr>
              <w:t>"</w:t>
            </w:r>
            <w:r>
              <w:rPr>
                <w:sz w:val="21"/>
              </w:rPr>
              <w:t>今日已签到</w:t>
            </w:r>
            <w:r>
              <w:rPr>
                <w:sz w:val="21"/>
              </w:rPr>
              <w:t>"</w:t>
            </w:r>
            <w:r>
              <w:rPr>
                <w:sz w:val="21"/>
              </w:rPr>
              <w:t>（幂等），</w:t>
            </w:r>
            <w:r>
              <w:rPr>
                <w:sz w:val="21"/>
              </w:rPr>
              <w:t>gained_exp=0</w:t>
            </w:r>
            <w:r>
              <w:rPr>
                <w:sz w:val="21"/>
              </w:rPr>
              <w:t>；</w:t>
            </w:r>
            <w:r>
              <w:rPr>
                <w:sz w:val="21"/>
              </w:rPr>
              <w:t xml:space="preserve">2. </w:t>
            </w:r>
            <w:r>
              <w:rPr>
                <w:sz w:val="21"/>
              </w:rPr>
              <w:t>首次签到</w:t>
            </w:r>
            <w:r>
              <w:rPr>
                <w:sz w:val="21"/>
              </w:rPr>
              <w:t xml:space="preserve"> INSERT check_ins</w:t>
            </w:r>
            <w:r>
              <w:rPr>
                <w:sz w:val="21"/>
              </w:rPr>
              <w:t>；</w:t>
            </w:r>
            <w:r>
              <w:rPr>
                <w:sz w:val="21"/>
              </w:rPr>
              <w:t xml:space="preserve">3. </w:t>
            </w:r>
            <w:r>
              <w:rPr>
                <w:sz w:val="21"/>
              </w:rPr>
              <w:t>固定追加经验</w:t>
            </w:r>
            <w:r>
              <w:rPr>
                <w:sz w:val="21"/>
              </w:rPr>
              <w:t xml:space="preserve"> +5</w:t>
            </w:r>
            <w:r>
              <w:rPr>
                <w:sz w:val="21"/>
              </w:rPr>
              <w:t>；</w:t>
            </w:r>
            <w:r>
              <w:rPr>
                <w:sz w:val="21"/>
              </w:rPr>
              <w:t>4. INSERT xp_events(source_type=daily_checkin, delta=5)</w:t>
            </w:r>
            <w:r>
              <w:rPr>
                <w:sz w:val="21"/>
              </w:rPr>
              <w:t>；</w:t>
            </w:r>
            <w:r>
              <w:rPr>
                <w:sz w:val="21"/>
              </w:rPr>
              <w:t>5. UPDATE users SET exp += 5</w:t>
            </w:r>
            <w:r>
              <w:rPr>
                <w:sz w:val="21"/>
              </w:rPr>
              <w:t>，并按阈值更新</w:t>
            </w:r>
            <w:r>
              <w:rPr>
                <w:sz w:val="21"/>
              </w:rPr>
              <w:t xml:space="preserve"> level</w:t>
            </w:r>
            <w:r>
              <w:rPr>
                <w:sz w:val="21"/>
              </w:rPr>
              <w:t>；</w:t>
            </w:r>
            <w:r>
              <w:rPr>
                <w:sz w:val="21"/>
              </w:rPr>
              <w:t xml:space="preserve">6. </w:t>
            </w:r>
            <w:r>
              <w:rPr>
                <w:sz w:val="21"/>
              </w:rPr>
              <w:t>查询连续签到天数</w:t>
            </w:r>
            <w:r>
              <w:rPr>
                <w:sz w:val="21"/>
              </w:rPr>
              <w:lastRenderedPageBreak/>
              <w:t>并返回</w:t>
            </w:r>
          </w:p>
        </w:tc>
      </w:tr>
      <w:tr w:rsidR="002D45A5" w14:paraId="2DF5F807" w14:textId="77777777">
        <w:tc>
          <w:tcPr>
            <w:tcW w:w="4156" w:type="dxa"/>
          </w:tcPr>
          <w:p w14:paraId="3141E11E" w14:textId="77777777" w:rsidR="002D45A5" w:rsidRDefault="00000000">
            <w:pPr>
              <w:jc w:val="center"/>
            </w:pPr>
            <w:r>
              <w:rPr>
                <w:sz w:val="21"/>
              </w:rPr>
              <w:t>输入</w:t>
            </w:r>
          </w:p>
        </w:tc>
        <w:tc>
          <w:tcPr>
            <w:tcW w:w="4156" w:type="dxa"/>
          </w:tcPr>
          <w:p w14:paraId="4765F85E" w14:textId="77777777" w:rsidR="002D45A5" w:rsidRDefault="00000000">
            <w:pPr>
              <w:jc w:val="center"/>
            </w:pPr>
            <w:r>
              <w:rPr>
                <w:sz w:val="21"/>
              </w:rPr>
              <w:t xml:space="preserve">user_sid: </w:t>
            </w:r>
            <w:r>
              <w:rPr>
                <w:sz w:val="21"/>
              </w:rPr>
              <w:t>当前用户；</w:t>
            </w:r>
            <w:r>
              <w:rPr>
                <w:sz w:val="21"/>
              </w:rPr>
              <w:t xml:space="preserve">today: </w:t>
            </w:r>
            <w:r>
              <w:rPr>
                <w:sz w:val="21"/>
              </w:rPr>
              <w:t>当前日期</w:t>
            </w:r>
          </w:p>
        </w:tc>
      </w:tr>
      <w:tr w:rsidR="002D45A5" w14:paraId="2541505B" w14:textId="77777777">
        <w:tc>
          <w:tcPr>
            <w:tcW w:w="4156" w:type="dxa"/>
          </w:tcPr>
          <w:p w14:paraId="50390221" w14:textId="77777777" w:rsidR="002D45A5" w:rsidRDefault="00000000">
            <w:pPr>
              <w:jc w:val="center"/>
            </w:pPr>
            <w:r>
              <w:rPr>
                <w:sz w:val="21"/>
              </w:rPr>
              <w:t>输出</w:t>
            </w:r>
          </w:p>
        </w:tc>
        <w:tc>
          <w:tcPr>
            <w:tcW w:w="4156" w:type="dxa"/>
          </w:tcPr>
          <w:p w14:paraId="361380CF" w14:textId="77777777" w:rsidR="002D45A5" w:rsidRDefault="00000000">
            <w:pPr>
              <w:jc w:val="center"/>
            </w:pPr>
            <w:r>
              <w:rPr>
                <w:sz w:val="21"/>
              </w:rPr>
              <w:t>{checkedInDate, streak, gainedExp, exp, level, alreadyCheckedIn}</w:t>
            </w:r>
          </w:p>
        </w:tc>
      </w:tr>
      <w:tr w:rsidR="002D45A5" w14:paraId="69847F0D" w14:textId="77777777">
        <w:tc>
          <w:tcPr>
            <w:tcW w:w="4156" w:type="dxa"/>
          </w:tcPr>
          <w:p w14:paraId="55B46DA7" w14:textId="77777777" w:rsidR="002D45A5" w:rsidRDefault="00000000">
            <w:pPr>
              <w:jc w:val="center"/>
            </w:pPr>
            <w:r>
              <w:rPr>
                <w:sz w:val="21"/>
              </w:rPr>
              <w:t>测试要点</w:t>
            </w:r>
          </w:p>
        </w:tc>
        <w:tc>
          <w:tcPr>
            <w:tcW w:w="4156" w:type="dxa"/>
          </w:tcPr>
          <w:p w14:paraId="05DF7B29" w14:textId="77777777" w:rsidR="002D45A5" w:rsidRDefault="00000000">
            <w:pPr>
              <w:jc w:val="center"/>
            </w:pPr>
            <w:r>
              <w:rPr>
                <w:sz w:val="21"/>
              </w:rPr>
              <w:t xml:space="preserve">1. </w:t>
            </w:r>
            <w:r>
              <w:rPr>
                <w:sz w:val="21"/>
              </w:rPr>
              <w:t>同一天重复签到幂等不重复加经验；</w:t>
            </w:r>
            <w:r>
              <w:rPr>
                <w:sz w:val="21"/>
              </w:rPr>
              <w:t xml:space="preserve">2. </w:t>
            </w:r>
            <w:r>
              <w:rPr>
                <w:sz w:val="21"/>
              </w:rPr>
              <w:t>首次签到写入</w:t>
            </w:r>
            <w:r>
              <w:rPr>
                <w:sz w:val="21"/>
              </w:rPr>
              <w:t xml:space="preserve"> check_ins </w:t>
            </w:r>
            <w:r>
              <w:rPr>
                <w:sz w:val="21"/>
              </w:rPr>
              <w:t>与</w:t>
            </w:r>
            <w:r>
              <w:rPr>
                <w:sz w:val="21"/>
              </w:rPr>
              <w:t xml:space="preserve"> xp_events</w:t>
            </w:r>
            <w:r>
              <w:rPr>
                <w:sz w:val="21"/>
              </w:rPr>
              <w:t>；</w:t>
            </w:r>
            <w:r>
              <w:rPr>
                <w:sz w:val="21"/>
              </w:rPr>
              <w:t xml:space="preserve">3. /auth/me/xp-events </w:t>
            </w:r>
            <w:r>
              <w:rPr>
                <w:sz w:val="21"/>
              </w:rPr>
              <w:t>可查询经验流水</w:t>
            </w:r>
          </w:p>
        </w:tc>
      </w:tr>
    </w:tbl>
    <w:p w14:paraId="1B0B078B" w14:textId="77777777" w:rsidR="002D45A5" w:rsidRDefault="002D45A5">
      <w:pPr>
        <w:ind w:firstLineChars="200" w:firstLine="480"/>
      </w:pPr>
    </w:p>
    <w:p w14:paraId="112D0F9A" w14:textId="77777777" w:rsidR="002D45A5" w:rsidRDefault="002D45A5">
      <w:pPr>
        <w:ind w:firstLineChars="200" w:firstLine="480"/>
      </w:pPr>
    </w:p>
    <w:p w14:paraId="08BC51F4" w14:textId="77777777" w:rsidR="002D45A5" w:rsidRDefault="00000000">
      <w:pPr>
        <w:pStyle w:val="31"/>
        <w:spacing w:before="120"/>
      </w:pPr>
      <w:bookmarkStart w:id="104" w:name="_Toc234331306"/>
      <w:r>
        <w:t xml:space="preserve">3.5 </w:t>
      </w:r>
      <w:r>
        <w:t>前端核心组件设计</w:t>
      </w:r>
      <w:bookmarkEnd w:id="104"/>
    </w:p>
    <w:p w14:paraId="3BA0AA4C" w14:textId="77777777" w:rsidR="002D45A5" w:rsidRDefault="002D45A5">
      <w:pPr>
        <w:ind w:firstLineChars="200" w:firstLine="480"/>
      </w:pPr>
    </w:p>
    <w:p w14:paraId="1DB20957" w14:textId="77777777" w:rsidR="002D45A5" w:rsidRDefault="00000000">
      <w:pPr>
        <w:pStyle w:val="4"/>
        <w:ind w:firstLine="482"/>
      </w:pPr>
      <w:r>
        <w:t xml:space="preserve">3.5.1 </w:t>
      </w:r>
      <w:r>
        <w:t>评论组件</w:t>
      </w:r>
      <w:r>
        <w:t xml:space="preserve"> CommentSection</w:t>
      </w:r>
    </w:p>
    <w:p w14:paraId="521D1F61" w14:textId="77777777" w:rsidR="002D45A5" w:rsidRDefault="002D45A5">
      <w:pPr>
        <w:ind w:firstLineChars="200" w:firstLine="480"/>
      </w:pPr>
    </w:p>
    <w:p w14:paraId="42499EBC" w14:textId="77777777" w:rsidR="002D45A5" w:rsidRDefault="00000000">
      <w:pPr>
        <w:ind w:firstLineChars="200" w:firstLine="480"/>
        <w:rPr>
          <w:lang w:eastAsia="zh-CN"/>
        </w:rPr>
      </w:pPr>
      <w:r>
        <w:rPr>
          <w:lang w:eastAsia="zh-CN"/>
        </w:rPr>
        <w:t>评论组件负责笔记详情页</w:t>
      </w:r>
      <w:proofErr w:type="gramStart"/>
      <w:r>
        <w:rPr>
          <w:lang w:eastAsia="zh-CN"/>
        </w:rPr>
        <w:t>评论区</w:t>
      </w:r>
      <w:proofErr w:type="gramEnd"/>
      <w:r>
        <w:rPr>
          <w:lang w:eastAsia="zh-CN"/>
        </w:rPr>
        <w:t>的渲染与交互，当前前端支持：</w:t>
      </w:r>
    </w:p>
    <w:p w14:paraId="1D5B6B9D" w14:textId="77777777" w:rsidR="002D45A5" w:rsidRDefault="00000000">
      <w:pPr>
        <w:pStyle w:val="a0"/>
        <w:rPr>
          <w:lang w:eastAsia="zh-CN"/>
        </w:rPr>
      </w:pPr>
      <w:r>
        <w:rPr>
          <w:lang w:eastAsia="zh-CN"/>
        </w:rPr>
        <w:t>平铺评论列表（按键集游标分页，每页</w:t>
      </w:r>
      <w:r>
        <w:rPr>
          <w:lang w:eastAsia="zh-CN"/>
        </w:rPr>
        <w:t xml:space="preserve"> 20 </w:t>
      </w:r>
      <w:r>
        <w:rPr>
          <w:lang w:eastAsia="zh-CN"/>
        </w:rPr>
        <w:t>条）</w:t>
      </w:r>
    </w:p>
    <w:p w14:paraId="573C2D4A" w14:textId="77777777" w:rsidR="002D45A5" w:rsidRDefault="00000000">
      <w:pPr>
        <w:pStyle w:val="a0"/>
        <w:rPr>
          <w:lang w:eastAsia="zh-CN"/>
        </w:rPr>
      </w:pPr>
      <w:r>
        <w:rPr>
          <w:lang w:eastAsia="zh-CN"/>
        </w:rPr>
        <w:t>普通评论创建</w:t>
      </w:r>
      <w:proofErr w:type="gramStart"/>
      <w:r>
        <w:rPr>
          <w:lang w:eastAsia="zh-CN"/>
        </w:rPr>
        <w:t>与锚点引用</w:t>
      </w:r>
      <w:proofErr w:type="gramEnd"/>
      <w:r>
        <w:rPr>
          <w:lang w:eastAsia="zh-CN"/>
        </w:rPr>
        <w:t>评论创建</w:t>
      </w:r>
    </w:p>
    <w:p w14:paraId="3AA2661F" w14:textId="77777777" w:rsidR="002D45A5" w:rsidRDefault="00000000">
      <w:pPr>
        <w:pStyle w:val="a0"/>
      </w:pPr>
      <w:proofErr w:type="spellStart"/>
      <w:r>
        <w:t>原文</w:t>
      </w:r>
      <w:proofErr w:type="spellEnd"/>
      <w:r>
        <w:t xml:space="preserve"> mark </w:t>
      </w:r>
      <w:proofErr w:type="spellStart"/>
      <w:r>
        <w:t>与评论项之间的双向</w:t>
      </w:r>
      <w:proofErr w:type="spellEnd"/>
      <w:r>
        <w:t xml:space="preserve"> hover/click </w:t>
      </w:r>
      <w:r>
        <w:t>高亮</w:t>
      </w:r>
    </w:p>
    <w:p w14:paraId="03347EDE" w14:textId="77777777" w:rsidR="002D45A5" w:rsidRDefault="00000000">
      <w:pPr>
        <w:pStyle w:val="a0"/>
        <w:rPr>
          <w:lang w:eastAsia="zh-CN"/>
        </w:rPr>
      </w:pPr>
      <w:r>
        <w:rPr>
          <w:lang w:eastAsia="zh-CN"/>
        </w:rPr>
        <w:t>评论删除（评论作者</w:t>
      </w:r>
      <w:r>
        <w:rPr>
          <w:lang w:eastAsia="zh-CN"/>
        </w:rPr>
        <w:t xml:space="preserve"> / </w:t>
      </w:r>
      <w:r>
        <w:rPr>
          <w:lang w:eastAsia="zh-CN"/>
        </w:rPr>
        <w:t>笔记作者可见删除按钮）</w:t>
      </w:r>
    </w:p>
    <w:p w14:paraId="0FF3C8B1" w14:textId="77777777" w:rsidR="002D45A5" w:rsidRDefault="00000000">
      <w:pPr>
        <w:pStyle w:val="a0"/>
      </w:pPr>
      <w:r>
        <w:t xml:space="preserve">inline / drawer / off </w:t>
      </w:r>
      <w:proofErr w:type="spellStart"/>
      <w:r>
        <w:t>三种评论显示模式</w:t>
      </w:r>
      <w:proofErr w:type="spellEnd"/>
    </w:p>
    <w:p w14:paraId="1666F111" w14:textId="77777777" w:rsidR="002D45A5" w:rsidRDefault="002D45A5">
      <w:pPr>
        <w:ind w:firstLineChars="200" w:firstLine="480"/>
      </w:pPr>
    </w:p>
    <w:p w14:paraId="063ADD97" w14:textId="77777777" w:rsidR="002D45A5" w:rsidRDefault="00000000">
      <w:pPr>
        <w:ind w:firstLineChars="200" w:firstLine="480"/>
      </w:pPr>
      <w:r>
        <w:t>后端</w:t>
      </w:r>
      <w:r>
        <w:t xml:space="preserve"> CommentOut </w:t>
      </w:r>
      <w:r>
        <w:t>已返回</w:t>
      </w:r>
      <w:r>
        <w:t xml:space="preserve"> parentId</w:t>
      </w:r>
      <w:r>
        <w:t>、</w:t>
      </w:r>
      <w:r>
        <w:t>replyTo</w:t>
      </w:r>
      <w:r>
        <w:t>、</w:t>
      </w:r>
      <w:r>
        <w:t>images</w:t>
      </w:r>
      <w:r>
        <w:t>、</w:t>
      </w:r>
      <w:r>
        <w:t xml:space="preserve">likes/dislikes </w:t>
      </w:r>
      <w:r>
        <w:t>等扩展字段，但前端</w:t>
      </w:r>
      <w:r>
        <w:t xml:space="preserve"> schema </w:t>
      </w:r>
      <w:r>
        <w:t>与组件当前未展示楼中楼树、评论图片和评论赞</w:t>
      </w:r>
      <w:r>
        <w:t>/</w:t>
      </w:r>
      <w:r>
        <w:t>踩按钮。状态管理使用</w:t>
      </w:r>
      <w:r>
        <w:t xml:space="preserve"> TanStack Query</w:t>
      </w:r>
      <w:r>
        <w:t>，评论创建与删除使用</w:t>
      </w:r>
      <w:r>
        <w:t xml:space="preserve"> optimistic </w:t>
      </w:r>
      <w:r>
        <w:t>更新。</w:t>
      </w:r>
    </w:p>
    <w:p w14:paraId="1B53971D" w14:textId="77777777" w:rsidR="002D45A5" w:rsidRDefault="002D45A5">
      <w:pPr>
        <w:ind w:firstLineChars="200" w:firstLine="480"/>
      </w:pPr>
    </w:p>
    <w:p w14:paraId="70D90248" w14:textId="77777777" w:rsidR="002D45A5" w:rsidRDefault="00000000">
      <w:pPr>
        <w:pStyle w:val="4"/>
        <w:ind w:firstLine="482"/>
        <w:rPr>
          <w:lang w:eastAsia="zh-CN"/>
        </w:rPr>
      </w:pPr>
      <w:r>
        <w:rPr>
          <w:lang w:eastAsia="zh-CN"/>
        </w:rPr>
        <w:lastRenderedPageBreak/>
        <w:t xml:space="preserve">3.5.2 </w:t>
      </w:r>
      <w:r>
        <w:rPr>
          <w:lang w:eastAsia="zh-CN"/>
        </w:rPr>
        <w:t>合集上下文接口与前端接入状态</w:t>
      </w:r>
    </w:p>
    <w:p w14:paraId="503980B0" w14:textId="77777777" w:rsidR="002D45A5" w:rsidRDefault="002D45A5">
      <w:pPr>
        <w:ind w:firstLineChars="200" w:firstLine="480"/>
        <w:rPr>
          <w:lang w:eastAsia="zh-CN"/>
        </w:rPr>
      </w:pPr>
    </w:p>
    <w:p w14:paraId="490AB595" w14:textId="77777777" w:rsidR="002D45A5" w:rsidRDefault="00000000">
      <w:pPr>
        <w:ind w:firstLineChars="200" w:firstLine="480"/>
        <w:rPr>
          <w:lang w:eastAsia="zh-CN"/>
        </w:rPr>
      </w:pPr>
      <w:r>
        <w:rPr>
          <w:lang w:eastAsia="zh-CN"/>
        </w:rPr>
        <w:t>后端</w:t>
      </w:r>
      <w:r>
        <w:rPr>
          <w:lang w:eastAsia="zh-CN"/>
        </w:rPr>
        <w:t xml:space="preserve"> GET /notes/{</w:t>
      </w:r>
      <w:proofErr w:type="spellStart"/>
      <w:r>
        <w:rPr>
          <w:lang w:eastAsia="zh-CN"/>
        </w:rPr>
        <w:t>noteId</w:t>
      </w:r>
      <w:proofErr w:type="spellEnd"/>
      <w:r>
        <w:rPr>
          <w:lang w:eastAsia="zh-CN"/>
        </w:rPr>
        <w:t xml:space="preserve">}/collection </w:t>
      </w:r>
      <w:r>
        <w:rPr>
          <w:lang w:eastAsia="zh-CN"/>
        </w:rPr>
        <w:t>已返回合集标题、描述、同合集全部可见笔记列表、当前笔记位置，并在无归属时返回</w:t>
      </w:r>
      <w:r>
        <w:rPr>
          <w:lang w:eastAsia="zh-CN"/>
        </w:rPr>
        <w:t xml:space="preserve"> 200 null</w:t>
      </w:r>
      <w:r>
        <w:rPr>
          <w:lang w:eastAsia="zh-CN"/>
        </w:rPr>
        <w:t>。</w:t>
      </w:r>
    </w:p>
    <w:p w14:paraId="3AE4E035" w14:textId="77777777" w:rsidR="002D45A5" w:rsidRDefault="002D45A5">
      <w:pPr>
        <w:ind w:firstLineChars="200" w:firstLine="480"/>
        <w:rPr>
          <w:lang w:eastAsia="zh-CN"/>
        </w:rPr>
      </w:pPr>
    </w:p>
    <w:p w14:paraId="797A2B3D" w14:textId="77777777" w:rsidR="002D45A5" w:rsidRDefault="00000000">
      <w:pPr>
        <w:ind w:firstLineChars="200" w:firstLine="480"/>
        <w:rPr>
          <w:lang w:eastAsia="zh-CN"/>
        </w:rPr>
      </w:pPr>
      <w:r>
        <w:rPr>
          <w:lang w:eastAsia="zh-CN"/>
        </w:rPr>
        <w:t>前端当前未实现独立</w:t>
      </w:r>
      <w:proofErr w:type="gramStart"/>
      <w:r>
        <w:rPr>
          <w:lang w:eastAsia="zh-CN"/>
        </w:rPr>
        <w:t>合集侧栏组件</w:t>
      </w:r>
      <w:proofErr w:type="gramEnd"/>
      <w:r>
        <w:rPr>
          <w:lang w:eastAsia="zh-CN"/>
        </w:rPr>
        <w:t>、合集管理</w:t>
      </w:r>
      <w:r>
        <w:rPr>
          <w:lang w:eastAsia="zh-CN"/>
        </w:rPr>
        <w:t xml:space="preserve"> Tab </w:t>
      </w:r>
      <w:r>
        <w:rPr>
          <w:lang w:eastAsia="zh-CN"/>
        </w:rPr>
        <w:t>或详情页合集入口；这些属于下一步前端接入工作。</w:t>
      </w:r>
    </w:p>
    <w:p w14:paraId="5ED9C921" w14:textId="77777777" w:rsidR="002D45A5" w:rsidRDefault="002D45A5">
      <w:pPr>
        <w:ind w:firstLineChars="200" w:firstLine="480"/>
        <w:rPr>
          <w:lang w:eastAsia="zh-CN"/>
        </w:rPr>
      </w:pPr>
    </w:p>
    <w:p w14:paraId="6405EE7F" w14:textId="77777777" w:rsidR="002D45A5" w:rsidRDefault="00000000">
      <w:pPr>
        <w:pStyle w:val="21"/>
        <w:spacing w:before="240" w:after="120"/>
        <w:rPr>
          <w:lang w:eastAsia="zh-CN"/>
        </w:rPr>
      </w:pPr>
      <w:bookmarkStart w:id="105" w:name="_Toc234331307"/>
      <w:r>
        <w:rPr>
          <w:lang w:eastAsia="zh-CN"/>
        </w:rPr>
        <w:t>4</w:t>
      </w:r>
      <w:r>
        <w:rPr>
          <w:lang w:eastAsia="zh-CN"/>
        </w:rPr>
        <w:t>．界面设计</w:t>
      </w:r>
      <w:bookmarkEnd w:id="105"/>
    </w:p>
    <w:p w14:paraId="529B7379" w14:textId="77777777" w:rsidR="002D45A5" w:rsidRDefault="002D45A5">
      <w:pPr>
        <w:ind w:firstLineChars="200" w:firstLine="480"/>
        <w:rPr>
          <w:lang w:eastAsia="zh-CN"/>
        </w:rPr>
      </w:pPr>
    </w:p>
    <w:p w14:paraId="30A9D408" w14:textId="77777777" w:rsidR="002D45A5" w:rsidRDefault="00000000">
      <w:pPr>
        <w:ind w:firstLineChars="200" w:firstLine="480"/>
        <w:rPr>
          <w:lang w:eastAsia="zh-CN"/>
        </w:rPr>
      </w:pPr>
      <w:r>
        <w:rPr>
          <w:lang w:eastAsia="zh-CN"/>
        </w:rPr>
        <w:t>本模块主要软件界面如下（按功能域分组，规划项界面标注「规划」），原型见图</w:t>
      </w:r>
      <w:r>
        <w:rPr>
          <w:lang w:eastAsia="zh-CN"/>
        </w:rPr>
        <w:t xml:space="preserve"> 6-2</w:t>
      </w:r>
      <w:r>
        <w:rPr>
          <w:lang w:eastAsia="zh-CN"/>
        </w:rPr>
        <w:t>～图</w:t>
      </w:r>
      <w:r>
        <w:rPr>
          <w:lang w:eastAsia="zh-CN"/>
        </w:rPr>
        <w:t xml:space="preserve"> 6-7</w:t>
      </w:r>
      <w:r>
        <w:rPr>
          <w:lang w:eastAsia="zh-CN"/>
        </w:rPr>
        <w:t>。</w:t>
      </w:r>
    </w:p>
    <w:p w14:paraId="7E380008" w14:textId="77777777" w:rsidR="002D45A5" w:rsidRDefault="002D45A5">
      <w:pPr>
        <w:ind w:firstLineChars="200" w:firstLine="480"/>
        <w:rPr>
          <w:lang w:eastAsia="zh-CN"/>
        </w:rPr>
      </w:pPr>
    </w:p>
    <w:p w14:paraId="45663DE6" w14:textId="77777777" w:rsidR="002D45A5" w:rsidRDefault="00000000">
      <w:pPr>
        <w:pStyle w:val="31"/>
        <w:spacing w:before="120"/>
        <w:rPr>
          <w:lang w:eastAsia="zh-CN"/>
        </w:rPr>
      </w:pPr>
      <w:bookmarkStart w:id="106" w:name="_Toc234331308"/>
      <w:r>
        <w:rPr>
          <w:lang w:eastAsia="zh-CN"/>
        </w:rPr>
        <w:t xml:space="preserve">4.1 </w:t>
      </w:r>
      <w:r>
        <w:rPr>
          <w:lang w:eastAsia="zh-CN"/>
        </w:rPr>
        <w:t>写作页界面（</w:t>
      </w:r>
      <w:r>
        <w:rPr>
          <w:lang w:eastAsia="zh-CN"/>
        </w:rPr>
        <w:t>/write</w:t>
      </w:r>
      <w:r>
        <w:rPr>
          <w:lang w:eastAsia="zh-CN"/>
        </w:rPr>
        <w:t>）</w:t>
      </w:r>
      <w:bookmarkEnd w:id="106"/>
    </w:p>
    <w:p w14:paraId="7E61784B" w14:textId="77777777" w:rsidR="002D45A5" w:rsidRDefault="002D45A5">
      <w:pPr>
        <w:ind w:firstLineChars="200" w:firstLine="480"/>
        <w:rPr>
          <w:lang w:eastAsia="zh-CN"/>
        </w:rPr>
      </w:pPr>
    </w:p>
    <w:p w14:paraId="7C50C9FB" w14:textId="77777777" w:rsidR="002D45A5" w:rsidRDefault="00000000">
      <w:pPr>
        <w:ind w:firstLineChars="200" w:firstLine="480"/>
        <w:rPr>
          <w:lang w:eastAsia="zh-CN"/>
        </w:rPr>
      </w:pPr>
      <w:r>
        <w:rPr>
          <w:lang w:eastAsia="zh-CN"/>
        </w:rPr>
        <w:t>上半部为</w:t>
      </w:r>
      <w:r>
        <w:rPr>
          <w:lang w:eastAsia="zh-CN"/>
        </w:rPr>
        <w:t xml:space="preserve"> Markdown </w:t>
      </w:r>
      <w:r>
        <w:rPr>
          <w:lang w:eastAsia="zh-CN"/>
        </w:rPr>
        <w:t>编辑器（标题、分类、标签、正文输入区）并带草稿自动保存指示；正文选区浮出</w:t>
      </w:r>
      <w:r>
        <w:rPr>
          <w:lang w:eastAsia="zh-CN"/>
        </w:rPr>
        <w:t xml:space="preserve"> AI </w:t>
      </w:r>
      <w:r>
        <w:rPr>
          <w:lang w:eastAsia="zh-CN"/>
        </w:rPr>
        <w:t>润色工具条（润色</w:t>
      </w:r>
      <w:r>
        <w:rPr>
          <w:lang w:eastAsia="zh-CN"/>
        </w:rPr>
        <w:t>/</w:t>
      </w:r>
      <w:r>
        <w:rPr>
          <w:lang w:eastAsia="zh-CN"/>
        </w:rPr>
        <w:t>缩写</w:t>
      </w:r>
      <w:r>
        <w:rPr>
          <w:lang w:eastAsia="zh-CN"/>
        </w:rPr>
        <w:t>/</w:t>
      </w:r>
      <w:r>
        <w:rPr>
          <w:lang w:eastAsia="zh-CN"/>
        </w:rPr>
        <w:t>扩写</w:t>
      </w:r>
      <w:r>
        <w:rPr>
          <w:lang w:eastAsia="zh-CN"/>
        </w:rPr>
        <w:t>/</w:t>
      </w:r>
      <w:r>
        <w:rPr>
          <w:lang w:eastAsia="zh-CN"/>
        </w:rPr>
        <w:t>改语气</w:t>
      </w:r>
      <w:r>
        <w:rPr>
          <w:lang w:eastAsia="zh-CN"/>
        </w:rPr>
        <w:t>/</w:t>
      </w:r>
      <w:r>
        <w:rPr>
          <w:lang w:eastAsia="zh-CN"/>
        </w:rPr>
        <w:t>翻译</w:t>
      </w:r>
      <w:r>
        <w:rPr>
          <w:lang w:eastAsia="zh-CN"/>
        </w:rPr>
        <w:t>/</w:t>
      </w:r>
      <w:r>
        <w:rPr>
          <w:lang w:eastAsia="zh-CN"/>
        </w:rPr>
        <w:t>自定义</w:t>
      </w:r>
      <w:r>
        <w:rPr>
          <w:lang w:eastAsia="zh-CN"/>
        </w:rPr>
        <w:t xml:space="preserve"> + </w:t>
      </w:r>
      <w:r>
        <w:rPr>
          <w:lang w:eastAsia="zh-CN"/>
        </w:rPr>
        <w:t>差异对照面板，可整块采纳或拒绝）；右侧为</w:t>
      </w:r>
      <w:r>
        <w:rPr>
          <w:lang w:eastAsia="zh-CN"/>
        </w:rPr>
        <w:t xml:space="preserve"> AI </w:t>
      </w:r>
      <w:r>
        <w:rPr>
          <w:lang w:eastAsia="zh-CN"/>
        </w:rPr>
        <w:t>一句话摘要区（</w:t>
      </w:r>
      <w:r>
        <w:rPr>
          <w:lang w:eastAsia="zh-CN"/>
        </w:rPr>
        <w:t xml:space="preserve">SSE </w:t>
      </w:r>
      <w:r>
        <w:rPr>
          <w:lang w:eastAsia="zh-CN"/>
        </w:rPr>
        <w:t>流式展示</w:t>
      </w:r>
      <w:r>
        <w:rPr>
          <w:lang w:eastAsia="zh-CN"/>
        </w:rPr>
        <w:t xml:space="preserve"> + </w:t>
      </w:r>
      <w:r>
        <w:rPr>
          <w:lang w:eastAsia="zh-CN"/>
        </w:rPr>
        <w:t>生成按钮，失败自动降级）；底部</w:t>
      </w:r>
      <w:proofErr w:type="gramStart"/>
      <w:r>
        <w:rPr>
          <w:lang w:eastAsia="zh-CN"/>
        </w:rPr>
        <w:t>为发布</w:t>
      </w:r>
      <w:proofErr w:type="gramEnd"/>
      <w:r>
        <w:rPr>
          <w:lang w:eastAsia="zh-CN"/>
        </w:rPr>
        <w:t>按钮（发布前校验标题</w:t>
      </w:r>
      <w:r>
        <w:rPr>
          <w:lang w:eastAsia="zh-CN"/>
        </w:rPr>
        <w:t>/</w:t>
      </w:r>
      <w:r>
        <w:rPr>
          <w:lang w:eastAsia="zh-CN"/>
        </w:rPr>
        <w:t>正文</w:t>
      </w:r>
      <w:r>
        <w:rPr>
          <w:lang w:eastAsia="zh-CN"/>
        </w:rPr>
        <w:t>/</w:t>
      </w:r>
      <w:r>
        <w:rPr>
          <w:lang w:eastAsia="zh-CN"/>
        </w:rPr>
        <w:t>分类必填）。</w:t>
      </w:r>
    </w:p>
    <w:p w14:paraId="4261A263" w14:textId="77777777" w:rsidR="002D45A5" w:rsidRDefault="002D45A5">
      <w:pPr>
        <w:ind w:firstLineChars="200" w:firstLine="480"/>
        <w:rPr>
          <w:lang w:eastAsia="zh-CN"/>
        </w:rPr>
      </w:pPr>
    </w:p>
    <w:p w14:paraId="369F81B6" w14:textId="77777777" w:rsidR="002D45A5" w:rsidRDefault="00000000">
      <w:pPr>
        <w:spacing w:line="240" w:lineRule="auto"/>
        <w:jc w:val="center"/>
      </w:pPr>
      <w:r>
        <w:rPr>
          <w:noProof/>
        </w:rPr>
        <w:lastRenderedPageBreak/>
        <w:drawing>
          <wp:inline distT="0" distB="0" distL="0" distR="0" wp14:anchorId="2DDDF476" wp14:editId="36F82943">
            <wp:extent cx="5220000" cy="344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20000" cy="3445200"/>
                    </a:xfrm>
                    <a:prstGeom prst="rect">
                      <a:avLst/>
                    </a:prstGeom>
                  </pic:spPr>
                </pic:pic>
              </a:graphicData>
            </a:graphic>
          </wp:inline>
        </w:drawing>
      </w:r>
    </w:p>
    <w:p w14:paraId="2040037A" w14:textId="77777777" w:rsidR="002D45A5" w:rsidRDefault="002D45A5">
      <w:pPr>
        <w:ind w:firstLineChars="200" w:firstLine="480"/>
      </w:pPr>
    </w:p>
    <w:p w14:paraId="52D2296C" w14:textId="77777777" w:rsidR="002D45A5" w:rsidRDefault="00000000">
      <w:pPr>
        <w:pStyle w:val="aff9"/>
        <w:rPr>
          <w:lang w:eastAsia="zh-CN"/>
        </w:rPr>
      </w:pPr>
      <w:r>
        <w:rPr>
          <w:lang w:eastAsia="zh-CN"/>
        </w:rPr>
        <w:t>图</w:t>
      </w:r>
      <w:r>
        <w:rPr>
          <w:lang w:eastAsia="zh-CN"/>
        </w:rPr>
        <w:t xml:space="preserve"> 6-2 </w:t>
      </w:r>
      <w:r>
        <w:rPr>
          <w:lang w:eastAsia="zh-CN"/>
        </w:rPr>
        <w:t>写作页界面（</w:t>
      </w:r>
      <w:r>
        <w:rPr>
          <w:lang w:eastAsia="zh-CN"/>
        </w:rPr>
        <w:t>/write</w:t>
      </w:r>
      <w:r>
        <w:rPr>
          <w:lang w:eastAsia="zh-CN"/>
        </w:rPr>
        <w:t>）</w:t>
      </w:r>
    </w:p>
    <w:p w14:paraId="638C06B9" w14:textId="77777777" w:rsidR="002D45A5" w:rsidRDefault="002D45A5">
      <w:pPr>
        <w:ind w:firstLineChars="200" w:firstLine="480"/>
        <w:rPr>
          <w:lang w:eastAsia="zh-CN"/>
        </w:rPr>
      </w:pPr>
    </w:p>
    <w:p w14:paraId="0DEAD608" w14:textId="77777777" w:rsidR="002D45A5" w:rsidRDefault="00000000">
      <w:pPr>
        <w:pStyle w:val="31"/>
        <w:spacing w:before="120"/>
        <w:rPr>
          <w:lang w:eastAsia="zh-CN"/>
        </w:rPr>
      </w:pPr>
      <w:bookmarkStart w:id="107" w:name="_Toc234331309"/>
      <w:r>
        <w:rPr>
          <w:lang w:eastAsia="zh-CN"/>
        </w:rPr>
        <w:t xml:space="preserve">4.2 </w:t>
      </w:r>
      <w:r>
        <w:rPr>
          <w:lang w:eastAsia="zh-CN"/>
        </w:rPr>
        <w:t>信息流浏览页界面（</w:t>
      </w:r>
      <w:r>
        <w:rPr>
          <w:lang w:eastAsia="zh-CN"/>
        </w:rPr>
        <w:t>/browse</w:t>
      </w:r>
      <w:r>
        <w:rPr>
          <w:lang w:eastAsia="zh-CN"/>
        </w:rPr>
        <w:t>）</w:t>
      </w:r>
      <w:bookmarkEnd w:id="107"/>
    </w:p>
    <w:p w14:paraId="052196D3" w14:textId="77777777" w:rsidR="002D45A5" w:rsidRDefault="002D45A5">
      <w:pPr>
        <w:ind w:firstLineChars="200" w:firstLine="480"/>
        <w:rPr>
          <w:lang w:eastAsia="zh-CN"/>
        </w:rPr>
      </w:pPr>
    </w:p>
    <w:p w14:paraId="74A3CCAE" w14:textId="77777777" w:rsidR="002D45A5" w:rsidRDefault="00000000">
      <w:pPr>
        <w:ind w:firstLineChars="200" w:firstLine="480"/>
        <w:rPr>
          <w:lang w:eastAsia="zh-CN"/>
        </w:rPr>
      </w:pPr>
      <w:r>
        <w:rPr>
          <w:lang w:eastAsia="zh-CN"/>
        </w:rPr>
        <w:t>左侧为分类与热门标签筛选侧栏；顶部为搜索栏与排序切换（最新</w:t>
      </w:r>
      <w:r>
        <w:rPr>
          <w:lang w:eastAsia="zh-CN"/>
        </w:rPr>
        <w:t>/</w:t>
      </w:r>
      <w:r>
        <w:rPr>
          <w:lang w:eastAsia="zh-CN"/>
        </w:rPr>
        <w:t>热门</w:t>
      </w:r>
      <w:r>
        <w:rPr>
          <w:lang w:eastAsia="zh-CN"/>
        </w:rPr>
        <w:t>/</w:t>
      </w:r>
      <w:r>
        <w:rPr>
          <w:lang w:eastAsia="zh-CN"/>
        </w:rPr>
        <w:t>我赞过）；中部为两列笔记卡片网格（封面、标题、一句话摘要、作者与互动计数）；底部为「加载更多」游标分页。</w:t>
      </w:r>
    </w:p>
    <w:p w14:paraId="4AF0199C" w14:textId="77777777" w:rsidR="002D45A5" w:rsidRDefault="002D45A5">
      <w:pPr>
        <w:ind w:firstLineChars="200" w:firstLine="480"/>
        <w:rPr>
          <w:lang w:eastAsia="zh-CN"/>
        </w:rPr>
      </w:pPr>
    </w:p>
    <w:p w14:paraId="78134CCF" w14:textId="77777777" w:rsidR="002D45A5" w:rsidRDefault="00000000">
      <w:pPr>
        <w:spacing w:line="240" w:lineRule="auto"/>
        <w:jc w:val="center"/>
      </w:pPr>
      <w:r>
        <w:rPr>
          <w:noProof/>
        </w:rPr>
        <w:lastRenderedPageBreak/>
        <w:drawing>
          <wp:inline distT="0" distB="0" distL="0" distR="0" wp14:anchorId="6953B35F" wp14:editId="4B154104">
            <wp:extent cx="5220000" cy="354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20000" cy="3549600"/>
                    </a:xfrm>
                    <a:prstGeom prst="rect">
                      <a:avLst/>
                    </a:prstGeom>
                  </pic:spPr>
                </pic:pic>
              </a:graphicData>
            </a:graphic>
          </wp:inline>
        </w:drawing>
      </w:r>
    </w:p>
    <w:p w14:paraId="1776AAEC" w14:textId="77777777" w:rsidR="002D45A5" w:rsidRDefault="002D45A5">
      <w:pPr>
        <w:ind w:firstLineChars="200" w:firstLine="480"/>
      </w:pPr>
    </w:p>
    <w:p w14:paraId="3E87CDD1" w14:textId="77777777" w:rsidR="002D45A5" w:rsidRDefault="00000000">
      <w:pPr>
        <w:pStyle w:val="aff9"/>
        <w:rPr>
          <w:lang w:eastAsia="zh-CN"/>
        </w:rPr>
      </w:pPr>
      <w:r>
        <w:rPr>
          <w:lang w:eastAsia="zh-CN"/>
        </w:rPr>
        <w:t>图</w:t>
      </w:r>
      <w:r>
        <w:rPr>
          <w:lang w:eastAsia="zh-CN"/>
        </w:rPr>
        <w:t xml:space="preserve"> 6-3 </w:t>
      </w:r>
      <w:r>
        <w:rPr>
          <w:lang w:eastAsia="zh-CN"/>
        </w:rPr>
        <w:t>信息流浏览页界面（</w:t>
      </w:r>
      <w:r>
        <w:rPr>
          <w:lang w:eastAsia="zh-CN"/>
        </w:rPr>
        <w:t>/browse</w:t>
      </w:r>
      <w:r>
        <w:rPr>
          <w:lang w:eastAsia="zh-CN"/>
        </w:rPr>
        <w:t>）</w:t>
      </w:r>
    </w:p>
    <w:p w14:paraId="7AEF9999" w14:textId="77777777" w:rsidR="002D45A5" w:rsidRDefault="002D45A5">
      <w:pPr>
        <w:ind w:firstLineChars="200" w:firstLine="480"/>
        <w:rPr>
          <w:lang w:eastAsia="zh-CN"/>
        </w:rPr>
      </w:pPr>
    </w:p>
    <w:p w14:paraId="54E47825" w14:textId="77777777" w:rsidR="002D45A5" w:rsidRDefault="00000000">
      <w:pPr>
        <w:pStyle w:val="31"/>
        <w:spacing w:before="120"/>
        <w:rPr>
          <w:lang w:eastAsia="zh-CN"/>
        </w:rPr>
      </w:pPr>
      <w:bookmarkStart w:id="108" w:name="_Toc234331310"/>
      <w:r>
        <w:rPr>
          <w:lang w:eastAsia="zh-CN"/>
        </w:rPr>
        <w:t xml:space="preserve">4.3 </w:t>
      </w:r>
      <w:r>
        <w:rPr>
          <w:lang w:eastAsia="zh-CN"/>
        </w:rPr>
        <w:t>笔记详情页界面（</w:t>
      </w:r>
      <w:r>
        <w:rPr>
          <w:lang w:eastAsia="zh-CN"/>
        </w:rPr>
        <w:t>/note/:id</w:t>
      </w:r>
      <w:r>
        <w:rPr>
          <w:lang w:eastAsia="zh-CN"/>
        </w:rPr>
        <w:t>）</w:t>
      </w:r>
      <w:bookmarkEnd w:id="108"/>
    </w:p>
    <w:p w14:paraId="5BE1FD21" w14:textId="77777777" w:rsidR="002D45A5" w:rsidRDefault="002D45A5">
      <w:pPr>
        <w:ind w:firstLineChars="200" w:firstLine="480"/>
        <w:rPr>
          <w:lang w:eastAsia="zh-CN"/>
        </w:rPr>
      </w:pPr>
    </w:p>
    <w:p w14:paraId="07B8C517" w14:textId="77777777" w:rsidR="002D45A5" w:rsidRDefault="00000000">
      <w:pPr>
        <w:ind w:firstLineChars="200" w:firstLine="480"/>
        <w:rPr>
          <w:lang w:eastAsia="zh-CN"/>
        </w:rPr>
      </w:pPr>
      <w:r>
        <w:rPr>
          <w:lang w:eastAsia="zh-CN"/>
        </w:rPr>
        <w:t>左侧为正文区（</w:t>
      </w:r>
      <w:r>
        <w:rPr>
          <w:lang w:eastAsia="zh-CN"/>
        </w:rPr>
        <w:t xml:space="preserve">Markdown </w:t>
      </w:r>
      <w:r>
        <w:rPr>
          <w:lang w:eastAsia="zh-CN"/>
        </w:rPr>
        <w:t>渲染、代码高亮、</w:t>
      </w:r>
      <w:proofErr w:type="gramStart"/>
      <w:r>
        <w:rPr>
          <w:lang w:eastAsia="zh-CN"/>
        </w:rPr>
        <w:t>锚点引用</w:t>
      </w:r>
      <w:proofErr w:type="gramEnd"/>
      <w:r>
        <w:rPr>
          <w:lang w:eastAsia="zh-CN"/>
        </w:rPr>
        <w:t>高亮）与操作栏（点赞、评论显示模式切换、评论数）；右侧为评论区（</w:t>
      </w:r>
      <w:proofErr w:type="gramStart"/>
      <w:r>
        <w:rPr>
          <w:lang w:eastAsia="zh-CN"/>
        </w:rPr>
        <w:t>锚点引用</w:t>
      </w:r>
      <w:proofErr w:type="gramEnd"/>
      <w:r>
        <w:rPr>
          <w:lang w:eastAsia="zh-CN"/>
        </w:rPr>
        <w:t>、平铺分页、创建与删除）。点踩、收藏、合集侧栏、评论九宫格图片、评论赞踩、举报</w:t>
      </w:r>
      <w:r>
        <w:rPr>
          <w:lang w:eastAsia="zh-CN"/>
        </w:rPr>
        <w:t>/</w:t>
      </w:r>
      <w:r>
        <w:rPr>
          <w:lang w:eastAsia="zh-CN"/>
        </w:rPr>
        <w:t>拉黑菜单为前端后续接入项（图中红色虚线标注）。</w:t>
      </w:r>
    </w:p>
    <w:p w14:paraId="566DBE9F" w14:textId="77777777" w:rsidR="002D45A5" w:rsidRDefault="002D45A5">
      <w:pPr>
        <w:ind w:firstLineChars="200" w:firstLine="480"/>
        <w:rPr>
          <w:lang w:eastAsia="zh-CN"/>
        </w:rPr>
      </w:pPr>
    </w:p>
    <w:p w14:paraId="4B36CD9A" w14:textId="77777777" w:rsidR="002D45A5" w:rsidRDefault="00000000">
      <w:pPr>
        <w:spacing w:line="240" w:lineRule="auto"/>
        <w:jc w:val="center"/>
      </w:pPr>
      <w:r>
        <w:rPr>
          <w:noProof/>
        </w:rPr>
        <w:lastRenderedPageBreak/>
        <w:drawing>
          <wp:inline distT="0" distB="0" distL="0" distR="0" wp14:anchorId="096C19D0" wp14:editId="1326EE7F">
            <wp:extent cx="5220000" cy="35823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20000" cy="3582352"/>
                    </a:xfrm>
                    <a:prstGeom prst="rect">
                      <a:avLst/>
                    </a:prstGeom>
                  </pic:spPr>
                </pic:pic>
              </a:graphicData>
            </a:graphic>
          </wp:inline>
        </w:drawing>
      </w:r>
    </w:p>
    <w:p w14:paraId="107A5FBF" w14:textId="77777777" w:rsidR="002D45A5" w:rsidRDefault="002D45A5">
      <w:pPr>
        <w:ind w:firstLineChars="200" w:firstLine="480"/>
      </w:pPr>
    </w:p>
    <w:p w14:paraId="41B7CAD9" w14:textId="77777777" w:rsidR="002D45A5" w:rsidRDefault="00000000">
      <w:pPr>
        <w:pStyle w:val="aff9"/>
        <w:rPr>
          <w:lang w:eastAsia="zh-CN"/>
        </w:rPr>
      </w:pPr>
      <w:r>
        <w:rPr>
          <w:lang w:eastAsia="zh-CN"/>
        </w:rPr>
        <w:t>图</w:t>
      </w:r>
      <w:r>
        <w:rPr>
          <w:lang w:eastAsia="zh-CN"/>
        </w:rPr>
        <w:t xml:space="preserve"> 6-4 </w:t>
      </w:r>
      <w:r>
        <w:rPr>
          <w:lang w:eastAsia="zh-CN"/>
        </w:rPr>
        <w:t>笔记详情页界面（</w:t>
      </w:r>
      <w:r>
        <w:rPr>
          <w:lang w:eastAsia="zh-CN"/>
        </w:rPr>
        <w:t>/note/:id</w:t>
      </w:r>
      <w:r>
        <w:rPr>
          <w:lang w:eastAsia="zh-CN"/>
        </w:rPr>
        <w:t>）</w:t>
      </w:r>
    </w:p>
    <w:p w14:paraId="42EDC3F8" w14:textId="77777777" w:rsidR="002D45A5" w:rsidRDefault="002D45A5">
      <w:pPr>
        <w:ind w:firstLineChars="200" w:firstLine="480"/>
        <w:rPr>
          <w:lang w:eastAsia="zh-CN"/>
        </w:rPr>
      </w:pPr>
    </w:p>
    <w:p w14:paraId="3683D277" w14:textId="77777777" w:rsidR="002D45A5" w:rsidRDefault="00000000">
      <w:pPr>
        <w:pStyle w:val="31"/>
        <w:spacing w:before="120"/>
        <w:rPr>
          <w:lang w:eastAsia="zh-CN"/>
        </w:rPr>
      </w:pPr>
      <w:bookmarkStart w:id="109" w:name="_Toc234331311"/>
      <w:r>
        <w:rPr>
          <w:lang w:eastAsia="zh-CN"/>
        </w:rPr>
        <w:t xml:space="preserve">4.4 </w:t>
      </w:r>
      <w:r>
        <w:rPr>
          <w:lang w:eastAsia="zh-CN"/>
        </w:rPr>
        <w:t>个人中心</w:t>
      </w:r>
      <w:r>
        <w:rPr>
          <w:lang w:eastAsia="zh-CN"/>
        </w:rPr>
        <w:t>·</w:t>
      </w:r>
      <w:r>
        <w:rPr>
          <w:lang w:eastAsia="zh-CN"/>
        </w:rPr>
        <w:t>合集管理界面（</w:t>
      </w:r>
      <w:r>
        <w:rPr>
          <w:lang w:eastAsia="zh-CN"/>
        </w:rPr>
        <w:t>/me</w:t>
      </w:r>
      <w:r>
        <w:rPr>
          <w:lang w:eastAsia="zh-CN"/>
        </w:rPr>
        <w:t>，规划）</w:t>
      </w:r>
      <w:bookmarkEnd w:id="109"/>
    </w:p>
    <w:p w14:paraId="7A2E031B" w14:textId="77777777" w:rsidR="002D45A5" w:rsidRDefault="002D45A5">
      <w:pPr>
        <w:ind w:firstLineChars="200" w:firstLine="480"/>
        <w:rPr>
          <w:lang w:eastAsia="zh-CN"/>
        </w:rPr>
      </w:pPr>
    </w:p>
    <w:p w14:paraId="523A27E1" w14:textId="77777777" w:rsidR="002D45A5" w:rsidRDefault="00000000">
      <w:pPr>
        <w:ind w:firstLineChars="200" w:firstLine="480"/>
        <w:rPr>
          <w:lang w:eastAsia="zh-CN"/>
        </w:rPr>
      </w:pPr>
      <w:r>
        <w:rPr>
          <w:lang w:eastAsia="zh-CN"/>
        </w:rPr>
        <w:t>后端已提供合集</w:t>
      </w:r>
      <w:r>
        <w:rPr>
          <w:lang w:eastAsia="zh-CN"/>
        </w:rPr>
        <w:t xml:space="preserve"> CRUD </w:t>
      </w:r>
      <w:r>
        <w:rPr>
          <w:lang w:eastAsia="zh-CN"/>
        </w:rPr>
        <w:t>与条目管理接口，</w:t>
      </w:r>
      <w:r>
        <w:rPr>
          <w:lang w:eastAsia="zh-CN"/>
        </w:rPr>
        <w:t xml:space="preserve">/me </w:t>
      </w:r>
      <w:r>
        <w:rPr>
          <w:lang w:eastAsia="zh-CN"/>
        </w:rPr>
        <w:t>合集</w:t>
      </w:r>
      <w:r>
        <w:rPr>
          <w:lang w:eastAsia="zh-CN"/>
        </w:rPr>
        <w:t xml:space="preserve"> Tab </w:t>
      </w:r>
      <w:r>
        <w:rPr>
          <w:lang w:eastAsia="zh-CN"/>
        </w:rPr>
        <w:t>为前端后续接入。界面左侧为「我的合集」列表与新建入口，右侧为所选合集内笔记（封面、状态、移出、拖拽排序，遵循单篇笔记单归属校验）。</w:t>
      </w:r>
    </w:p>
    <w:p w14:paraId="1C18D35C" w14:textId="77777777" w:rsidR="002D45A5" w:rsidRDefault="002D45A5">
      <w:pPr>
        <w:ind w:firstLineChars="200" w:firstLine="480"/>
        <w:rPr>
          <w:lang w:eastAsia="zh-CN"/>
        </w:rPr>
      </w:pPr>
    </w:p>
    <w:p w14:paraId="7F71241E" w14:textId="77777777" w:rsidR="002D45A5" w:rsidRDefault="00000000">
      <w:pPr>
        <w:spacing w:line="240" w:lineRule="auto"/>
        <w:jc w:val="center"/>
      </w:pPr>
      <w:r>
        <w:rPr>
          <w:noProof/>
        </w:rPr>
        <w:lastRenderedPageBreak/>
        <w:drawing>
          <wp:inline distT="0" distB="0" distL="0" distR="0" wp14:anchorId="57983EE0" wp14:editId="06B0EED2">
            <wp:extent cx="5220000" cy="323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20000" cy="3236400"/>
                    </a:xfrm>
                    <a:prstGeom prst="rect">
                      <a:avLst/>
                    </a:prstGeom>
                  </pic:spPr>
                </pic:pic>
              </a:graphicData>
            </a:graphic>
          </wp:inline>
        </w:drawing>
      </w:r>
    </w:p>
    <w:p w14:paraId="32839FD7" w14:textId="77777777" w:rsidR="002D45A5" w:rsidRDefault="002D45A5">
      <w:pPr>
        <w:ind w:firstLineChars="200" w:firstLine="480"/>
      </w:pPr>
    </w:p>
    <w:p w14:paraId="7E97C834" w14:textId="77777777" w:rsidR="002D45A5" w:rsidRDefault="00000000">
      <w:pPr>
        <w:pStyle w:val="aff9"/>
        <w:rPr>
          <w:lang w:eastAsia="zh-CN"/>
        </w:rPr>
      </w:pPr>
      <w:r>
        <w:rPr>
          <w:lang w:eastAsia="zh-CN"/>
        </w:rPr>
        <w:t>图</w:t>
      </w:r>
      <w:r>
        <w:rPr>
          <w:lang w:eastAsia="zh-CN"/>
        </w:rPr>
        <w:t xml:space="preserve"> 6-5 </w:t>
      </w:r>
      <w:r>
        <w:rPr>
          <w:lang w:eastAsia="zh-CN"/>
        </w:rPr>
        <w:t>个人中心</w:t>
      </w:r>
      <w:r>
        <w:rPr>
          <w:lang w:eastAsia="zh-CN"/>
        </w:rPr>
        <w:t>·</w:t>
      </w:r>
      <w:r>
        <w:rPr>
          <w:lang w:eastAsia="zh-CN"/>
        </w:rPr>
        <w:t>合集管理界面（规划）</w:t>
      </w:r>
    </w:p>
    <w:p w14:paraId="1FE86F93" w14:textId="77777777" w:rsidR="002D45A5" w:rsidRDefault="002D45A5">
      <w:pPr>
        <w:ind w:firstLineChars="200" w:firstLine="480"/>
        <w:rPr>
          <w:lang w:eastAsia="zh-CN"/>
        </w:rPr>
      </w:pPr>
    </w:p>
    <w:p w14:paraId="3DB05CE4" w14:textId="77777777" w:rsidR="002D45A5" w:rsidRDefault="00000000">
      <w:pPr>
        <w:pStyle w:val="21"/>
        <w:spacing w:before="240" w:after="120"/>
        <w:rPr>
          <w:lang w:eastAsia="zh-CN"/>
        </w:rPr>
      </w:pPr>
      <w:bookmarkStart w:id="110" w:name="_Toc234331314"/>
      <w:r>
        <w:rPr>
          <w:lang w:eastAsia="zh-CN"/>
        </w:rPr>
        <w:t xml:space="preserve">5. </w:t>
      </w:r>
      <w:r>
        <w:rPr>
          <w:lang w:eastAsia="zh-CN"/>
        </w:rPr>
        <w:t>实现结果</w:t>
      </w:r>
      <w:bookmarkEnd w:id="110"/>
    </w:p>
    <w:p w14:paraId="31E86D26" w14:textId="77777777" w:rsidR="002D45A5" w:rsidRDefault="002D45A5">
      <w:pPr>
        <w:ind w:firstLineChars="200" w:firstLine="480"/>
        <w:rPr>
          <w:lang w:eastAsia="zh-CN"/>
        </w:rPr>
      </w:pPr>
    </w:p>
    <w:p w14:paraId="3CB007DF" w14:textId="77777777" w:rsidR="002D45A5" w:rsidRDefault="00000000">
      <w:pPr>
        <w:pStyle w:val="31"/>
        <w:spacing w:before="120"/>
        <w:rPr>
          <w:lang w:eastAsia="zh-CN"/>
        </w:rPr>
      </w:pPr>
      <w:bookmarkStart w:id="111" w:name="_Toc234331315"/>
      <w:r>
        <w:rPr>
          <w:lang w:eastAsia="zh-CN"/>
        </w:rPr>
        <w:t xml:space="preserve">5.1 </w:t>
      </w:r>
      <w:r>
        <w:rPr>
          <w:lang w:eastAsia="zh-CN"/>
        </w:rPr>
        <w:t>后端实现</w:t>
      </w:r>
      <w:bookmarkEnd w:id="111"/>
    </w:p>
    <w:p w14:paraId="482AD146" w14:textId="77777777" w:rsidR="002D45A5" w:rsidRDefault="002D45A5">
      <w:pPr>
        <w:ind w:firstLineChars="200" w:firstLine="480"/>
        <w:rPr>
          <w:lang w:eastAsia="zh-CN"/>
        </w:rPr>
      </w:pPr>
    </w:p>
    <w:p w14:paraId="2DAB4D69" w14:textId="77777777" w:rsidR="002D45A5" w:rsidRDefault="00000000">
      <w:pPr>
        <w:pStyle w:val="4"/>
        <w:ind w:firstLine="482"/>
        <w:rPr>
          <w:lang w:eastAsia="zh-CN"/>
        </w:rPr>
      </w:pPr>
      <w:r>
        <w:rPr>
          <w:lang w:eastAsia="zh-CN"/>
        </w:rPr>
        <w:t>评论创建（含楼中楼校验）</w:t>
      </w:r>
    </w:p>
    <w:p w14:paraId="1FC58CF6" w14:textId="77777777" w:rsidR="002D45A5" w:rsidRDefault="002D45A5">
      <w:pPr>
        <w:ind w:firstLineChars="200" w:firstLine="480"/>
        <w:rPr>
          <w:lang w:eastAsia="zh-CN"/>
        </w:rPr>
      </w:pPr>
    </w:p>
    <w:p w14:paraId="78BD8EB5" w14:textId="77777777" w:rsidR="002D45A5" w:rsidRDefault="00000000">
      <w:pPr>
        <w:ind w:firstLineChars="200" w:firstLine="480"/>
      </w:pPr>
      <w:proofErr w:type="spellStart"/>
      <w:r>
        <w:t>核心逻辑（</w:t>
      </w:r>
      <w:proofErr w:type="gramStart"/>
      <w:r>
        <w:t>routes</w:t>
      </w:r>
      <w:proofErr w:type="spellEnd"/>
      <w:r>
        <w:t>/interactions.py::</w:t>
      </w:r>
      <w:proofErr w:type="spellStart"/>
      <w:proofErr w:type="gramEnd"/>
      <w:r>
        <w:t>create_comment</w:t>
      </w:r>
      <w:proofErr w:type="spellEnd"/>
      <w:r>
        <w:t>）：</w:t>
      </w:r>
    </w:p>
    <w:p w14:paraId="1B18B1B0" w14:textId="77777777" w:rsidR="002D45A5" w:rsidRDefault="00000000">
      <w:pPr>
        <w:ind w:firstLineChars="200" w:firstLine="480"/>
      </w:pPr>
      <w:r>
        <w:t xml:space="preserve">1. </w:t>
      </w:r>
      <w:r>
        <w:t>校验笔记存在且</w:t>
      </w:r>
      <w:r>
        <w:t xml:space="preserve"> visible</w:t>
      </w:r>
      <w:r>
        <w:br/>
        <w:t xml:space="preserve">2. </w:t>
      </w:r>
      <w:r>
        <w:t>若</w:t>
      </w:r>
      <w:r>
        <w:t xml:space="preserve"> parent_id </w:t>
      </w:r>
      <w:r>
        <w:t>非空：</w:t>
      </w:r>
      <w:r>
        <w:br/>
        <w:t xml:space="preserve">   - </w:t>
      </w:r>
      <w:r>
        <w:t>查父评论，不存在</w:t>
      </w:r>
      <w:r>
        <w:t xml:space="preserve"> → 404</w:t>
      </w:r>
      <w:r>
        <w:br/>
        <w:t xml:space="preserve">   - </w:t>
      </w:r>
      <w:r>
        <w:t>父评论的</w:t>
      </w:r>
      <w:r>
        <w:t xml:space="preserve"> parent_id </w:t>
      </w:r>
      <w:r>
        <w:t>非空</w:t>
      </w:r>
      <w:r>
        <w:t xml:space="preserve"> → 422</w:t>
      </w:r>
      <w:r>
        <w:t>（禁止三层嵌套）</w:t>
      </w:r>
      <w:r>
        <w:br/>
      </w:r>
      <w:r>
        <w:lastRenderedPageBreak/>
        <w:t xml:space="preserve">3. </w:t>
      </w:r>
      <w:r>
        <w:t>校验</w:t>
      </w:r>
      <w:r>
        <w:t xml:space="preserve"> images ≤ 9 </w:t>
      </w:r>
      <w:r>
        <w:t>张</w:t>
      </w:r>
      <w:r>
        <w:br/>
        <w:t>4. INSERT comment</w:t>
      </w:r>
      <w:r>
        <w:t>（含</w:t>
      </w:r>
      <w:r>
        <w:t xml:space="preserve"> parent_id / reply_to_sid / images / anchor_*</w:t>
      </w:r>
      <w:r>
        <w:t>）</w:t>
      </w:r>
      <w:r>
        <w:br/>
        <w:t xml:space="preserve">5. </w:t>
      </w:r>
      <w:r>
        <w:t>当前不触发</w:t>
      </w:r>
      <w:r>
        <w:t xml:space="preserve"> AI </w:t>
      </w:r>
      <w:r>
        <w:t>审查</w:t>
      </w:r>
      <w:r>
        <w:br/>
        <w:t xml:space="preserve">6. </w:t>
      </w:r>
      <w:r>
        <w:t>返回</w:t>
      </w:r>
      <w:r>
        <w:t xml:space="preserve"> CommentOut</w:t>
      </w:r>
    </w:p>
    <w:p w14:paraId="1D657133" w14:textId="77777777" w:rsidR="002D45A5" w:rsidRDefault="002D45A5">
      <w:pPr>
        <w:ind w:firstLineChars="200" w:firstLine="480"/>
      </w:pPr>
    </w:p>
    <w:p w14:paraId="57B47736" w14:textId="77777777" w:rsidR="002D45A5" w:rsidRDefault="00000000">
      <w:pPr>
        <w:pStyle w:val="4"/>
        <w:ind w:firstLine="482"/>
      </w:pPr>
      <w:r>
        <w:t>点赞</w:t>
      </w:r>
      <w:r>
        <w:t>/</w:t>
      </w:r>
      <w:r>
        <w:t>点踩互斥</w:t>
      </w:r>
    </w:p>
    <w:p w14:paraId="414E299C" w14:textId="77777777" w:rsidR="002D45A5" w:rsidRDefault="002D45A5">
      <w:pPr>
        <w:ind w:firstLineChars="200" w:firstLine="480"/>
      </w:pPr>
    </w:p>
    <w:p w14:paraId="6E9F1B16" w14:textId="77777777" w:rsidR="002D45A5" w:rsidRDefault="00000000">
      <w:pPr>
        <w:ind w:firstLineChars="200" w:firstLine="480"/>
      </w:pPr>
      <w:r>
        <w:t>核心逻辑（</w:t>
      </w:r>
      <w:r>
        <w:t>routes/interactions.py</w:t>
      </w:r>
      <w:r>
        <w:t>）：</w:t>
      </w:r>
    </w:p>
    <w:p w14:paraId="68DF1DE4" w14:textId="77777777" w:rsidR="002D45A5" w:rsidRDefault="00000000">
      <w:pPr>
        <w:ind w:firstLineChars="200" w:firstLine="480"/>
      </w:pPr>
      <w:r>
        <w:t>add_like:</w:t>
      </w:r>
      <w:r>
        <w:br/>
        <w:t xml:space="preserve">  1. DELETE FROM note_dislikes WHERE (note_id, user_sid)  -- </w:t>
      </w:r>
      <w:r>
        <w:t>先取消点踩</w:t>
      </w:r>
      <w:r>
        <w:br/>
        <w:t xml:space="preserve">  2. INSERT INTO likes ... ON CONFLICT DO NOTHING         -- </w:t>
      </w:r>
      <w:r>
        <w:t>幂等</w:t>
      </w:r>
      <w:r>
        <w:br/>
        <w:t xml:space="preserve">  3. </w:t>
      </w:r>
      <w:r>
        <w:t>不写入</w:t>
      </w:r>
      <w:r>
        <w:t xml:space="preserve"> xp_events</w:t>
      </w:r>
      <w:r>
        <w:br/>
      </w:r>
      <w:r>
        <w:br/>
        <w:t>remove_like:</w:t>
      </w:r>
      <w:r>
        <w:br/>
        <w:t xml:space="preserve">  1. DELETE FROM likes WHERE (note_id, user_sid)</w:t>
      </w:r>
      <w:r>
        <w:br/>
        <w:t xml:space="preserve">  2. </w:t>
      </w:r>
      <w:r>
        <w:t>不写入</w:t>
      </w:r>
      <w:r>
        <w:t xml:space="preserve"> xp_events</w:t>
      </w:r>
      <w:r>
        <w:br/>
        <w:t xml:space="preserve">  3. </w:t>
      </w:r>
      <w:r>
        <w:t>不扣回经验</w:t>
      </w:r>
    </w:p>
    <w:p w14:paraId="528A9A41" w14:textId="77777777" w:rsidR="002D45A5" w:rsidRDefault="002D45A5">
      <w:pPr>
        <w:ind w:firstLineChars="200" w:firstLine="480"/>
      </w:pPr>
    </w:p>
    <w:p w14:paraId="2A4C9511" w14:textId="77777777" w:rsidR="002D45A5" w:rsidRDefault="00000000">
      <w:pPr>
        <w:pStyle w:val="4"/>
        <w:ind w:firstLine="482"/>
      </w:pPr>
      <w:r>
        <w:t>合集归属校验</w:t>
      </w:r>
    </w:p>
    <w:p w14:paraId="56FF84C4" w14:textId="77777777" w:rsidR="002D45A5" w:rsidRDefault="002D45A5">
      <w:pPr>
        <w:ind w:firstLineChars="200" w:firstLine="480"/>
      </w:pPr>
    </w:p>
    <w:p w14:paraId="23953A02" w14:textId="77777777" w:rsidR="002D45A5" w:rsidRDefault="00000000">
      <w:pPr>
        <w:ind w:firstLineChars="200" w:firstLine="480"/>
      </w:pPr>
      <w:r>
        <w:t>核心逻辑（</w:t>
      </w:r>
      <w:r>
        <w:t>routes/collections.py::add_collection_entry</w:t>
      </w:r>
      <w:r>
        <w:t>）：</w:t>
      </w:r>
    </w:p>
    <w:p w14:paraId="2EDF1A4C" w14:textId="77777777" w:rsidR="002D45A5" w:rsidRDefault="00000000">
      <w:pPr>
        <w:ind w:firstLineChars="200" w:firstLine="480"/>
      </w:pPr>
      <w:r>
        <w:t xml:space="preserve">1. </w:t>
      </w:r>
      <w:r>
        <w:t>校验合集存在且</w:t>
      </w:r>
      <w:r>
        <w:t xml:space="preserve"> owner = current_user</w:t>
      </w:r>
      <w:r>
        <w:br/>
        <w:t xml:space="preserve">2. </w:t>
      </w:r>
      <w:r>
        <w:t>校验笔记存在且</w:t>
      </w:r>
      <w:r>
        <w:t xml:space="preserve"> status = 'visible' </w:t>
      </w:r>
      <w:r>
        <w:t>且</w:t>
      </w:r>
      <w:r>
        <w:t xml:space="preserve"> author_sid = current_user</w:t>
      </w:r>
      <w:r>
        <w:br/>
        <w:t xml:space="preserve">3. </w:t>
      </w:r>
      <w:r>
        <w:t>校验</w:t>
      </w:r>
      <w:r>
        <w:t xml:space="preserve"> note_id </w:t>
      </w:r>
      <w:r>
        <w:t>不在</w:t>
      </w:r>
      <w:r>
        <w:t xml:space="preserve"> collection_entries </w:t>
      </w:r>
      <w:r>
        <w:t>中（唯一约束）</w:t>
      </w:r>
      <w:r>
        <w:br/>
        <w:t>4. INSERT collection_entry</w:t>
      </w:r>
    </w:p>
    <w:p w14:paraId="40009898" w14:textId="77777777" w:rsidR="002D45A5" w:rsidRDefault="002D45A5">
      <w:pPr>
        <w:ind w:firstLineChars="200" w:firstLine="480"/>
      </w:pPr>
    </w:p>
    <w:p w14:paraId="71EAE7E4" w14:textId="77777777" w:rsidR="002D45A5" w:rsidRDefault="00000000">
      <w:pPr>
        <w:pStyle w:val="31"/>
        <w:spacing w:before="120"/>
      </w:pPr>
      <w:bookmarkStart w:id="112" w:name="_Toc234331316"/>
      <w:r>
        <w:lastRenderedPageBreak/>
        <w:t xml:space="preserve">5.2 </w:t>
      </w:r>
      <w:r>
        <w:t>前端实现</w:t>
      </w:r>
      <w:bookmarkEnd w:id="112"/>
    </w:p>
    <w:p w14:paraId="5BCF0C83" w14:textId="77777777" w:rsidR="002D45A5" w:rsidRDefault="002D45A5">
      <w:pPr>
        <w:ind w:firstLineChars="200" w:firstLine="480"/>
      </w:pPr>
    </w:p>
    <w:p w14:paraId="311FF301" w14:textId="77777777" w:rsidR="002D45A5" w:rsidRDefault="00000000">
      <w:pPr>
        <w:pStyle w:val="4"/>
        <w:ind w:firstLine="482"/>
      </w:pPr>
      <w:r>
        <w:t>评论区平铺渲染</w:t>
      </w:r>
    </w:p>
    <w:p w14:paraId="31BA390B" w14:textId="77777777" w:rsidR="002D45A5" w:rsidRDefault="002D45A5">
      <w:pPr>
        <w:ind w:firstLineChars="200" w:firstLine="480"/>
      </w:pPr>
    </w:p>
    <w:p w14:paraId="502B2001" w14:textId="77777777" w:rsidR="002D45A5" w:rsidRDefault="00000000">
      <w:pPr>
        <w:ind w:firstLineChars="200" w:firstLine="480"/>
      </w:pPr>
      <w:r>
        <w:t>核心逻辑（</w:t>
      </w:r>
      <w:r>
        <w:t>CommentSection.tsx</w:t>
      </w:r>
      <w:r>
        <w:t>）：</w:t>
      </w:r>
    </w:p>
    <w:p w14:paraId="2177AB5E" w14:textId="77777777" w:rsidR="002D45A5" w:rsidRDefault="00000000">
      <w:pPr>
        <w:ind w:firstLineChars="200" w:firstLine="480"/>
      </w:pPr>
      <w:r>
        <w:t>1. useInfiniteQuery: GET /notes/{id}/comments?limit=20&amp;cursor=...</w:t>
      </w:r>
      <w:r>
        <w:br/>
        <w:t xml:space="preserve">2. pages.flatMap(p =&gt; p.items) </w:t>
      </w:r>
      <w:r>
        <w:t>形成</w:t>
      </w:r>
      <w:r>
        <w:t xml:space="preserve"> flatComments</w:t>
      </w:r>
      <w:r>
        <w:br/>
        <w:t xml:space="preserve">3. </w:t>
      </w:r>
      <w:r>
        <w:t>对每条评论渲染作者、时间、锚点引用、正文和可见删除按钮</w:t>
      </w:r>
      <w:r>
        <w:br/>
        <w:t xml:space="preserve">4. </w:t>
      </w:r>
      <w:r>
        <w:t>点击原文</w:t>
      </w:r>
      <w:r>
        <w:t xml:space="preserve"> mark </w:t>
      </w:r>
      <w:r>
        <w:t>或评论引用时互相滚动并高亮</w:t>
      </w:r>
      <w:r>
        <w:br/>
        <w:t xml:space="preserve">5. </w:t>
      </w:r>
      <w:r>
        <w:t>点击</w:t>
      </w:r>
      <w:r>
        <w:t>"</w:t>
      </w:r>
      <w:r>
        <w:t>加载更多</w:t>
      </w:r>
      <w:r>
        <w:t>" → fetchNextPage</w:t>
      </w:r>
    </w:p>
    <w:p w14:paraId="06F6094C" w14:textId="77777777" w:rsidR="002D45A5" w:rsidRDefault="002D45A5">
      <w:pPr>
        <w:ind w:firstLineChars="200" w:firstLine="480"/>
      </w:pPr>
    </w:p>
    <w:p w14:paraId="27CF5B6A" w14:textId="77777777" w:rsidR="002D45A5" w:rsidRDefault="00000000">
      <w:pPr>
        <w:pStyle w:val="4"/>
        <w:ind w:firstLine="482"/>
      </w:pPr>
      <w:r>
        <w:t>合集前端接入状态</w:t>
      </w:r>
    </w:p>
    <w:p w14:paraId="58F2AAD4" w14:textId="77777777" w:rsidR="002D45A5" w:rsidRDefault="002D45A5">
      <w:pPr>
        <w:ind w:firstLineChars="200" w:firstLine="480"/>
      </w:pPr>
    </w:p>
    <w:p w14:paraId="70905F21" w14:textId="77777777" w:rsidR="002D45A5" w:rsidRDefault="00000000">
      <w:pPr>
        <w:ind w:firstLineChars="200" w:firstLine="480"/>
      </w:pPr>
      <w:r>
        <w:t>后端接口（</w:t>
      </w:r>
      <w:r>
        <w:t>routes/collections.py::get_note_collection_context</w:t>
      </w:r>
      <w:r>
        <w:t>）：</w:t>
      </w:r>
    </w:p>
    <w:p w14:paraId="6D9E6634" w14:textId="77777777" w:rsidR="002D45A5" w:rsidRDefault="00000000">
      <w:pPr>
        <w:ind w:firstLineChars="200" w:firstLine="480"/>
      </w:pPr>
      <w:r>
        <w:t>1. GET /notes/{noteId}/collection</w:t>
      </w:r>
      <w:r>
        <w:br/>
        <w:t xml:space="preserve">2. </w:t>
      </w:r>
      <w:r>
        <w:t>若无</w:t>
      </w:r>
      <w:r>
        <w:t xml:space="preserve"> collection_entries </w:t>
      </w:r>
      <w:r>
        <w:t>记录</w:t>
      </w:r>
      <w:r>
        <w:t xml:space="preserve"> → 200/null</w:t>
      </w:r>
      <w:r>
        <w:br/>
        <w:t xml:space="preserve">3. </w:t>
      </w:r>
      <w:r>
        <w:t>若有归属</w:t>
      </w:r>
      <w:r>
        <w:t xml:space="preserve"> → </w:t>
      </w:r>
      <w:r>
        <w:t>返回</w:t>
      </w:r>
      <w:r>
        <w:t xml:space="preserve"> collection</w:t>
      </w:r>
      <w:r>
        <w:t>、</w:t>
      </w:r>
      <w:r>
        <w:t>entries</w:t>
      </w:r>
      <w:r>
        <w:t>、</w:t>
      </w:r>
      <w:r>
        <w:t>currentIndex</w:t>
      </w:r>
      <w:r>
        <w:br/>
        <w:t xml:space="preserve">4. </w:t>
      </w:r>
      <w:r>
        <w:t>前端合集侧栏组件</w:t>
      </w:r>
      <w:r>
        <w:t>/</w:t>
      </w:r>
      <w:r>
        <w:t>合集管理</w:t>
      </w:r>
      <w:r>
        <w:t xml:space="preserve"> Tab </w:t>
      </w:r>
      <w:r>
        <w:t>尚未实现</w:t>
      </w:r>
    </w:p>
    <w:p w14:paraId="70C3C469" w14:textId="77777777" w:rsidR="002D45A5" w:rsidRDefault="002D45A5">
      <w:pPr>
        <w:ind w:firstLineChars="200" w:firstLine="480"/>
      </w:pPr>
    </w:p>
    <w:p w14:paraId="2152E329" w14:textId="77777777" w:rsidR="002D45A5" w:rsidRDefault="00000000">
      <w:pPr>
        <w:pStyle w:val="31"/>
        <w:spacing w:before="120"/>
        <w:rPr>
          <w:lang w:eastAsia="zh-CN"/>
        </w:rPr>
      </w:pPr>
      <w:bookmarkStart w:id="113" w:name="_Toc234331317"/>
      <w:r>
        <w:rPr>
          <w:lang w:eastAsia="zh-CN"/>
        </w:rPr>
        <w:t xml:space="preserve">5.3 </w:t>
      </w:r>
      <w:r>
        <w:rPr>
          <w:lang w:eastAsia="zh-CN"/>
        </w:rPr>
        <w:t>测试覆盖</w:t>
      </w:r>
      <w:bookmarkEnd w:id="113"/>
    </w:p>
    <w:p w14:paraId="03E16ED8" w14:textId="77777777" w:rsidR="002D45A5" w:rsidRDefault="002D45A5">
      <w:pPr>
        <w:ind w:firstLineChars="200" w:firstLine="480"/>
        <w:rPr>
          <w:lang w:eastAsia="zh-CN"/>
        </w:rPr>
      </w:pPr>
    </w:p>
    <w:p w14:paraId="7A660ADD" w14:textId="77777777" w:rsidR="002D45A5" w:rsidRDefault="00000000">
      <w:pPr>
        <w:ind w:firstLineChars="200" w:firstLine="480"/>
        <w:rPr>
          <w:lang w:eastAsia="zh-CN"/>
        </w:rPr>
      </w:pPr>
      <w:r>
        <w:rPr>
          <w:lang w:eastAsia="zh-CN"/>
        </w:rPr>
        <w:t>后端已实现以下测试文件（</w:t>
      </w:r>
      <w:proofErr w:type="spellStart"/>
      <w:r>
        <w:rPr>
          <w:lang w:eastAsia="zh-CN"/>
        </w:rPr>
        <w:t>pytest</w:t>
      </w:r>
      <w:proofErr w:type="spellEnd"/>
      <w:r>
        <w:rPr>
          <w:lang w:eastAsia="zh-CN"/>
        </w:rPr>
        <w:t xml:space="preserve"> + </w:t>
      </w:r>
      <w:r>
        <w:rPr>
          <w:lang w:eastAsia="zh-CN"/>
        </w:rPr>
        <w:t>内存</w:t>
      </w:r>
      <w:r>
        <w:rPr>
          <w:lang w:eastAsia="zh-CN"/>
        </w:rPr>
        <w:t xml:space="preserve"> SQLite</w:t>
      </w:r>
      <w:r>
        <w:rPr>
          <w:lang w:eastAsia="zh-CN"/>
        </w:rPr>
        <w:t>）：</w:t>
      </w:r>
    </w:p>
    <w:p w14:paraId="37BBBB8B"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771"/>
        <w:gridCol w:w="2771"/>
        <w:gridCol w:w="2771"/>
      </w:tblGrid>
      <w:tr w:rsidR="002D45A5" w14:paraId="7F038998" w14:textId="77777777">
        <w:tc>
          <w:tcPr>
            <w:tcW w:w="2771" w:type="dxa"/>
            <w:tcBorders>
              <w:bottom w:val="single" w:sz="8" w:space="0" w:color="000000"/>
            </w:tcBorders>
          </w:tcPr>
          <w:p w14:paraId="381695B1" w14:textId="77777777" w:rsidR="002D45A5" w:rsidRDefault="00000000">
            <w:pPr>
              <w:jc w:val="center"/>
            </w:pPr>
            <w:proofErr w:type="spellStart"/>
            <w:r>
              <w:rPr>
                <w:b/>
                <w:sz w:val="21"/>
              </w:rPr>
              <w:lastRenderedPageBreak/>
              <w:t>测试文件</w:t>
            </w:r>
            <w:proofErr w:type="spellEnd"/>
          </w:p>
        </w:tc>
        <w:tc>
          <w:tcPr>
            <w:tcW w:w="2771" w:type="dxa"/>
            <w:tcBorders>
              <w:bottom w:val="single" w:sz="8" w:space="0" w:color="000000"/>
            </w:tcBorders>
          </w:tcPr>
          <w:p w14:paraId="55798B1B" w14:textId="77777777" w:rsidR="002D45A5" w:rsidRDefault="00000000">
            <w:pPr>
              <w:jc w:val="center"/>
            </w:pPr>
            <w:r>
              <w:rPr>
                <w:b/>
                <w:sz w:val="21"/>
              </w:rPr>
              <w:t>覆盖范围</w:t>
            </w:r>
          </w:p>
        </w:tc>
        <w:tc>
          <w:tcPr>
            <w:tcW w:w="2771" w:type="dxa"/>
            <w:tcBorders>
              <w:bottom w:val="single" w:sz="8" w:space="0" w:color="000000"/>
            </w:tcBorders>
          </w:tcPr>
          <w:p w14:paraId="32DA628D" w14:textId="77777777" w:rsidR="002D45A5" w:rsidRDefault="00000000">
            <w:pPr>
              <w:jc w:val="center"/>
            </w:pPr>
            <w:r>
              <w:rPr>
                <w:b/>
                <w:sz w:val="21"/>
              </w:rPr>
              <w:t>关键断言</w:t>
            </w:r>
          </w:p>
        </w:tc>
      </w:tr>
      <w:tr w:rsidR="002D45A5" w14:paraId="65602331" w14:textId="77777777">
        <w:tc>
          <w:tcPr>
            <w:tcW w:w="2771" w:type="dxa"/>
          </w:tcPr>
          <w:p w14:paraId="45C28C45" w14:textId="77777777" w:rsidR="002D45A5" w:rsidRDefault="00000000">
            <w:pPr>
              <w:jc w:val="center"/>
            </w:pPr>
            <w:r>
              <w:rPr>
                <w:sz w:val="21"/>
              </w:rPr>
              <w:t>`test_comments.py`</w:t>
            </w:r>
          </w:p>
        </w:tc>
        <w:tc>
          <w:tcPr>
            <w:tcW w:w="2771" w:type="dxa"/>
          </w:tcPr>
          <w:p w14:paraId="538C1D3D" w14:textId="77777777" w:rsidR="002D45A5" w:rsidRDefault="00000000">
            <w:pPr>
              <w:jc w:val="center"/>
              <w:rPr>
                <w:lang w:eastAsia="zh-CN"/>
              </w:rPr>
            </w:pPr>
            <w:r>
              <w:rPr>
                <w:sz w:val="21"/>
                <w:lang w:eastAsia="zh-CN"/>
              </w:rPr>
              <w:t>评论列表、创建、锚点、删除权限、分页、删除级联</w:t>
            </w:r>
          </w:p>
        </w:tc>
        <w:tc>
          <w:tcPr>
            <w:tcW w:w="2771" w:type="dxa"/>
          </w:tcPr>
          <w:p w14:paraId="414A95C3" w14:textId="77777777" w:rsidR="002D45A5" w:rsidRDefault="00000000">
            <w:pPr>
              <w:jc w:val="center"/>
              <w:rPr>
                <w:lang w:eastAsia="zh-CN"/>
              </w:rPr>
            </w:pPr>
            <w:r>
              <w:rPr>
                <w:sz w:val="21"/>
                <w:lang w:eastAsia="zh-CN"/>
              </w:rPr>
              <w:t>未登录</w:t>
            </w:r>
            <w:r>
              <w:rPr>
                <w:sz w:val="21"/>
                <w:lang w:eastAsia="zh-CN"/>
              </w:rPr>
              <w:t xml:space="preserve"> 401</w:t>
            </w:r>
            <w:r>
              <w:rPr>
                <w:sz w:val="21"/>
                <w:lang w:eastAsia="zh-CN"/>
              </w:rPr>
              <w:t>；分页</w:t>
            </w:r>
            <w:r>
              <w:rPr>
                <w:sz w:val="21"/>
                <w:lang w:eastAsia="zh-CN"/>
              </w:rPr>
              <w:t xml:space="preserve"> </w:t>
            </w:r>
            <w:proofErr w:type="spellStart"/>
            <w:r>
              <w:rPr>
                <w:sz w:val="21"/>
                <w:lang w:eastAsia="zh-CN"/>
              </w:rPr>
              <w:t>nextCursor</w:t>
            </w:r>
            <w:proofErr w:type="spellEnd"/>
            <w:r>
              <w:rPr>
                <w:sz w:val="21"/>
                <w:lang w:eastAsia="zh-CN"/>
              </w:rPr>
              <w:t>；评论作者</w:t>
            </w:r>
            <w:r>
              <w:rPr>
                <w:sz w:val="21"/>
                <w:lang w:eastAsia="zh-CN"/>
              </w:rPr>
              <w:t>/</w:t>
            </w:r>
            <w:r>
              <w:rPr>
                <w:sz w:val="21"/>
                <w:lang w:eastAsia="zh-CN"/>
              </w:rPr>
              <w:t>笔记作者可删除</w:t>
            </w:r>
          </w:p>
        </w:tc>
      </w:tr>
      <w:tr w:rsidR="002D45A5" w14:paraId="03306C94" w14:textId="77777777">
        <w:tc>
          <w:tcPr>
            <w:tcW w:w="2771" w:type="dxa"/>
          </w:tcPr>
          <w:p w14:paraId="34330856" w14:textId="77777777" w:rsidR="002D45A5" w:rsidRDefault="00000000">
            <w:pPr>
              <w:jc w:val="center"/>
            </w:pPr>
            <w:r>
              <w:rPr>
                <w:sz w:val="21"/>
              </w:rPr>
              <w:t>`test_note_reactions.py`</w:t>
            </w:r>
          </w:p>
        </w:tc>
        <w:tc>
          <w:tcPr>
            <w:tcW w:w="2771" w:type="dxa"/>
          </w:tcPr>
          <w:p w14:paraId="24D3968C" w14:textId="77777777" w:rsidR="002D45A5" w:rsidRDefault="00000000">
            <w:pPr>
              <w:jc w:val="center"/>
              <w:rPr>
                <w:lang w:eastAsia="zh-CN"/>
              </w:rPr>
            </w:pPr>
            <w:proofErr w:type="gramStart"/>
            <w:r>
              <w:rPr>
                <w:sz w:val="21"/>
                <w:lang w:eastAsia="zh-CN"/>
              </w:rPr>
              <w:t>点赞互斥</w:t>
            </w:r>
            <w:proofErr w:type="gramEnd"/>
            <w:r>
              <w:rPr>
                <w:sz w:val="21"/>
                <w:lang w:eastAsia="zh-CN"/>
              </w:rPr>
              <w:t>、</w:t>
            </w:r>
            <w:proofErr w:type="gramStart"/>
            <w:r>
              <w:rPr>
                <w:sz w:val="21"/>
                <w:lang w:eastAsia="zh-CN"/>
              </w:rPr>
              <w:t>点踩互斥</w:t>
            </w:r>
            <w:proofErr w:type="gramEnd"/>
            <w:r>
              <w:rPr>
                <w:sz w:val="21"/>
                <w:lang w:eastAsia="zh-CN"/>
              </w:rPr>
              <w:t>、</w:t>
            </w:r>
            <w:proofErr w:type="gramStart"/>
            <w:r>
              <w:rPr>
                <w:sz w:val="21"/>
                <w:lang w:eastAsia="zh-CN"/>
              </w:rPr>
              <w:t>赞踩互斥</w:t>
            </w:r>
            <w:proofErr w:type="gramEnd"/>
          </w:p>
        </w:tc>
        <w:tc>
          <w:tcPr>
            <w:tcW w:w="2771" w:type="dxa"/>
          </w:tcPr>
          <w:p w14:paraId="64434163" w14:textId="77777777" w:rsidR="002D45A5" w:rsidRDefault="00000000">
            <w:pPr>
              <w:jc w:val="center"/>
            </w:pPr>
            <w:r>
              <w:rPr>
                <w:sz w:val="21"/>
              </w:rPr>
              <w:t xml:space="preserve">like → auto-remove </w:t>
            </w:r>
            <w:proofErr w:type="spellStart"/>
            <w:r>
              <w:rPr>
                <w:sz w:val="21"/>
              </w:rPr>
              <w:t>dislike</w:t>
            </w:r>
            <w:r>
              <w:rPr>
                <w:sz w:val="21"/>
              </w:rPr>
              <w:t>；重复</w:t>
            </w:r>
            <w:proofErr w:type="spellEnd"/>
            <w:r>
              <w:rPr>
                <w:sz w:val="21"/>
              </w:rPr>
              <w:t xml:space="preserve"> like </w:t>
            </w:r>
            <w:proofErr w:type="spellStart"/>
            <w:r>
              <w:rPr>
                <w:sz w:val="21"/>
              </w:rPr>
              <w:t>幂等；取消时计数递减</w:t>
            </w:r>
            <w:proofErr w:type="spellEnd"/>
          </w:p>
        </w:tc>
      </w:tr>
      <w:tr w:rsidR="002D45A5" w14:paraId="784111B3" w14:textId="77777777">
        <w:tc>
          <w:tcPr>
            <w:tcW w:w="2771" w:type="dxa"/>
          </w:tcPr>
          <w:p w14:paraId="73C215AC" w14:textId="77777777" w:rsidR="002D45A5" w:rsidRDefault="00000000">
            <w:pPr>
              <w:jc w:val="center"/>
            </w:pPr>
            <w:r>
              <w:rPr>
                <w:sz w:val="21"/>
              </w:rPr>
              <w:t>`test_comment_replies.py`</w:t>
            </w:r>
          </w:p>
        </w:tc>
        <w:tc>
          <w:tcPr>
            <w:tcW w:w="2771" w:type="dxa"/>
          </w:tcPr>
          <w:p w14:paraId="77C65242" w14:textId="77777777" w:rsidR="002D45A5" w:rsidRDefault="00000000">
            <w:pPr>
              <w:jc w:val="center"/>
              <w:rPr>
                <w:lang w:eastAsia="zh-CN"/>
              </w:rPr>
            </w:pPr>
            <w:r>
              <w:rPr>
                <w:sz w:val="21"/>
                <w:lang w:eastAsia="zh-CN"/>
              </w:rPr>
              <w:t>楼中楼创建、三层嵌套拒绝、</w:t>
            </w:r>
            <w:proofErr w:type="gramStart"/>
            <w:r>
              <w:rPr>
                <w:sz w:val="21"/>
                <w:lang w:eastAsia="zh-CN"/>
              </w:rPr>
              <w:t>评论赞踩切换</w:t>
            </w:r>
            <w:proofErr w:type="gramEnd"/>
          </w:p>
        </w:tc>
        <w:tc>
          <w:tcPr>
            <w:tcW w:w="2771" w:type="dxa"/>
          </w:tcPr>
          <w:p w14:paraId="0E4E989A" w14:textId="77777777" w:rsidR="002D45A5" w:rsidRDefault="00000000">
            <w:pPr>
              <w:jc w:val="center"/>
            </w:pPr>
            <w:proofErr w:type="spellStart"/>
            <w:r>
              <w:rPr>
                <w:sz w:val="21"/>
              </w:rPr>
              <w:t>parent_id</w:t>
            </w:r>
            <w:proofErr w:type="spellEnd"/>
            <w:r>
              <w:rPr>
                <w:sz w:val="21"/>
              </w:rPr>
              <w:t xml:space="preserve"> </w:t>
            </w:r>
            <w:proofErr w:type="spellStart"/>
            <w:r>
              <w:rPr>
                <w:sz w:val="21"/>
              </w:rPr>
              <w:t>约束校验；</w:t>
            </w:r>
            <w:r>
              <w:rPr>
                <w:sz w:val="21"/>
              </w:rPr>
              <w:t>comment_reactions</w:t>
            </w:r>
            <w:proofErr w:type="spellEnd"/>
            <w:r>
              <w:rPr>
                <w:sz w:val="21"/>
              </w:rPr>
              <w:t xml:space="preserve"> kind </w:t>
            </w:r>
            <w:proofErr w:type="spellStart"/>
            <w:r>
              <w:rPr>
                <w:sz w:val="21"/>
              </w:rPr>
              <w:t>互斥更新</w:t>
            </w:r>
            <w:proofErr w:type="spellEnd"/>
          </w:p>
        </w:tc>
      </w:tr>
      <w:tr w:rsidR="002D45A5" w14:paraId="6586438E" w14:textId="77777777">
        <w:tc>
          <w:tcPr>
            <w:tcW w:w="2771" w:type="dxa"/>
          </w:tcPr>
          <w:p w14:paraId="73510459" w14:textId="77777777" w:rsidR="002D45A5" w:rsidRDefault="00000000">
            <w:pPr>
              <w:jc w:val="center"/>
            </w:pPr>
            <w:r>
              <w:rPr>
                <w:sz w:val="21"/>
              </w:rPr>
              <w:t>`test_collections.py`</w:t>
            </w:r>
          </w:p>
        </w:tc>
        <w:tc>
          <w:tcPr>
            <w:tcW w:w="2771" w:type="dxa"/>
          </w:tcPr>
          <w:p w14:paraId="0620C225" w14:textId="77777777" w:rsidR="002D45A5" w:rsidRDefault="00000000">
            <w:pPr>
              <w:jc w:val="center"/>
              <w:rPr>
                <w:lang w:eastAsia="zh-CN"/>
              </w:rPr>
            </w:pPr>
            <w:r>
              <w:rPr>
                <w:sz w:val="21"/>
                <w:lang w:eastAsia="zh-CN"/>
              </w:rPr>
              <w:t>合集</w:t>
            </w:r>
            <w:r>
              <w:rPr>
                <w:sz w:val="21"/>
                <w:lang w:eastAsia="zh-CN"/>
              </w:rPr>
              <w:t xml:space="preserve"> CRUD</w:t>
            </w:r>
            <w:r>
              <w:rPr>
                <w:sz w:val="21"/>
                <w:lang w:eastAsia="zh-CN"/>
              </w:rPr>
              <w:t>、加入笔记三重校验、唯一归属</w:t>
            </w:r>
          </w:p>
        </w:tc>
        <w:tc>
          <w:tcPr>
            <w:tcW w:w="2771" w:type="dxa"/>
          </w:tcPr>
          <w:p w14:paraId="31C4CA01" w14:textId="77777777" w:rsidR="002D45A5" w:rsidRDefault="00000000">
            <w:pPr>
              <w:jc w:val="center"/>
              <w:rPr>
                <w:lang w:eastAsia="zh-CN"/>
              </w:rPr>
            </w:pPr>
            <w:r>
              <w:rPr>
                <w:sz w:val="21"/>
                <w:lang w:eastAsia="zh-CN"/>
              </w:rPr>
              <w:t>非本人、草稿、重复归属均报错</w:t>
            </w:r>
          </w:p>
        </w:tc>
      </w:tr>
      <w:tr w:rsidR="002D45A5" w14:paraId="3E15513B" w14:textId="77777777">
        <w:tc>
          <w:tcPr>
            <w:tcW w:w="2771" w:type="dxa"/>
          </w:tcPr>
          <w:p w14:paraId="6ADA8B74" w14:textId="77777777" w:rsidR="002D45A5" w:rsidRDefault="00000000">
            <w:pPr>
              <w:jc w:val="center"/>
            </w:pPr>
            <w:r>
              <w:rPr>
                <w:sz w:val="21"/>
              </w:rPr>
              <w:t>`test_checkin.py`</w:t>
            </w:r>
          </w:p>
        </w:tc>
        <w:tc>
          <w:tcPr>
            <w:tcW w:w="2771" w:type="dxa"/>
          </w:tcPr>
          <w:p w14:paraId="5D24DE6B" w14:textId="77777777" w:rsidR="002D45A5" w:rsidRDefault="00000000">
            <w:pPr>
              <w:jc w:val="center"/>
              <w:rPr>
                <w:lang w:eastAsia="zh-CN"/>
              </w:rPr>
            </w:pPr>
            <w:r>
              <w:rPr>
                <w:sz w:val="21"/>
                <w:lang w:eastAsia="zh-CN"/>
              </w:rPr>
              <w:t>签到</w:t>
            </w:r>
            <w:proofErr w:type="gramStart"/>
            <w:r>
              <w:rPr>
                <w:sz w:val="21"/>
                <w:lang w:eastAsia="zh-CN"/>
              </w:rPr>
              <w:t>幂</w:t>
            </w:r>
            <w:proofErr w:type="gramEnd"/>
            <w:r>
              <w:rPr>
                <w:sz w:val="21"/>
                <w:lang w:eastAsia="zh-CN"/>
              </w:rPr>
              <w:t>等、经验发放、连续天数</w:t>
            </w:r>
          </w:p>
        </w:tc>
        <w:tc>
          <w:tcPr>
            <w:tcW w:w="2771" w:type="dxa"/>
          </w:tcPr>
          <w:p w14:paraId="6A75A3AF" w14:textId="77777777" w:rsidR="002D45A5" w:rsidRDefault="00000000">
            <w:pPr>
              <w:jc w:val="center"/>
              <w:rPr>
                <w:lang w:eastAsia="zh-CN"/>
              </w:rPr>
            </w:pPr>
            <w:r>
              <w:rPr>
                <w:sz w:val="21"/>
                <w:lang w:eastAsia="zh-CN"/>
              </w:rPr>
              <w:t>同日重复签到</w:t>
            </w:r>
            <w:proofErr w:type="gramStart"/>
            <w:r>
              <w:rPr>
                <w:sz w:val="21"/>
                <w:lang w:eastAsia="zh-CN"/>
              </w:rPr>
              <w:t>幂</w:t>
            </w:r>
            <w:proofErr w:type="gramEnd"/>
            <w:r>
              <w:rPr>
                <w:sz w:val="21"/>
                <w:lang w:eastAsia="zh-CN"/>
              </w:rPr>
              <w:t>等；首次签到写入</w:t>
            </w:r>
            <w:r>
              <w:rPr>
                <w:sz w:val="21"/>
                <w:lang w:eastAsia="zh-CN"/>
              </w:rPr>
              <w:t xml:space="preserve"> +5 </w:t>
            </w:r>
            <w:r>
              <w:rPr>
                <w:sz w:val="21"/>
                <w:lang w:eastAsia="zh-CN"/>
              </w:rPr>
              <w:t>经验</w:t>
            </w:r>
          </w:p>
        </w:tc>
      </w:tr>
    </w:tbl>
    <w:p w14:paraId="52DA2A69" w14:textId="77777777" w:rsidR="002D45A5" w:rsidRDefault="002D45A5">
      <w:pPr>
        <w:ind w:firstLineChars="200" w:firstLine="480"/>
        <w:rPr>
          <w:lang w:eastAsia="zh-CN"/>
        </w:rPr>
      </w:pPr>
    </w:p>
    <w:p w14:paraId="1699E027" w14:textId="77777777" w:rsidR="002D45A5" w:rsidRDefault="002D45A5">
      <w:pPr>
        <w:ind w:firstLineChars="200" w:firstLine="480"/>
        <w:rPr>
          <w:lang w:eastAsia="zh-CN"/>
        </w:rPr>
      </w:pPr>
    </w:p>
    <w:p w14:paraId="28390220" w14:textId="77777777" w:rsidR="002D45A5" w:rsidRDefault="00000000">
      <w:pPr>
        <w:pStyle w:val="21"/>
        <w:spacing w:before="240" w:after="120"/>
        <w:rPr>
          <w:lang w:eastAsia="zh-CN"/>
        </w:rPr>
      </w:pPr>
      <w:bookmarkStart w:id="114" w:name="_Toc234331318"/>
      <w:r>
        <w:rPr>
          <w:lang w:eastAsia="zh-CN"/>
        </w:rPr>
        <w:t>6</w:t>
      </w:r>
      <w:r>
        <w:rPr>
          <w:lang w:eastAsia="zh-CN"/>
        </w:rPr>
        <w:t>．核心顺序图</w:t>
      </w:r>
      <w:bookmarkEnd w:id="114"/>
    </w:p>
    <w:p w14:paraId="2E1343D1" w14:textId="77777777" w:rsidR="002D45A5" w:rsidRDefault="002D45A5">
      <w:pPr>
        <w:ind w:firstLineChars="200" w:firstLine="480"/>
        <w:rPr>
          <w:lang w:eastAsia="zh-CN"/>
        </w:rPr>
      </w:pPr>
    </w:p>
    <w:p w14:paraId="341D79A0" w14:textId="77777777" w:rsidR="002D45A5" w:rsidRDefault="00000000">
      <w:pPr>
        <w:ind w:firstLineChars="200" w:firstLine="480"/>
        <w:rPr>
          <w:lang w:eastAsia="zh-CN"/>
        </w:rPr>
      </w:pPr>
      <w:r>
        <w:rPr>
          <w:lang w:eastAsia="zh-CN"/>
        </w:rPr>
        <w:t>以下给出本模块</w:t>
      </w:r>
      <w:proofErr w:type="gramStart"/>
      <w:r>
        <w:rPr>
          <w:lang w:eastAsia="zh-CN"/>
        </w:rPr>
        <w:t>最</w:t>
      </w:r>
      <w:proofErr w:type="gramEnd"/>
      <w:r>
        <w:rPr>
          <w:lang w:eastAsia="zh-CN"/>
        </w:rPr>
        <w:t>核心的</w:t>
      </w:r>
      <w:r>
        <w:rPr>
          <w:lang w:eastAsia="zh-CN"/>
        </w:rPr>
        <w:t xml:space="preserve"> 3 </w:t>
      </w:r>
      <w:r>
        <w:rPr>
          <w:lang w:eastAsia="zh-CN"/>
        </w:rPr>
        <w:t>条交互顺序图。</w:t>
      </w:r>
    </w:p>
    <w:p w14:paraId="69CFBAA7" w14:textId="77777777" w:rsidR="002D45A5" w:rsidRDefault="002D45A5">
      <w:pPr>
        <w:ind w:firstLineChars="200" w:firstLine="480"/>
        <w:rPr>
          <w:lang w:eastAsia="zh-CN"/>
        </w:rPr>
      </w:pPr>
    </w:p>
    <w:p w14:paraId="6138761A" w14:textId="77777777" w:rsidR="002D45A5" w:rsidRDefault="00000000">
      <w:pPr>
        <w:pStyle w:val="31"/>
        <w:spacing w:before="120"/>
        <w:rPr>
          <w:lang w:eastAsia="zh-CN"/>
        </w:rPr>
      </w:pPr>
      <w:bookmarkStart w:id="115" w:name="_Toc234331319"/>
      <w:r>
        <w:rPr>
          <w:lang w:eastAsia="zh-CN"/>
        </w:rPr>
        <w:t xml:space="preserve">6.1 </w:t>
      </w:r>
      <w:r>
        <w:rPr>
          <w:lang w:eastAsia="zh-CN"/>
        </w:rPr>
        <w:t>草稿发布与</w:t>
      </w:r>
      <w:r>
        <w:rPr>
          <w:lang w:eastAsia="zh-CN"/>
        </w:rPr>
        <w:t xml:space="preserve"> AI </w:t>
      </w:r>
      <w:r>
        <w:rPr>
          <w:lang w:eastAsia="zh-CN"/>
        </w:rPr>
        <w:t>摘要降级顺序图</w:t>
      </w:r>
      <w:bookmarkEnd w:id="115"/>
    </w:p>
    <w:p w14:paraId="4E17B0B1" w14:textId="77777777" w:rsidR="002D45A5" w:rsidRDefault="002D45A5">
      <w:pPr>
        <w:ind w:firstLineChars="200" w:firstLine="480"/>
        <w:rPr>
          <w:lang w:eastAsia="zh-CN"/>
        </w:rPr>
      </w:pPr>
    </w:p>
    <w:p w14:paraId="7DE249B1" w14:textId="77777777" w:rsidR="002D45A5" w:rsidRDefault="00000000">
      <w:pPr>
        <w:ind w:firstLineChars="200" w:firstLine="480"/>
        <w:rPr>
          <w:lang w:eastAsia="zh-CN"/>
        </w:rPr>
      </w:pPr>
      <w:r>
        <w:rPr>
          <w:lang w:eastAsia="zh-CN"/>
        </w:rPr>
        <w:t>（图</w:t>
      </w:r>
      <w:r>
        <w:rPr>
          <w:lang w:eastAsia="zh-CN"/>
        </w:rPr>
        <w:t xml:space="preserve"> 6-8</w:t>
      </w:r>
      <w:r>
        <w:rPr>
          <w:lang w:eastAsia="zh-CN"/>
        </w:rPr>
        <w:t>）用户点击发布</w:t>
      </w:r>
      <w:r>
        <w:rPr>
          <w:lang w:eastAsia="zh-CN"/>
        </w:rPr>
        <w:t xml:space="preserve"> → </w:t>
      </w:r>
      <w:r>
        <w:rPr>
          <w:lang w:eastAsia="zh-CN"/>
        </w:rPr>
        <w:t>前端校验标题</w:t>
      </w:r>
      <w:r>
        <w:rPr>
          <w:lang w:eastAsia="zh-CN"/>
        </w:rPr>
        <w:t>/</w:t>
      </w:r>
      <w:r>
        <w:rPr>
          <w:lang w:eastAsia="zh-CN"/>
        </w:rPr>
        <w:t>正文</w:t>
      </w:r>
      <w:r>
        <w:rPr>
          <w:lang w:eastAsia="zh-CN"/>
        </w:rPr>
        <w:t>/</w:t>
      </w:r>
      <w:r>
        <w:rPr>
          <w:lang w:eastAsia="zh-CN"/>
        </w:rPr>
        <w:t>分类</w:t>
      </w:r>
      <w:r>
        <w:rPr>
          <w:lang w:eastAsia="zh-CN"/>
        </w:rPr>
        <w:t xml:space="preserve"> → </w:t>
      </w:r>
      <w:r>
        <w:rPr>
          <w:lang w:eastAsia="zh-CN"/>
        </w:rPr>
        <w:t>调用</w:t>
      </w:r>
      <w:r>
        <w:rPr>
          <w:lang w:eastAsia="zh-CN"/>
        </w:rPr>
        <w:t xml:space="preserve"> POST /notes/drafts/{id}/publish → </w:t>
      </w:r>
      <w:r>
        <w:rPr>
          <w:lang w:eastAsia="zh-CN"/>
        </w:rPr>
        <w:t>后端检验草稿</w:t>
      </w:r>
      <w:r>
        <w:rPr>
          <w:lang w:eastAsia="zh-CN"/>
        </w:rPr>
        <w:t xml:space="preserve"> → </w:t>
      </w:r>
      <w:r>
        <w:rPr>
          <w:lang w:eastAsia="zh-CN"/>
        </w:rPr>
        <w:t>摘要为空时调用</w:t>
      </w:r>
      <w:r>
        <w:rPr>
          <w:lang w:eastAsia="zh-CN"/>
        </w:rPr>
        <w:t xml:space="preserve"> AI → AI </w:t>
      </w:r>
      <w:r>
        <w:rPr>
          <w:lang w:eastAsia="zh-CN"/>
        </w:rPr>
        <w:t>超时</w:t>
      </w:r>
      <w:r>
        <w:rPr>
          <w:lang w:eastAsia="zh-CN"/>
        </w:rPr>
        <w:t>/</w:t>
      </w:r>
      <w:r>
        <w:rPr>
          <w:lang w:eastAsia="zh-CN"/>
        </w:rPr>
        <w:t>失败取首段截断</w:t>
      </w:r>
      <w:r>
        <w:rPr>
          <w:lang w:eastAsia="zh-CN"/>
        </w:rPr>
        <w:t xml:space="preserve"> → </w:t>
      </w:r>
      <w:proofErr w:type="gramStart"/>
      <w:r>
        <w:rPr>
          <w:lang w:eastAsia="zh-CN"/>
        </w:rPr>
        <w:t>事务建笔记删</w:t>
      </w:r>
      <w:proofErr w:type="gramEnd"/>
      <w:r>
        <w:rPr>
          <w:lang w:eastAsia="zh-CN"/>
        </w:rPr>
        <w:t>草稿</w:t>
      </w:r>
      <w:r>
        <w:rPr>
          <w:lang w:eastAsia="zh-CN"/>
        </w:rPr>
        <w:t xml:space="preserve"> → </w:t>
      </w:r>
      <w:r>
        <w:rPr>
          <w:lang w:eastAsia="zh-CN"/>
        </w:rPr>
        <w:t>返回新笔记</w:t>
      </w:r>
      <w:r>
        <w:rPr>
          <w:lang w:eastAsia="zh-CN"/>
        </w:rPr>
        <w:t xml:space="preserve"> → </w:t>
      </w:r>
      <w:r>
        <w:rPr>
          <w:lang w:eastAsia="zh-CN"/>
        </w:rPr>
        <w:t>前端跳转详情页。</w:t>
      </w:r>
    </w:p>
    <w:p w14:paraId="6D3211DF" w14:textId="77777777" w:rsidR="002D45A5" w:rsidRDefault="002D45A5">
      <w:pPr>
        <w:ind w:firstLineChars="200" w:firstLine="480"/>
        <w:rPr>
          <w:lang w:eastAsia="zh-CN"/>
        </w:rPr>
      </w:pPr>
    </w:p>
    <w:p w14:paraId="34E47A8B" w14:textId="77777777" w:rsidR="002D45A5" w:rsidRDefault="00000000">
      <w:pPr>
        <w:spacing w:line="240" w:lineRule="auto"/>
        <w:jc w:val="center"/>
      </w:pPr>
      <w:r>
        <w:rPr>
          <w:noProof/>
        </w:rPr>
        <w:drawing>
          <wp:inline distT="0" distB="0" distL="0" distR="0" wp14:anchorId="5DE94BEA" wp14:editId="726D49A9">
            <wp:extent cx="5220000" cy="31107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5220000" cy="3110709"/>
                    </a:xfrm>
                    <a:prstGeom prst="rect">
                      <a:avLst/>
                    </a:prstGeom>
                  </pic:spPr>
                </pic:pic>
              </a:graphicData>
            </a:graphic>
          </wp:inline>
        </w:drawing>
      </w:r>
    </w:p>
    <w:p w14:paraId="3C3DFAF1" w14:textId="77777777" w:rsidR="002D45A5" w:rsidRDefault="002D45A5">
      <w:pPr>
        <w:ind w:firstLineChars="200" w:firstLine="480"/>
      </w:pPr>
    </w:p>
    <w:p w14:paraId="30D0BE3A" w14:textId="77777777" w:rsidR="002D45A5" w:rsidRDefault="00000000">
      <w:pPr>
        <w:pStyle w:val="aff9"/>
        <w:rPr>
          <w:lang w:eastAsia="zh-CN"/>
        </w:rPr>
      </w:pPr>
      <w:r>
        <w:rPr>
          <w:lang w:eastAsia="zh-CN"/>
        </w:rPr>
        <w:t>图</w:t>
      </w:r>
      <w:r>
        <w:rPr>
          <w:lang w:eastAsia="zh-CN"/>
        </w:rPr>
        <w:t xml:space="preserve"> 6-8 </w:t>
      </w:r>
      <w:r>
        <w:rPr>
          <w:lang w:eastAsia="zh-CN"/>
        </w:rPr>
        <w:t>草稿发布与</w:t>
      </w:r>
      <w:r>
        <w:rPr>
          <w:lang w:eastAsia="zh-CN"/>
        </w:rPr>
        <w:t xml:space="preserve"> AI </w:t>
      </w:r>
      <w:r>
        <w:rPr>
          <w:lang w:eastAsia="zh-CN"/>
        </w:rPr>
        <w:t>摘要降级顺序图</w:t>
      </w:r>
    </w:p>
    <w:p w14:paraId="531E8645" w14:textId="77777777" w:rsidR="002D45A5" w:rsidRDefault="002D45A5">
      <w:pPr>
        <w:ind w:firstLineChars="200" w:firstLine="480"/>
        <w:rPr>
          <w:lang w:eastAsia="zh-CN"/>
        </w:rPr>
      </w:pPr>
    </w:p>
    <w:p w14:paraId="5511DEAE" w14:textId="77777777" w:rsidR="002D45A5" w:rsidRDefault="00000000">
      <w:pPr>
        <w:pStyle w:val="31"/>
        <w:spacing w:before="120"/>
        <w:rPr>
          <w:lang w:eastAsia="zh-CN"/>
        </w:rPr>
      </w:pPr>
      <w:bookmarkStart w:id="116" w:name="_Toc234331320"/>
      <w:r>
        <w:rPr>
          <w:lang w:eastAsia="zh-CN"/>
        </w:rPr>
        <w:t xml:space="preserve">6.2 </w:t>
      </w:r>
      <w:r>
        <w:rPr>
          <w:lang w:eastAsia="zh-CN"/>
        </w:rPr>
        <w:t>举报</w:t>
      </w:r>
      <w:r>
        <w:rPr>
          <w:lang w:eastAsia="zh-CN"/>
        </w:rPr>
        <w:t xml:space="preserve">—AI </w:t>
      </w:r>
      <w:r>
        <w:rPr>
          <w:lang w:eastAsia="zh-CN"/>
        </w:rPr>
        <w:t>审查</w:t>
      </w:r>
      <w:r>
        <w:rPr>
          <w:lang w:eastAsia="zh-CN"/>
        </w:rPr>
        <w:t>—</w:t>
      </w:r>
      <w:r>
        <w:rPr>
          <w:lang w:eastAsia="zh-CN"/>
        </w:rPr>
        <w:t>人工裁决规划顺序图</w:t>
      </w:r>
      <w:bookmarkEnd w:id="116"/>
    </w:p>
    <w:p w14:paraId="29989C58" w14:textId="77777777" w:rsidR="002D45A5" w:rsidRDefault="002D45A5">
      <w:pPr>
        <w:ind w:firstLineChars="200" w:firstLine="480"/>
        <w:rPr>
          <w:lang w:eastAsia="zh-CN"/>
        </w:rPr>
      </w:pPr>
    </w:p>
    <w:p w14:paraId="5EB29B5B" w14:textId="77777777" w:rsidR="002D45A5" w:rsidRDefault="00000000">
      <w:pPr>
        <w:ind w:firstLineChars="200" w:firstLine="480"/>
        <w:rPr>
          <w:lang w:eastAsia="zh-CN"/>
        </w:rPr>
      </w:pPr>
      <w:r>
        <w:rPr>
          <w:lang w:eastAsia="zh-CN"/>
        </w:rPr>
        <w:t>（图</w:t>
      </w:r>
      <w:r>
        <w:rPr>
          <w:lang w:eastAsia="zh-CN"/>
        </w:rPr>
        <w:t xml:space="preserve"> 6-9</w:t>
      </w:r>
      <w:r>
        <w:rPr>
          <w:lang w:eastAsia="zh-CN"/>
        </w:rPr>
        <w:t>）该链路为后续治理能力设计，当前代码尚未实现。规划流程为：用户点击举报</w:t>
      </w:r>
      <w:r>
        <w:rPr>
          <w:lang w:eastAsia="zh-CN"/>
        </w:rPr>
        <w:t xml:space="preserve"> → </w:t>
      </w:r>
      <w:r>
        <w:rPr>
          <w:lang w:eastAsia="zh-CN"/>
        </w:rPr>
        <w:t>前端弹出举报面板选择类型</w:t>
      </w:r>
      <w:r>
        <w:rPr>
          <w:lang w:eastAsia="zh-CN"/>
        </w:rPr>
        <w:t xml:space="preserve"> → POST /reports → </w:t>
      </w:r>
      <w:r>
        <w:rPr>
          <w:lang w:eastAsia="zh-CN"/>
        </w:rPr>
        <w:t>后端创建工单</w:t>
      </w:r>
      <w:r>
        <w:rPr>
          <w:lang w:eastAsia="zh-CN"/>
        </w:rPr>
        <w:t xml:space="preserve"> → </w:t>
      </w:r>
      <w:r>
        <w:rPr>
          <w:lang w:eastAsia="zh-CN"/>
        </w:rPr>
        <w:t>返回</w:t>
      </w:r>
      <w:r>
        <w:rPr>
          <w:lang w:eastAsia="zh-CN"/>
        </w:rPr>
        <w:t>"</w:t>
      </w:r>
      <w:r>
        <w:rPr>
          <w:lang w:eastAsia="zh-CN"/>
        </w:rPr>
        <w:t>已受理</w:t>
      </w:r>
      <w:r>
        <w:rPr>
          <w:lang w:eastAsia="zh-CN"/>
        </w:rPr>
        <w:t xml:space="preserve">" → </w:t>
      </w:r>
      <w:r>
        <w:rPr>
          <w:lang w:eastAsia="zh-CN"/>
        </w:rPr>
        <w:t>异步送</w:t>
      </w:r>
      <w:r>
        <w:rPr>
          <w:lang w:eastAsia="zh-CN"/>
        </w:rPr>
        <w:t xml:space="preserve"> AI </w:t>
      </w:r>
      <w:r>
        <w:rPr>
          <w:lang w:eastAsia="zh-CN"/>
        </w:rPr>
        <w:t>审查</w:t>
      </w:r>
      <w:r>
        <w:rPr>
          <w:lang w:eastAsia="zh-CN"/>
        </w:rPr>
        <w:t xml:space="preserve"> → AI </w:t>
      </w:r>
      <w:r>
        <w:rPr>
          <w:lang w:eastAsia="zh-CN"/>
        </w:rPr>
        <w:t>返回</w:t>
      </w:r>
      <w:r>
        <w:rPr>
          <w:lang w:eastAsia="zh-CN"/>
        </w:rPr>
        <w:t xml:space="preserve"> {label, confidence, reason} → </w:t>
      </w:r>
      <w:r>
        <w:rPr>
          <w:lang w:eastAsia="zh-CN"/>
        </w:rPr>
        <w:t>高置信自动隐藏目标内容</w:t>
      </w:r>
      <w:r>
        <w:rPr>
          <w:lang w:eastAsia="zh-CN"/>
        </w:rPr>
        <w:t xml:space="preserve"> → </w:t>
      </w:r>
      <w:r>
        <w:rPr>
          <w:lang w:eastAsia="zh-CN"/>
        </w:rPr>
        <w:t>管理员打开举报队列</w:t>
      </w:r>
      <w:r>
        <w:rPr>
          <w:lang w:eastAsia="zh-CN"/>
        </w:rPr>
        <w:t xml:space="preserve"> → </w:t>
      </w:r>
      <w:r>
        <w:rPr>
          <w:lang w:eastAsia="zh-CN"/>
        </w:rPr>
        <w:t>查看工单</w:t>
      </w:r>
      <w:r>
        <w:rPr>
          <w:lang w:eastAsia="zh-CN"/>
        </w:rPr>
        <w:t xml:space="preserve"> + AI </w:t>
      </w:r>
      <w:r>
        <w:rPr>
          <w:lang w:eastAsia="zh-CN"/>
        </w:rPr>
        <w:t>结论</w:t>
      </w:r>
      <w:r>
        <w:rPr>
          <w:lang w:eastAsia="zh-CN"/>
        </w:rPr>
        <w:t xml:space="preserve"> → </w:t>
      </w:r>
      <w:r>
        <w:rPr>
          <w:lang w:eastAsia="zh-CN"/>
        </w:rPr>
        <w:t>裁决删除</w:t>
      </w:r>
      <w:r>
        <w:rPr>
          <w:lang w:eastAsia="zh-CN"/>
        </w:rPr>
        <w:t>/</w:t>
      </w:r>
      <w:r>
        <w:rPr>
          <w:lang w:eastAsia="zh-CN"/>
        </w:rPr>
        <w:t>恢复</w:t>
      </w:r>
      <w:r>
        <w:rPr>
          <w:lang w:eastAsia="zh-CN"/>
        </w:rPr>
        <w:t xml:space="preserve"> → </w:t>
      </w:r>
      <w:r>
        <w:rPr>
          <w:lang w:eastAsia="zh-CN"/>
        </w:rPr>
        <w:t>更新工单状态。</w:t>
      </w:r>
    </w:p>
    <w:p w14:paraId="04FEE587" w14:textId="77777777" w:rsidR="002D45A5" w:rsidRDefault="002D45A5">
      <w:pPr>
        <w:ind w:firstLineChars="200" w:firstLine="480"/>
        <w:rPr>
          <w:lang w:eastAsia="zh-CN"/>
        </w:rPr>
      </w:pPr>
    </w:p>
    <w:p w14:paraId="41B81BFF" w14:textId="77777777" w:rsidR="002D45A5" w:rsidRDefault="00000000">
      <w:pPr>
        <w:spacing w:line="240" w:lineRule="auto"/>
        <w:jc w:val="center"/>
      </w:pPr>
      <w:r>
        <w:rPr>
          <w:noProof/>
        </w:rPr>
        <w:lastRenderedPageBreak/>
        <w:drawing>
          <wp:inline distT="0" distB="0" distL="0" distR="0" wp14:anchorId="096E5262" wp14:editId="719E6197">
            <wp:extent cx="5220000" cy="306240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a:fillRect/>
                    </a:stretch>
                  </pic:blipFill>
                  <pic:spPr>
                    <a:xfrm>
                      <a:off x="0" y="0"/>
                      <a:ext cx="5220000" cy="3062400"/>
                    </a:xfrm>
                    <a:prstGeom prst="rect">
                      <a:avLst/>
                    </a:prstGeom>
                  </pic:spPr>
                </pic:pic>
              </a:graphicData>
            </a:graphic>
          </wp:inline>
        </w:drawing>
      </w:r>
    </w:p>
    <w:p w14:paraId="4F16E911" w14:textId="77777777" w:rsidR="002D45A5" w:rsidRDefault="002D45A5">
      <w:pPr>
        <w:ind w:firstLineChars="200" w:firstLine="480"/>
      </w:pPr>
    </w:p>
    <w:p w14:paraId="3CF80C70" w14:textId="77777777" w:rsidR="002D45A5" w:rsidRDefault="00000000">
      <w:pPr>
        <w:pStyle w:val="aff9"/>
        <w:rPr>
          <w:lang w:eastAsia="zh-CN"/>
        </w:rPr>
      </w:pPr>
      <w:r>
        <w:rPr>
          <w:lang w:eastAsia="zh-CN"/>
        </w:rPr>
        <w:t>图</w:t>
      </w:r>
      <w:r>
        <w:rPr>
          <w:lang w:eastAsia="zh-CN"/>
        </w:rPr>
        <w:t xml:space="preserve"> 6-9 </w:t>
      </w:r>
      <w:r>
        <w:rPr>
          <w:lang w:eastAsia="zh-CN"/>
        </w:rPr>
        <w:t>举报</w:t>
      </w:r>
      <w:r>
        <w:rPr>
          <w:lang w:eastAsia="zh-CN"/>
        </w:rPr>
        <w:t xml:space="preserve">—AI </w:t>
      </w:r>
      <w:r>
        <w:rPr>
          <w:lang w:eastAsia="zh-CN"/>
        </w:rPr>
        <w:t>审查</w:t>
      </w:r>
      <w:r>
        <w:rPr>
          <w:lang w:eastAsia="zh-CN"/>
        </w:rPr>
        <w:t>—</w:t>
      </w:r>
      <w:r>
        <w:rPr>
          <w:lang w:eastAsia="zh-CN"/>
        </w:rPr>
        <w:t>人工裁决规划顺序图</w:t>
      </w:r>
    </w:p>
    <w:p w14:paraId="130207AC" w14:textId="77777777" w:rsidR="002D45A5" w:rsidRDefault="002D45A5">
      <w:pPr>
        <w:ind w:firstLineChars="200" w:firstLine="480"/>
        <w:rPr>
          <w:lang w:eastAsia="zh-CN"/>
        </w:rPr>
      </w:pPr>
    </w:p>
    <w:p w14:paraId="4FED02F0" w14:textId="77777777" w:rsidR="002D45A5" w:rsidRDefault="00000000">
      <w:pPr>
        <w:pStyle w:val="31"/>
        <w:spacing w:before="120"/>
      </w:pPr>
      <w:bookmarkStart w:id="117" w:name="_Toc234331321"/>
      <w:r>
        <w:t xml:space="preserve">6.3 </w:t>
      </w:r>
      <w:proofErr w:type="spellStart"/>
      <w:r>
        <w:t>合集上下文查询顺序图</w:t>
      </w:r>
      <w:bookmarkEnd w:id="117"/>
      <w:proofErr w:type="spellEnd"/>
    </w:p>
    <w:p w14:paraId="52968688" w14:textId="77777777" w:rsidR="002D45A5" w:rsidRDefault="002D45A5">
      <w:pPr>
        <w:ind w:firstLineChars="200" w:firstLine="480"/>
      </w:pPr>
    </w:p>
    <w:p w14:paraId="73B3E4F9" w14:textId="77777777" w:rsidR="002D45A5" w:rsidRDefault="00000000">
      <w:pPr>
        <w:ind w:firstLineChars="200" w:firstLine="480"/>
      </w:pPr>
      <w:r>
        <w:t>（图</w:t>
      </w:r>
      <w:r>
        <w:t xml:space="preserve"> 6-10</w:t>
      </w:r>
      <w:r>
        <w:t>）后端已实现合集上下文查询：前端或调试客户端请求</w:t>
      </w:r>
      <w:r>
        <w:t xml:space="preserve"> GET /notes/{id}/collection → </w:t>
      </w:r>
      <w:r>
        <w:t>后端查询</w:t>
      </w:r>
      <w:r>
        <w:t xml:space="preserve"> collection_entries </w:t>
      </w:r>
      <w:r>
        <w:t>并</w:t>
      </w:r>
      <w:r>
        <w:t xml:space="preserve"> JOIN notes/author → </w:t>
      </w:r>
      <w:r>
        <w:t>排序组装</w:t>
      </w:r>
      <w:r>
        <w:t xml:space="preserve"> → </w:t>
      </w:r>
      <w:r>
        <w:t>返回合集信息</w:t>
      </w:r>
      <w:r>
        <w:t xml:space="preserve"> + </w:t>
      </w:r>
      <w:r>
        <w:t>笔记列表</w:t>
      </w:r>
      <w:r>
        <w:t xml:space="preserve"> + currentIndex</w:t>
      </w:r>
      <w:r>
        <w:t>；若无归属则返回</w:t>
      </w:r>
      <w:r>
        <w:t xml:space="preserve"> 200/null</w:t>
      </w:r>
      <w:r>
        <w:t>。详情页侧栏展示与导航仍为前端待接入项。</w:t>
      </w:r>
    </w:p>
    <w:p w14:paraId="57640EEE" w14:textId="77777777" w:rsidR="002D45A5" w:rsidRDefault="002D45A5">
      <w:pPr>
        <w:ind w:firstLineChars="200" w:firstLine="480"/>
      </w:pPr>
    </w:p>
    <w:p w14:paraId="349D9EA6" w14:textId="77777777" w:rsidR="002D45A5" w:rsidRDefault="00000000">
      <w:pPr>
        <w:spacing w:line="240" w:lineRule="auto"/>
        <w:jc w:val="center"/>
      </w:pPr>
      <w:r>
        <w:rPr>
          <w:noProof/>
        </w:rPr>
        <w:lastRenderedPageBreak/>
        <w:drawing>
          <wp:inline distT="0" distB="0" distL="0" distR="0" wp14:anchorId="0BE03552" wp14:editId="1E44AB12">
            <wp:extent cx="4984931" cy="2697000"/>
            <wp:effectExtent l="0" t="0" r="635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stretch>
                      <a:fillRect/>
                    </a:stretch>
                  </pic:blipFill>
                  <pic:spPr>
                    <a:xfrm>
                      <a:off x="0" y="0"/>
                      <a:ext cx="4984931" cy="2697000"/>
                    </a:xfrm>
                    <a:prstGeom prst="rect">
                      <a:avLst/>
                    </a:prstGeom>
                  </pic:spPr>
                </pic:pic>
              </a:graphicData>
            </a:graphic>
          </wp:inline>
        </w:drawing>
      </w:r>
    </w:p>
    <w:p w14:paraId="1DDC0625" w14:textId="77777777" w:rsidR="002D45A5" w:rsidRDefault="002D45A5">
      <w:pPr>
        <w:ind w:firstLineChars="200" w:firstLine="480"/>
      </w:pPr>
    </w:p>
    <w:p w14:paraId="1CE489FE" w14:textId="77777777" w:rsidR="002D45A5" w:rsidRDefault="00000000">
      <w:pPr>
        <w:pStyle w:val="aff9"/>
        <w:rPr>
          <w:lang w:eastAsia="zh-CN"/>
        </w:rPr>
      </w:pPr>
      <w:r>
        <w:rPr>
          <w:lang w:eastAsia="zh-CN"/>
        </w:rPr>
        <w:t>图</w:t>
      </w:r>
      <w:r>
        <w:rPr>
          <w:lang w:eastAsia="zh-CN"/>
        </w:rPr>
        <w:t xml:space="preserve"> 6-10 </w:t>
      </w:r>
      <w:r>
        <w:rPr>
          <w:lang w:eastAsia="zh-CN"/>
        </w:rPr>
        <w:t>合集上下文查询顺序图</w:t>
      </w:r>
    </w:p>
    <w:p w14:paraId="068E92DE" w14:textId="77777777" w:rsidR="002D45A5" w:rsidRDefault="002D45A5">
      <w:pPr>
        <w:ind w:firstLineChars="200" w:firstLine="480"/>
        <w:rPr>
          <w:lang w:eastAsia="zh-CN"/>
        </w:rPr>
      </w:pPr>
    </w:p>
    <w:p w14:paraId="26A50DF7" w14:textId="77777777" w:rsidR="002D45A5" w:rsidRDefault="00000000">
      <w:pPr>
        <w:pStyle w:val="21"/>
        <w:spacing w:before="240" w:after="120"/>
        <w:rPr>
          <w:lang w:eastAsia="zh-CN"/>
        </w:rPr>
      </w:pPr>
      <w:bookmarkStart w:id="118" w:name="_Toc234331322"/>
      <w:r>
        <w:rPr>
          <w:lang w:eastAsia="zh-CN"/>
        </w:rPr>
        <w:t>7</w:t>
      </w:r>
      <w:r>
        <w:rPr>
          <w:lang w:eastAsia="zh-CN"/>
        </w:rPr>
        <w:t>．核心状态图</w:t>
      </w:r>
      <w:bookmarkEnd w:id="118"/>
    </w:p>
    <w:p w14:paraId="251582DE" w14:textId="77777777" w:rsidR="002D45A5" w:rsidRDefault="002D45A5">
      <w:pPr>
        <w:ind w:firstLineChars="200" w:firstLine="480"/>
        <w:rPr>
          <w:lang w:eastAsia="zh-CN"/>
        </w:rPr>
      </w:pPr>
    </w:p>
    <w:p w14:paraId="454A32B9" w14:textId="77777777" w:rsidR="002D45A5" w:rsidRDefault="00000000">
      <w:pPr>
        <w:pStyle w:val="31"/>
        <w:spacing w:before="120"/>
        <w:rPr>
          <w:lang w:eastAsia="zh-CN"/>
        </w:rPr>
      </w:pPr>
      <w:bookmarkStart w:id="119" w:name="_Toc234331323"/>
      <w:r>
        <w:rPr>
          <w:lang w:eastAsia="zh-CN"/>
        </w:rPr>
        <w:t xml:space="preserve">7.1 </w:t>
      </w:r>
      <w:r>
        <w:rPr>
          <w:lang w:eastAsia="zh-CN"/>
        </w:rPr>
        <w:t>笔记生命周期状态图</w:t>
      </w:r>
      <w:bookmarkEnd w:id="119"/>
    </w:p>
    <w:p w14:paraId="4A88C643" w14:textId="77777777" w:rsidR="002D45A5" w:rsidRDefault="002D45A5">
      <w:pPr>
        <w:ind w:firstLineChars="200" w:firstLine="480"/>
        <w:rPr>
          <w:lang w:eastAsia="zh-CN"/>
        </w:rPr>
      </w:pPr>
    </w:p>
    <w:p w14:paraId="7C2AD71F" w14:textId="77777777" w:rsidR="002D45A5" w:rsidRDefault="00000000">
      <w:pPr>
        <w:ind w:firstLineChars="200" w:firstLine="480"/>
        <w:rPr>
          <w:lang w:eastAsia="zh-CN"/>
        </w:rPr>
      </w:pPr>
      <w:r>
        <w:rPr>
          <w:lang w:eastAsia="zh-CN"/>
        </w:rPr>
        <w:t>（图</w:t>
      </w:r>
      <w:r>
        <w:rPr>
          <w:lang w:eastAsia="zh-CN"/>
        </w:rPr>
        <w:t xml:space="preserve"> 6-11</w:t>
      </w:r>
      <w:r>
        <w:rPr>
          <w:lang w:eastAsia="zh-CN"/>
        </w:rPr>
        <w:t>）当前已实现的笔记状态迁移为：草稿（</w:t>
      </w:r>
      <w:r>
        <w:rPr>
          <w:lang w:eastAsia="zh-CN"/>
        </w:rPr>
        <w:t>Draft</w:t>
      </w:r>
      <w:r>
        <w:rPr>
          <w:lang w:eastAsia="zh-CN"/>
        </w:rPr>
        <w:t>）</w:t>
      </w:r>
      <w:r>
        <w:rPr>
          <w:lang w:eastAsia="zh-CN"/>
        </w:rPr>
        <w:t xml:space="preserve">→ </w:t>
      </w:r>
      <w:r>
        <w:rPr>
          <w:lang w:eastAsia="zh-CN"/>
        </w:rPr>
        <w:t>发布（</w:t>
      </w:r>
      <w:r>
        <w:rPr>
          <w:lang w:eastAsia="zh-CN"/>
        </w:rPr>
        <w:t>visible</w:t>
      </w:r>
      <w:r>
        <w:rPr>
          <w:lang w:eastAsia="zh-CN"/>
        </w:rPr>
        <w:t>）</w:t>
      </w:r>
      <w:r>
        <w:rPr>
          <w:lang w:eastAsia="zh-CN"/>
        </w:rPr>
        <w:t xml:space="preserve">→ </w:t>
      </w:r>
      <w:r>
        <w:rPr>
          <w:lang w:eastAsia="zh-CN"/>
        </w:rPr>
        <w:t>作者删除。</w:t>
      </w:r>
      <w:r>
        <w:rPr>
          <w:lang w:eastAsia="zh-CN"/>
        </w:rPr>
        <w:t xml:space="preserve">pending </w:t>
      </w:r>
      <w:r>
        <w:rPr>
          <w:lang w:eastAsia="zh-CN"/>
        </w:rPr>
        <w:t>隐藏态、</w:t>
      </w:r>
      <w:r>
        <w:rPr>
          <w:lang w:eastAsia="zh-CN"/>
        </w:rPr>
        <w:t xml:space="preserve">AI </w:t>
      </w:r>
      <w:r>
        <w:rPr>
          <w:lang w:eastAsia="zh-CN"/>
        </w:rPr>
        <w:t>高置信标记与管理员裁决为治理扩展规划。</w:t>
      </w:r>
    </w:p>
    <w:p w14:paraId="128BB7DA" w14:textId="77777777" w:rsidR="002D45A5" w:rsidRDefault="002D45A5">
      <w:pPr>
        <w:ind w:firstLineChars="200" w:firstLine="480"/>
        <w:rPr>
          <w:lang w:eastAsia="zh-CN"/>
        </w:rPr>
      </w:pPr>
    </w:p>
    <w:p w14:paraId="1518D5C7" w14:textId="77777777" w:rsidR="002D45A5" w:rsidRDefault="00000000">
      <w:pPr>
        <w:spacing w:line="240" w:lineRule="auto"/>
        <w:jc w:val="center"/>
      </w:pPr>
      <w:r>
        <w:rPr>
          <w:noProof/>
        </w:rPr>
        <w:lastRenderedPageBreak/>
        <w:drawing>
          <wp:inline distT="0" distB="0" distL="0" distR="0" wp14:anchorId="106D2B27" wp14:editId="471D1F8E">
            <wp:extent cx="5220000" cy="21439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20000" cy="2143928"/>
                    </a:xfrm>
                    <a:prstGeom prst="rect">
                      <a:avLst/>
                    </a:prstGeom>
                  </pic:spPr>
                </pic:pic>
              </a:graphicData>
            </a:graphic>
          </wp:inline>
        </w:drawing>
      </w:r>
    </w:p>
    <w:p w14:paraId="74CDF3E1" w14:textId="77777777" w:rsidR="002D45A5" w:rsidRDefault="002D45A5">
      <w:pPr>
        <w:ind w:firstLineChars="200" w:firstLine="480"/>
      </w:pPr>
    </w:p>
    <w:p w14:paraId="1C11EE9C" w14:textId="77777777" w:rsidR="002D45A5" w:rsidRDefault="00000000">
      <w:pPr>
        <w:pStyle w:val="aff9"/>
        <w:rPr>
          <w:lang w:eastAsia="zh-CN"/>
        </w:rPr>
      </w:pPr>
      <w:r>
        <w:rPr>
          <w:lang w:eastAsia="zh-CN"/>
        </w:rPr>
        <w:t>图</w:t>
      </w:r>
      <w:r>
        <w:rPr>
          <w:lang w:eastAsia="zh-CN"/>
        </w:rPr>
        <w:t xml:space="preserve"> 6-11 </w:t>
      </w:r>
      <w:r>
        <w:rPr>
          <w:lang w:eastAsia="zh-CN"/>
        </w:rPr>
        <w:t>笔记生命周期状态图</w:t>
      </w:r>
    </w:p>
    <w:p w14:paraId="76FB917D" w14:textId="77777777" w:rsidR="002D45A5" w:rsidRDefault="002D45A5">
      <w:pPr>
        <w:ind w:firstLineChars="200" w:firstLine="480"/>
        <w:rPr>
          <w:lang w:eastAsia="zh-CN"/>
        </w:rPr>
      </w:pPr>
    </w:p>
    <w:p w14:paraId="2C0958CE" w14:textId="77777777" w:rsidR="002D45A5" w:rsidRDefault="00000000">
      <w:pPr>
        <w:pStyle w:val="31"/>
        <w:spacing w:before="120"/>
        <w:rPr>
          <w:lang w:eastAsia="zh-CN"/>
        </w:rPr>
      </w:pPr>
      <w:bookmarkStart w:id="120" w:name="_Toc234331324"/>
      <w:r>
        <w:rPr>
          <w:lang w:eastAsia="zh-CN"/>
        </w:rPr>
        <w:t xml:space="preserve">7.2 </w:t>
      </w:r>
      <w:r>
        <w:rPr>
          <w:lang w:eastAsia="zh-CN"/>
        </w:rPr>
        <w:t>评论状态图</w:t>
      </w:r>
      <w:bookmarkEnd w:id="120"/>
    </w:p>
    <w:p w14:paraId="7DA09BFE" w14:textId="77777777" w:rsidR="002D45A5" w:rsidRDefault="002D45A5">
      <w:pPr>
        <w:ind w:firstLineChars="200" w:firstLine="480"/>
        <w:rPr>
          <w:lang w:eastAsia="zh-CN"/>
        </w:rPr>
      </w:pPr>
    </w:p>
    <w:p w14:paraId="158D5237" w14:textId="77777777" w:rsidR="002D45A5" w:rsidRDefault="00000000">
      <w:pPr>
        <w:ind w:firstLineChars="200" w:firstLine="480"/>
        <w:rPr>
          <w:lang w:eastAsia="zh-CN"/>
        </w:rPr>
      </w:pPr>
      <w:r>
        <w:rPr>
          <w:lang w:eastAsia="zh-CN"/>
        </w:rPr>
        <w:t>（图</w:t>
      </w:r>
      <w:r>
        <w:rPr>
          <w:lang w:eastAsia="zh-CN"/>
        </w:rPr>
        <w:t xml:space="preserve"> 6-12</w:t>
      </w:r>
      <w:r>
        <w:rPr>
          <w:lang w:eastAsia="zh-CN"/>
        </w:rPr>
        <w:t>）当前已实现的评论状态迁移为：创建（</w:t>
      </w:r>
      <w:r>
        <w:rPr>
          <w:lang w:eastAsia="zh-CN"/>
        </w:rPr>
        <w:t>visible</w:t>
      </w:r>
      <w:r>
        <w:rPr>
          <w:lang w:eastAsia="zh-CN"/>
        </w:rPr>
        <w:t>）</w:t>
      </w:r>
      <w:r>
        <w:rPr>
          <w:lang w:eastAsia="zh-CN"/>
        </w:rPr>
        <w:t xml:space="preserve">→ </w:t>
      </w:r>
      <w:r>
        <w:rPr>
          <w:lang w:eastAsia="zh-CN"/>
        </w:rPr>
        <w:t>评论作者或笔记作者删除。</w:t>
      </w:r>
      <w:r>
        <w:rPr>
          <w:lang w:eastAsia="zh-CN"/>
        </w:rPr>
        <w:t xml:space="preserve">pending </w:t>
      </w:r>
      <w:r>
        <w:rPr>
          <w:lang w:eastAsia="zh-CN"/>
        </w:rPr>
        <w:t>隐藏态、</w:t>
      </w:r>
      <w:r>
        <w:rPr>
          <w:lang w:eastAsia="zh-CN"/>
        </w:rPr>
        <w:t xml:space="preserve">AI </w:t>
      </w:r>
      <w:r>
        <w:rPr>
          <w:lang w:eastAsia="zh-CN"/>
        </w:rPr>
        <w:t>高置信标记与管理员裁决为治理扩展规划。</w:t>
      </w:r>
    </w:p>
    <w:p w14:paraId="6997D408" w14:textId="77777777" w:rsidR="002D45A5" w:rsidRDefault="002D45A5">
      <w:pPr>
        <w:ind w:firstLineChars="200" w:firstLine="480"/>
        <w:rPr>
          <w:lang w:eastAsia="zh-CN"/>
        </w:rPr>
      </w:pPr>
    </w:p>
    <w:p w14:paraId="00AE1EC3" w14:textId="77777777" w:rsidR="002D45A5" w:rsidRDefault="00000000">
      <w:pPr>
        <w:spacing w:line="240" w:lineRule="auto"/>
        <w:jc w:val="center"/>
      </w:pPr>
      <w:r>
        <w:rPr>
          <w:noProof/>
        </w:rPr>
        <w:drawing>
          <wp:inline distT="0" distB="0" distL="0" distR="0" wp14:anchorId="435060C1" wp14:editId="62BF9E07">
            <wp:extent cx="5220000" cy="15829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stretch>
                      <a:fillRect/>
                    </a:stretch>
                  </pic:blipFill>
                  <pic:spPr>
                    <a:xfrm>
                      <a:off x="0" y="0"/>
                      <a:ext cx="5220000" cy="1582933"/>
                    </a:xfrm>
                    <a:prstGeom prst="rect">
                      <a:avLst/>
                    </a:prstGeom>
                  </pic:spPr>
                </pic:pic>
              </a:graphicData>
            </a:graphic>
          </wp:inline>
        </w:drawing>
      </w:r>
    </w:p>
    <w:p w14:paraId="32DEC8E0" w14:textId="77777777" w:rsidR="002D45A5" w:rsidRDefault="002D45A5">
      <w:pPr>
        <w:ind w:firstLineChars="200" w:firstLine="480"/>
      </w:pPr>
    </w:p>
    <w:p w14:paraId="27CD0F65" w14:textId="77777777" w:rsidR="002D45A5" w:rsidRDefault="00000000">
      <w:pPr>
        <w:pStyle w:val="aff9"/>
        <w:rPr>
          <w:lang w:eastAsia="zh-CN"/>
        </w:rPr>
      </w:pPr>
      <w:r>
        <w:rPr>
          <w:lang w:eastAsia="zh-CN"/>
        </w:rPr>
        <w:t>图</w:t>
      </w:r>
      <w:r>
        <w:rPr>
          <w:lang w:eastAsia="zh-CN"/>
        </w:rPr>
        <w:t xml:space="preserve"> 6-12 </w:t>
      </w:r>
      <w:r>
        <w:rPr>
          <w:lang w:eastAsia="zh-CN"/>
        </w:rPr>
        <w:t>评论状态图</w:t>
      </w:r>
    </w:p>
    <w:p w14:paraId="00D468C1" w14:textId="77777777" w:rsidR="002D45A5" w:rsidRDefault="002D45A5">
      <w:pPr>
        <w:ind w:firstLineChars="200" w:firstLine="480"/>
        <w:rPr>
          <w:lang w:eastAsia="zh-CN"/>
        </w:rPr>
      </w:pPr>
    </w:p>
    <w:p w14:paraId="6FC361C8" w14:textId="77777777" w:rsidR="002D45A5" w:rsidRDefault="00000000">
      <w:pPr>
        <w:pStyle w:val="31"/>
        <w:spacing w:before="120"/>
        <w:rPr>
          <w:lang w:eastAsia="zh-CN"/>
        </w:rPr>
      </w:pPr>
      <w:bookmarkStart w:id="121" w:name="_Toc234331325"/>
      <w:r>
        <w:rPr>
          <w:lang w:eastAsia="zh-CN"/>
        </w:rPr>
        <w:lastRenderedPageBreak/>
        <w:t xml:space="preserve">7.3 </w:t>
      </w:r>
      <w:r>
        <w:rPr>
          <w:lang w:eastAsia="zh-CN"/>
        </w:rPr>
        <w:t>举报工单状态图</w:t>
      </w:r>
      <w:bookmarkEnd w:id="121"/>
    </w:p>
    <w:p w14:paraId="358B178D" w14:textId="77777777" w:rsidR="002D45A5" w:rsidRDefault="002D45A5">
      <w:pPr>
        <w:ind w:firstLineChars="200" w:firstLine="480"/>
        <w:rPr>
          <w:lang w:eastAsia="zh-CN"/>
        </w:rPr>
      </w:pPr>
    </w:p>
    <w:p w14:paraId="34135A69" w14:textId="77777777" w:rsidR="002D45A5" w:rsidRDefault="00000000">
      <w:pPr>
        <w:ind w:firstLineChars="200" w:firstLine="480"/>
      </w:pPr>
      <w:r>
        <w:t>（图</w:t>
      </w:r>
      <w:r>
        <w:t xml:space="preserve"> 6-13</w:t>
      </w:r>
      <w:r>
        <w:t>）举报工单状态迁移为规划项：</w:t>
      </w:r>
      <w:r>
        <w:t>pending</w:t>
      </w:r>
      <w:r>
        <w:t>（待处理）</w:t>
      </w:r>
      <w:r>
        <w:t xml:space="preserve">→ </w:t>
      </w:r>
      <w:proofErr w:type="spellStart"/>
      <w:r>
        <w:t>ai_flagged</w:t>
      </w:r>
      <w:r>
        <w:t>（</w:t>
      </w:r>
      <w:r>
        <w:t>AI</w:t>
      </w:r>
      <w:proofErr w:type="spellEnd"/>
      <w:r>
        <w:t xml:space="preserve"> </w:t>
      </w:r>
      <w:proofErr w:type="spellStart"/>
      <w:r>
        <w:t>已标记</w:t>
      </w:r>
      <w:proofErr w:type="spellEnd"/>
      <w:r>
        <w:t>）</w:t>
      </w:r>
      <w:r>
        <w:t>→ resolved</w:t>
      </w:r>
      <w:r>
        <w:t>（已裁决删除</w:t>
      </w:r>
      <w:r>
        <w:t>/</w:t>
      </w:r>
      <w:r>
        <w:t>隐藏）</w:t>
      </w:r>
      <w:r>
        <w:t xml:space="preserve"> / dismissed</w:t>
      </w:r>
      <w:r>
        <w:t>（驳回恢复）。</w:t>
      </w:r>
    </w:p>
    <w:p w14:paraId="65802DFB" w14:textId="77777777" w:rsidR="002D45A5" w:rsidRDefault="002D45A5">
      <w:pPr>
        <w:ind w:firstLineChars="200" w:firstLine="480"/>
      </w:pPr>
    </w:p>
    <w:p w14:paraId="0170ED19" w14:textId="77777777" w:rsidR="002D45A5" w:rsidRDefault="00000000">
      <w:pPr>
        <w:spacing w:line="240" w:lineRule="auto"/>
        <w:jc w:val="center"/>
      </w:pPr>
      <w:r>
        <w:rPr>
          <w:noProof/>
        </w:rPr>
        <w:drawing>
          <wp:inline distT="0" distB="0" distL="0" distR="0" wp14:anchorId="7CF09ACF" wp14:editId="650B56AB">
            <wp:extent cx="5220000" cy="1197437"/>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stretch>
                      <a:fillRect/>
                    </a:stretch>
                  </pic:blipFill>
                  <pic:spPr>
                    <a:xfrm>
                      <a:off x="0" y="0"/>
                      <a:ext cx="5220000" cy="1197437"/>
                    </a:xfrm>
                    <a:prstGeom prst="rect">
                      <a:avLst/>
                    </a:prstGeom>
                  </pic:spPr>
                </pic:pic>
              </a:graphicData>
            </a:graphic>
          </wp:inline>
        </w:drawing>
      </w:r>
    </w:p>
    <w:p w14:paraId="644495AC" w14:textId="77777777" w:rsidR="002D45A5" w:rsidRDefault="002D45A5">
      <w:pPr>
        <w:ind w:firstLineChars="200" w:firstLine="480"/>
      </w:pPr>
    </w:p>
    <w:p w14:paraId="362ECD2A" w14:textId="77777777" w:rsidR="002D45A5" w:rsidRDefault="00000000">
      <w:pPr>
        <w:pStyle w:val="aff9"/>
        <w:rPr>
          <w:lang w:eastAsia="zh-CN"/>
        </w:rPr>
      </w:pPr>
      <w:r>
        <w:rPr>
          <w:lang w:eastAsia="zh-CN"/>
        </w:rPr>
        <w:t>图</w:t>
      </w:r>
      <w:r>
        <w:rPr>
          <w:lang w:eastAsia="zh-CN"/>
        </w:rPr>
        <w:t xml:space="preserve"> 6-13 </w:t>
      </w:r>
      <w:r>
        <w:rPr>
          <w:lang w:eastAsia="zh-CN"/>
        </w:rPr>
        <w:t>举报工单状态图</w:t>
      </w:r>
    </w:p>
    <w:p w14:paraId="3C8195DB" w14:textId="77777777" w:rsidR="002D45A5" w:rsidRDefault="002D45A5">
      <w:pPr>
        <w:ind w:firstLineChars="200" w:firstLine="480"/>
        <w:rPr>
          <w:lang w:eastAsia="zh-CN"/>
        </w:rPr>
      </w:pPr>
    </w:p>
    <w:p w14:paraId="525EC4FB" w14:textId="77777777" w:rsidR="002D45A5" w:rsidRDefault="00000000">
      <w:pPr>
        <w:pStyle w:val="21"/>
        <w:spacing w:before="240" w:after="120"/>
        <w:rPr>
          <w:lang w:eastAsia="zh-CN"/>
        </w:rPr>
      </w:pPr>
      <w:bookmarkStart w:id="122" w:name="_Toc234331326"/>
      <w:r>
        <w:rPr>
          <w:lang w:eastAsia="zh-CN"/>
        </w:rPr>
        <w:t>8</w:t>
      </w:r>
      <w:r>
        <w:rPr>
          <w:lang w:eastAsia="zh-CN"/>
        </w:rPr>
        <w:t>．核心活动图</w:t>
      </w:r>
      <w:bookmarkEnd w:id="122"/>
    </w:p>
    <w:p w14:paraId="18B7A388" w14:textId="77777777" w:rsidR="002D45A5" w:rsidRDefault="002D45A5">
      <w:pPr>
        <w:ind w:firstLineChars="200" w:firstLine="480"/>
        <w:rPr>
          <w:lang w:eastAsia="zh-CN"/>
        </w:rPr>
      </w:pPr>
    </w:p>
    <w:p w14:paraId="580963C8" w14:textId="77777777" w:rsidR="002D45A5" w:rsidRDefault="00000000">
      <w:pPr>
        <w:pStyle w:val="31"/>
        <w:spacing w:before="120"/>
        <w:rPr>
          <w:lang w:eastAsia="zh-CN"/>
        </w:rPr>
      </w:pPr>
      <w:bookmarkStart w:id="123" w:name="_Toc234331327"/>
      <w:r>
        <w:rPr>
          <w:lang w:eastAsia="zh-CN"/>
        </w:rPr>
        <w:t xml:space="preserve">8.1 </w:t>
      </w:r>
      <w:r>
        <w:rPr>
          <w:lang w:eastAsia="zh-CN"/>
        </w:rPr>
        <w:t>笔记信息流筛选</w:t>
      </w:r>
      <w:r>
        <w:rPr>
          <w:lang w:eastAsia="zh-CN"/>
        </w:rPr>
        <w:t>/</w:t>
      </w:r>
      <w:r>
        <w:rPr>
          <w:lang w:eastAsia="zh-CN"/>
        </w:rPr>
        <w:t>排序</w:t>
      </w:r>
      <w:r>
        <w:rPr>
          <w:lang w:eastAsia="zh-CN"/>
        </w:rPr>
        <w:t>/</w:t>
      </w:r>
      <w:r>
        <w:rPr>
          <w:lang w:eastAsia="zh-CN"/>
        </w:rPr>
        <w:t>分页活动图</w:t>
      </w:r>
      <w:bookmarkEnd w:id="123"/>
    </w:p>
    <w:p w14:paraId="7B45E584" w14:textId="77777777" w:rsidR="002D45A5" w:rsidRDefault="002D45A5">
      <w:pPr>
        <w:ind w:firstLineChars="200" w:firstLine="480"/>
        <w:rPr>
          <w:lang w:eastAsia="zh-CN"/>
        </w:rPr>
      </w:pPr>
    </w:p>
    <w:p w14:paraId="4382EE71" w14:textId="77777777" w:rsidR="002D45A5" w:rsidRDefault="00000000">
      <w:pPr>
        <w:ind w:firstLineChars="200" w:firstLine="480"/>
        <w:rPr>
          <w:lang w:eastAsia="zh-CN"/>
        </w:rPr>
      </w:pPr>
      <w:r>
        <w:rPr>
          <w:lang w:eastAsia="zh-CN"/>
        </w:rPr>
        <w:t>（图</w:t>
      </w:r>
      <w:r>
        <w:rPr>
          <w:lang w:eastAsia="zh-CN"/>
        </w:rPr>
        <w:t xml:space="preserve"> 6-14</w:t>
      </w:r>
      <w:r>
        <w:rPr>
          <w:lang w:eastAsia="zh-CN"/>
        </w:rPr>
        <w:t>）用户选择分类</w:t>
      </w:r>
      <w:r>
        <w:rPr>
          <w:lang w:eastAsia="zh-CN"/>
        </w:rPr>
        <w:t xml:space="preserve"> → </w:t>
      </w:r>
      <w:r>
        <w:rPr>
          <w:lang w:eastAsia="zh-CN"/>
        </w:rPr>
        <w:t>输入关键词</w:t>
      </w:r>
      <w:r>
        <w:rPr>
          <w:lang w:eastAsia="zh-CN"/>
        </w:rPr>
        <w:t xml:space="preserve"> → </w:t>
      </w:r>
      <w:r>
        <w:rPr>
          <w:lang w:eastAsia="zh-CN"/>
        </w:rPr>
        <w:t>选择标签</w:t>
      </w:r>
      <w:r>
        <w:rPr>
          <w:lang w:eastAsia="zh-CN"/>
        </w:rPr>
        <w:t xml:space="preserve"> → </w:t>
      </w:r>
      <w:r>
        <w:rPr>
          <w:lang w:eastAsia="zh-CN"/>
        </w:rPr>
        <w:t>切换排序</w:t>
      </w:r>
      <w:r>
        <w:rPr>
          <w:lang w:eastAsia="zh-CN"/>
        </w:rPr>
        <w:t xml:space="preserve"> → </w:t>
      </w:r>
      <w:r>
        <w:rPr>
          <w:lang w:eastAsia="zh-CN"/>
        </w:rPr>
        <w:t>调用</w:t>
      </w:r>
      <w:r>
        <w:rPr>
          <w:lang w:eastAsia="zh-CN"/>
        </w:rPr>
        <w:t xml:space="preserve"> GET /notes → </w:t>
      </w:r>
      <w:r>
        <w:rPr>
          <w:lang w:eastAsia="zh-CN"/>
        </w:rPr>
        <w:t>后端应用层过滤</w:t>
      </w:r>
      <w:r>
        <w:rPr>
          <w:lang w:eastAsia="zh-CN"/>
        </w:rPr>
        <w:t xml:space="preserve"> → </w:t>
      </w:r>
      <w:r>
        <w:rPr>
          <w:lang w:eastAsia="zh-CN"/>
        </w:rPr>
        <w:t>游标分页</w:t>
      </w:r>
      <w:r>
        <w:rPr>
          <w:lang w:eastAsia="zh-CN"/>
        </w:rPr>
        <w:t xml:space="preserve"> → </w:t>
      </w:r>
      <w:r>
        <w:rPr>
          <w:lang w:eastAsia="zh-CN"/>
        </w:rPr>
        <w:t>返回列表</w:t>
      </w:r>
      <w:r>
        <w:rPr>
          <w:lang w:eastAsia="zh-CN"/>
        </w:rPr>
        <w:t xml:space="preserve"> → </w:t>
      </w:r>
      <w:r>
        <w:rPr>
          <w:lang w:eastAsia="zh-CN"/>
        </w:rPr>
        <w:t>前端渲染卡片</w:t>
      </w:r>
      <w:r>
        <w:rPr>
          <w:lang w:eastAsia="zh-CN"/>
        </w:rPr>
        <w:t xml:space="preserve"> → </w:t>
      </w:r>
      <w:r>
        <w:rPr>
          <w:lang w:eastAsia="zh-CN"/>
        </w:rPr>
        <w:t>滚动触发</w:t>
      </w:r>
      <w:r>
        <w:rPr>
          <w:lang w:eastAsia="zh-CN"/>
        </w:rPr>
        <w:t>"</w:t>
      </w:r>
      <w:r>
        <w:rPr>
          <w:lang w:eastAsia="zh-CN"/>
        </w:rPr>
        <w:t>加载更多</w:t>
      </w:r>
      <w:r>
        <w:rPr>
          <w:lang w:eastAsia="zh-CN"/>
        </w:rPr>
        <w:t xml:space="preserve">" → </w:t>
      </w:r>
      <w:r>
        <w:rPr>
          <w:lang w:eastAsia="zh-CN"/>
        </w:rPr>
        <w:t>更新游标</w:t>
      </w:r>
      <w:r>
        <w:rPr>
          <w:lang w:eastAsia="zh-CN"/>
        </w:rPr>
        <w:t xml:space="preserve"> → </w:t>
      </w:r>
      <w:r>
        <w:rPr>
          <w:lang w:eastAsia="zh-CN"/>
        </w:rPr>
        <w:t>追加列表。</w:t>
      </w:r>
    </w:p>
    <w:p w14:paraId="110237B3" w14:textId="77777777" w:rsidR="002D45A5" w:rsidRDefault="002D45A5">
      <w:pPr>
        <w:ind w:firstLineChars="200" w:firstLine="480"/>
        <w:rPr>
          <w:lang w:eastAsia="zh-CN"/>
        </w:rPr>
      </w:pPr>
    </w:p>
    <w:p w14:paraId="1D1F8EEB" w14:textId="77777777" w:rsidR="002D45A5" w:rsidRDefault="00000000">
      <w:pPr>
        <w:spacing w:line="240" w:lineRule="auto"/>
        <w:jc w:val="center"/>
      </w:pPr>
      <w:r>
        <w:rPr>
          <w:noProof/>
        </w:rPr>
        <w:lastRenderedPageBreak/>
        <w:drawing>
          <wp:inline distT="0" distB="0" distL="0" distR="0" wp14:anchorId="24B4EDAF" wp14:editId="100CC16F">
            <wp:extent cx="3736783" cy="684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stretch>
                      <a:fillRect/>
                    </a:stretch>
                  </pic:blipFill>
                  <pic:spPr>
                    <a:xfrm>
                      <a:off x="0" y="0"/>
                      <a:ext cx="3736783" cy="6844000"/>
                    </a:xfrm>
                    <a:prstGeom prst="rect">
                      <a:avLst/>
                    </a:prstGeom>
                  </pic:spPr>
                </pic:pic>
              </a:graphicData>
            </a:graphic>
          </wp:inline>
        </w:drawing>
      </w:r>
    </w:p>
    <w:p w14:paraId="5EBA8C62" w14:textId="77777777" w:rsidR="002D45A5" w:rsidRDefault="002D45A5">
      <w:pPr>
        <w:ind w:firstLineChars="200" w:firstLine="480"/>
      </w:pPr>
    </w:p>
    <w:p w14:paraId="35A88297" w14:textId="77777777" w:rsidR="002D45A5" w:rsidRDefault="00000000">
      <w:pPr>
        <w:pStyle w:val="aff9"/>
        <w:rPr>
          <w:lang w:eastAsia="zh-CN"/>
        </w:rPr>
      </w:pPr>
      <w:r>
        <w:rPr>
          <w:lang w:eastAsia="zh-CN"/>
        </w:rPr>
        <w:t>图</w:t>
      </w:r>
      <w:r>
        <w:rPr>
          <w:lang w:eastAsia="zh-CN"/>
        </w:rPr>
        <w:t xml:space="preserve"> 6-14 </w:t>
      </w:r>
      <w:r>
        <w:rPr>
          <w:lang w:eastAsia="zh-CN"/>
        </w:rPr>
        <w:t>信息流筛选</w:t>
      </w:r>
      <w:r>
        <w:rPr>
          <w:lang w:eastAsia="zh-CN"/>
        </w:rPr>
        <w:t>/</w:t>
      </w:r>
      <w:r>
        <w:rPr>
          <w:lang w:eastAsia="zh-CN"/>
        </w:rPr>
        <w:t>排序</w:t>
      </w:r>
      <w:r>
        <w:rPr>
          <w:lang w:eastAsia="zh-CN"/>
        </w:rPr>
        <w:t>/</w:t>
      </w:r>
      <w:r>
        <w:rPr>
          <w:lang w:eastAsia="zh-CN"/>
        </w:rPr>
        <w:t>分页活动图</w:t>
      </w:r>
    </w:p>
    <w:p w14:paraId="1CA69F6B" w14:textId="77777777" w:rsidR="002D45A5" w:rsidRDefault="002D45A5">
      <w:pPr>
        <w:ind w:firstLineChars="200" w:firstLine="480"/>
        <w:rPr>
          <w:lang w:eastAsia="zh-CN"/>
        </w:rPr>
      </w:pPr>
    </w:p>
    <w:p w14:paraId="3F3E8711" w14:textId="77777777" w:rsidR="002D45A5" w:rsidRDefault="00000000">
      <w:pPr>
        <w:pStyle w:val="31"/>
        <w:spacing w:before="120"/>
        <w:rPr>
          <w:lang w:eastAsia="zh-CN"/>
        </w:rPr>
      </w:pPr>
      <w:bookmarkStart w:id="124" w:name="_Toc234331328"/>
      <w:r>
        <w:rPr>
          <w:lang w:eastAsia="zh-CN"/>
        </w:rPr>
        <w:t xml:space="preserve">8.2 AI </w:t>
      </w:r>
      <w:r>
        <w:rPr>
          <w:lang w:eastAsia="zh-CN"/>
        </w:rPr>
        <w:t>流式摘要三层降级活动图</w:t>
      </w:r>
      <w:bookmarkEnd w:id="124"/>
    </w:p>
    <w:p w14:paraId="5CD05DAF" w14:textId="77777777" w:rsidR="002D45A5" w:rsidRDefault="002D45A5">
      <w:pPr>
        <w:ind w:firstLineChars="200" w:firstLine="480"/>
        <w:rPr>
          <w:lang w:eastAsia="zh-CN"/>
        </w:rPr>
      </w:pPr>
    </w:p>
    <w:p w14:paraId="40A6D97E" w14:textId="77777777" w:rsidR="002D45A5" w:rsidRDefault="00000000">
      <w:pPr>
        <w:ind w:firstLineChars="200" w:firstLine="480"/>
      </w:pPr>
      <w:r>
        <w:rPr>
          <w:lang w:eastAsia="zh-CN"/>
        </w:rPr>
        <w:lastRenderedPageBreak/>
        <w:t>（图</w:t>
      </w:r>
      <w:r>
        <w:rPr>
          <w:lang w:eastAsia="zh-CN"/>
        </w:rPr>
        <w:t xml:space="preserve"> 6-15</w:t>
      </w:r>
      <w:r>
        <w:rPr>
          <w:lang w:eastAsia="zh-CN"/>
        </w:rPr>
        <w:t>）触发生成</w:t>
      </w:r>
      <w:r>
        <w:rPr>
          <w:lang w:eastAsia="zh-CN"/>
        </w:rPr>
        <w:t xml:space="preserve"> → SSE </w:t>
      </w:r>
      <w:r>
        <w:rPr>
          <w:lang w:eastAsia="zh-CN"/>
        </w:rPr>
        <w:t>流式接收</w:t>
      </w:r>
      <w:r>
        <w:rPr>
          <w:lang w:eastAsia="zh-CN"/>
        </w:rPr>
        <w:t xml:space="preserve"> → </w:t>
      </w:r>
      <w:r>
        <w:rPr>
          <w:lang w:eastAsia="zh-CN"/>
        </w:rPr>
        <w:t>首个</w:t>
      </w:r>
      <w:r>
        <w:rPr>
          <w:lang w:eastAsia="zh-CN"/>
        </w:rPr>
        <w:t xml:space="preserve"> chunk </w:t>
      </w:r>
      <w:r>
        <w:rPr>
          <w:lang w:eastAsia="zh-CN"/>
        </w:rPr>
        <w:t>到达即展示</w:t>
      </w:r>
      <w:r>
        <w:rPr>
          <w:lang w:eastAsia="zh-CN"/>
        </w:rPr>
        <w:t xml:space="preserve"> → </w:t>
      </w:r>
      <w:r>
        <w:rPr>
          <w:lang w:eastAsia="zh-CN"/>
        </w:rPr>
        <w:t>逐字写入</w:t>
      </w:r>
      <w:r>
        <w:rPr>
          <w:lang w:eastAsia="zh-CN"/>
        </w:rPr>
        <w:t xml:space="preserve"> → </w:t>
      </w:r>
      <w:r>
        <w:rPr>
          <w:lang w:eastAsia="zh-CN"/>
        </w:rPr>
        <w:t>完成。</w:t>
      </w:r>
      <w:proofErr w:type="spellStart"/>
      <w:r>
        <w:t>分支：</w:t>
      </w:r>
      <w:r>
        <w:t>Stream</w:t>
      </w:r>
      <w:proofErr w:type="spellEnd"/>
      <w:r>
        <w:t xml:space="preserve"> </w:t>
      </w:r>
      <w:proofErr w:type="spellStart"/>
      <w:r>
        <w:t>失败</w:t>
      </w:r>
      <w:proofErr w:type="spellEnd"/>
      <w:r>
        <w:t xml:space="preserve"> → </w:t>
      </w:r>
      <w:proofErr w:type="spellStart"/>
      <w:r>
        <w:t>回退</w:t>
      </w:r>
      <w:proofErr w:type="spellEnd"/>
      <w:r>
        <w:t xml:space="preserve"> one-shot → </w:t>
      </w:r>
      <w:r>
        <w:t>成功则回填；失败</w:t>
      </w:r>
      <w:r>
        <w:t xml:space="preserve"> → mock </w:t>
      </w:r>
      <w:r>
        <w:t>伪流式</w:t>
      </w:r>
      <w:r>
        <w:t xml:space="preserve"> → </w:t>
      </w:r>
      <w:r>
        <w:t>生成静态文本。</w:t>
      </w:r>
    </w:p>
    <w:p w14:paraId="5BF28539" w14:textId="77777777" w:rsidR="002D45A5" w:rsidRDefault="002D45A5">
      <w:pPr>
        <w:ind w:firstLineChars="200" w:firstLine="480"/>
      </w:pPr>
    </w:p>
    <w:p w14:paraId="01EDBC5E" w14:textId="77777777" w:rsidR="002D45A5" w:rsidRDefault="00000000">
      <w:pPr>
        <w:spacing w:line="240" w:lineRule="auto"/>
        <w:jc w:val="center"/>
      </w:pPr>
      <w:r>
        <w:rPr>
          <w:noProof/>
        </w:rPr>
        <w:drawing>
          <wp:inline distT="0" distB="0" distL="0" distR="0" wp14:anchorId="78340936" wp14:editId="037EA267">
            <wp:extent cx="4717254" cy="39150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stretch>
                      <a:fillRect/>
                    </a:stretch>
                  </pic:blipFill>
                  <pic:spPr>
                    <a:xfrm>
                      <a:off x="0" y="0"/>
                      <a:ext cx="4717254" cy="3915000"/>
                    </a:xfrm>
                    <a:prstGeom prst="rect">
                      <a:avLst/>
                    </a:prstGeom>
                  </pic:spPr>
                </pic:pic>
              </a:graphicData>
            </a:graphic>
          </wp:inline>
        </w:drawing>
      </w:r>
    </w:p>
    <w:p w14:paraId="186021C4" w14:textId="77777777" w:rsidR="002D45A5" w:rsidRDefault="002D45A5">
      <w:pPr>
        <w:ind w:firstLineChars="200" w:firstLine="480"/>
      </w:pPr>
    </w:p>
    <w:p w14:paraId="3AFC17D9" w14:textId="77777777" w:rsidR="002D45A5" w:rsidRDefault="00000000">
      <w:pPr>
        <w:pStyle w:val="aff9"/>
        <w:rPr>
          <w:lang w:eastAsia="zh-CN"/>
        </w:rPr>
      </w:pPr>
      <w:r>
        <w:rPr>
          <w:lang w:eastAsia="zh-CN"/>
        </w:rPr>
        <w:t>图</w:t>
      </w:r>
      <w:r>
        <w:rPr>
          <w:lang w:eastAsia="zh-CN"/>
        </w:rPr>
        <w:t xml:space="preserve"> 6-15 AI </w:t>
      </w:r>
      <w:r>
        <w:rPr>
          <w:lang w:eastAsia="zh-CN"/>
        </w:rPr>
        <w:t>流式摘要三层降级活动图</w:t>
      </w:r>
    </w:p>
    <w:p w14:paraId="742BC0C9" w14:textId="77777777" w:rsidR="002D45A5" w:rsidRDefault="002D45A5">
      <w:pPr>
        <w:ind w:firstLineChars="200" w:firstLine="480"/>
        <w:rPr>
          <w:lang w:eastAsia="zh-CN"/>
        </w:rPr>
      </w:pPr>
    </w:p>
    <w:p w14:paraId="4D8FE0DF" w14:textId="77777777" w:rsidR="002D45A5" w:rsidRDefault="002D45A5">
      <w:pPr>
        <w:ind w:firstLineChars="200" w:firstLine="480"/>
        <w:rPr>
          <w:lang w:eastAsia="zh-CN"/>
        </w:rPr>
      </w:pPr>
    </w:p>
    <w:p w14:paraId="23B29C9C" w14:textId="77777777" w:rsidR="002D45A5" w:rsidRDefault="00000000">
      <w:pPr>
        <w:pStyle w:val="1"/>
        <w:spacing w:before="720" w:after="480"/>
        <w:rPr>
          <w:lang w:eastAsia="zh-CN"/>
        </w:rPr>
      </w:pPr>
      <w:bookmarkStart w:id="125" w:name="_Toc234331329"/>
      <w:r>
        <w:rPr>
          <w:lang w:eastAsia="zh-CN"/>
        </w:rPr>
        <w:lastRenderedPageBreak/>
        <w:t>七、系统测试（增量模块：笔记系统与社区互动）</w:t>
      </w:r>
      <w:bookmarkEnd w:id="125"/>
    </w:p>
    <w:p w14:paraId="162EDF19" w14:textId="77777777" w:rsidR="002D45A5" w:rsidRDefault="002D45A5">
      <w:pPr>
        <w:ind w:firstLineChars="200" w:firstLine="480"/>
        <w:rPr>
          <w:lang w:eastAsia="zh-CN"/>
        </w:rPr>
      </w:pPr>
    </w:p>
    <w:p w14:paraId="1F316E11" w14:textId="77777777" w:rsidR="002D45A5" w:rsidRDefault="00000000">
      <w:pPr>
        <w:pStyle w:val="af5"/>
        <w:ind w:firstLineChars="200" w:firstLine="480"/>
        <w:rPr>
          <w:lang w:eastAsia="zh-CN"/>
        </w:rPr>
      </w:pPr>
      <w:r>
        <w:rPr>
          <w:color w:val="000000"/>
          <w:lang w:eastAsia="zh-CN"/>
        </w:rPr>
        <w:t>负责模块：笔记系统（写作</w:t>
      </w:r>
      <w:r>
        <w:rPr>
          <w:color w:val="000000"/>
          <w:lang w:eastAsia="zh-CN"/>
        </w:rPr>
        <w:t xml:space="preserve"> + </w:t>
      </w:r>
      <w:r>
        <w:rPr>
          <w:color w:val="000000"/>
          <w:lang w:eastAsia="zh-CN"/>
        </w:rPr>
        <w:t>展示）</w:t>
      </w:r>
      <w:r>
        <w:rPr>
          <w:color w:val="000000"/>
          <w:lang w:eastAsia="zh-CN"/>
        </w:rPr>
        <w:t xml:space="preserve">+ </w:t>
      </w:r>
      <w:r>
        <w:rPr>
          <w:color w:val="000000"/>
          <w:lang w:eastAsia="zh-CN"/>
        </w:rPr>
        <w:t>社区互动（评论、表态、收藏、举报、拉黑、等级）</w:t>
      </w:r>
      <w:r>
        <w:rPr>
          <w:color w:val="000000"/>
          <w:lang w:eastAsia="zh-CN"/>
        </w:rPr>
        <w:t xml:space="preserve">+ </w:t>
      </w:r>
      <w:r>
        <w:rPr>
          <w:color w:val="000000"/>
          <w:lang w:eastAsia="zh-CN"/>
        </w:rPr>
        <w:t>笔记合集</w:t>
      </w:r>
    </w:p>
    <w:p w14:paraId="46584D8E" w14:textId="77777777" w:rsidR="002D45A5" w:rsidRDefault="00000000">
      <w:pPr>
        <w:pStyle w:val="af5"/>
        <w:ind w:firstLineChars="200" w:firstLine="480"/>
        <w:rPr>
          <w:lang w:eastAsia="zh-CN"/>
        </w:rPr>
      </w:pPr>
      <w:r>
        <w:rPr>
          <w:color w:val="000000"/>
          <w:lang w:eastAsia="zh-CN"/>
        </w:rPr>
        <w:t>撰写者：赵文彪</w:t>
      </w:r>
    </w:p>
    <w:p w14:paraId="44A41016" w14:textId="77777777" w:rsidR="002D45A5" w:rsidRDefault="00000000">
      <w:pPr>
        <w:pStyle w:val="af5"/>
        <w:ind w:firstLineChars="200" w:firstLine="480"/>
        <w:rPr>
          <w:lang w:eastAsia="zh-CN"/>
        </w:rPr>
      </w:pPr>
      <w:r>
        <w:rPr>
          <w:color w:val="000000"/>
          <w:lang w:eastAsia="zh-CN"/>
        </w:rPr>
        <w:t>本章为笔记系统与社区互动增量模块的系统测试报告。</w:t>
      </w:r>
    </w:p>
    <w:p w14:paraId="6509EB1D" w14:textId="77777777" w:rsidR="002D45A5" w:rsidRDefault="002D45A5">
      <w:pPr>
        <w:ind w:firstLineChars="200" w:firstLine="480"/>
        <w:rPr>
          <w:lang w:eastAsia="zh-CN"/>
        </w:rPr>
      </w:pPr>
    </w:p>
    <w:p w14:paraId="488DB08B" w14:textId="77777777" w:rsidR="002D45A5" w:rsidRDefault="00000000">
      <w:pPr>
        <w:pStyle w:val="21"/>
        <w:spacing w:before="240" w:after="120"/>
        <w:rPr>
          <w:lang w:eastAsia="zh-CN"/>
        </w:rPr>
      </w:pPr>
      <w:bookmarkStart w:id="126" w:name="_Toc234331330"/>
      <w:r>
        <w:rPr>
          <w:lang w:eastAsia="zh-CN"/>
        </w:rPr>
        <w:t xml:space="preserve">1. </w:t>
      </w:r>
      <w:r>
        <w:rPr>
          <w:lang w:eastAsia="zh-CN"/>
        </w:rPr>
        <w:t>引言</w:t>
      </w:r>
      <w:bookmarkEnd w:id="126"/>
    </w:p>
    <w:p w14:paraId="7EBAABBE" w14:textId="77777777" w:rsidR="002D45A5" w:rsidRDefault="002D45A5">
      <w:pPr>
        <w:ind w:firstLineChars="200" w:firstLine="480"/>
        <w:rPr>
          <w:lang w:eastAsia="zh-CN"/>
        </w:rPr>
      </w:pPr>
    </w:p>
    <w:p w14:paraId="5A5BA3C3" w14:textId="77777777" w:rsidR="002D45A5" w:rsidRDefault="00000000">
      <w:pPr>
        <w:ind w:firstLineChars="200" w:firstLine="480"/>
        <w:rPr>
          <w:lang w:eastAsia="zh-CN"/>
        </w:rPr>
      </w:pPr>
      <w:r>
        <w:rPr>
          <w:lang w:eastAsia="zh-CN"/>
        </w:rPr>
        <w:t>本章对笔记系统与社区互动模块进行系统测试。测试范围以当前代码已实现的草稿发布、浏览、评论、赞踩、收藏、合集、签到与经验功能为主；</w:t>
      </w:r>
      <w:r>
        <w:rPr>
          <w:lang w:eastAsia="zh-CN"/>
        </w:rPr>
        <w:t>FR-15</w:t>
      </w:r>
      <w:r>
        <w:rPr>
          <w:lang w:eastAsia="zh-CN"/>
        </w:rPr>
        <w:t>～</w:t>
      </w:r>
      <w:r>
        <w:rPr>
          <w:lang w:eastAsia="zh-CN"/>
        </w:rPr>
        <w:t>FR-18</w:t>
      </w:r>
      <w:r>
        <w:rPr>
          <w:lang w:eastAsia="zh-CN"/>
        </w:rPr>
        <w:t>（举报、</w:t>
      </w:r>
      <w:r>
        <w:rPr>
          <w:lang w:eastAsia="zh-CN"/>
        </w:rPr>
        <w:t xml:space="preserve">AI </w:t>
      </w:r>
      <w:r>
        <w:rPr>
          <w:lang w:eastAsia="zh-CN"/>
        </w:rPr>
        <w:t>审核裁决、拉黑）当前仅有部分数据模型或规划描述，不能作为已交付功能验收。测试环境为后端</w:t>
      </w:r>
      <w:r>
        <w:rPr>
          <w:lang w:eastAsia="zh-CN"/>
        </w:rPr>
        <w:t xml:space="preserve"> </w:t>
      </w:r>
      <w:proofErr w:type="spellStart"/>
      <w:r>
        <w:rPr>
          <w:lang w:eastAsia="zh-CN"/>
        </w:rPr>
        <w:t>pytest</w:t>
      </w:r>
      <w:proofErr w:type="spellEnd"/>
      <w:r>
        <w:rPr>
          <w:lang w:eastAsia="zh-CN"/>
        </w:rPr>
        <w:t xml:space="preserve"> + </w:t>
      </w:r>
      <w:proofErr w:type="spellStart"/>
      <w:r>
        <w:rPr>
          <w:lang w:eastAsia="zh-CN"/>
        </w:rPr>
        <w:t>httpx.AsyncClient</w:t>
      </w:r>
      <w:proofErr w:type="spellEnd"/>
      <w:r>
        <w:rPr>
          <w:lang w:eastAsia="zh-CN"/>
        </w:rPr>
        <w:t xml:space="preserve"> + </w:t>
      </w:r>
      <w:r>
        <w:rPr>
          <w:lang w:eastAsia="zh-CN"/>
        </w:rPr>
        <w:t>内存</w:t>
      </w:r>
      <w:r>
        <w:rPr>
          <w:lang w:eastAsia="zh-CN"/>
        </w:rPr>
        <w:t xml:space="preserve"> SQLite</w:t>
      </w:r>
      <w:r>
        <w:rPr>
          <w:lang w:eastAsia="zh-CN"/>
        </w:rPr>
        <w:t>；</w:t>
      </w:r>
      <w:r>
        <w:rPr>
          <w:lang w:eastAsia="zh-CN"/>
        </w:rPr>
        <w:t xml:space="preserve">AI </w:t>
      </w:r>
      <w:r>
        <w:rPr>
          <w:lang w:eastAsia="zh-CN"/>
        </w:rPr>
        <w:t>服务调用采用</w:t>
      </w:r>
      <w:r>
        <w:rPr>
          <w:lang w:eastAsia="zh-CN"/>
        </w:rPr>
        <w:t xml:space="preserve"> dry-run </w:t>
      </w:r>
      <w:r>
        <w:rPr>
          <w:lang w:eastAsia="zh-CN"/>
        </w:rPr>
        <w:t>零联网模式。</w:t>
      </w:r>
    </w:p>
    <w:p w14:paraId="08A666E8" w14:textId="77777777" w:rsidR="002D45A5" w:rsidRDefault="002D45A5">
      <w:pPr>
        <w:ind w:firstLineChars="200" w:firstLine="480"/>
        <w:rPr>
          <w:lang w:eastAsia="zh-CN"/>
        </w:rPr>
      </w:pPr>
    </w:p>
    <w:p w14:paraId="72C67771" w14:textId="77777777" w:rsidR="002D45A5" w:rsidRDefault="00000000">
      <w:pPr>
        <w:pStyle w:val="21"/>
        <w:spacing w:before="240" w:after="120"/>
        <w:rPr>
          <w:lang w:eastAsia="zh-CN"/>
        </w:rPr>
      </w:pPr>
      <w:bookmarkStart w:id="127" w:name="_Toc234331331"/>
      <w:r>
        <w:rPr>
          <w:lang w:eastAsia="zh-CN"/>
        </w:rPr>
        <w:t>2</w:t>
      </w:r>
      <w:r>
        <w:rPr>
          <w:lang w:eastAsia="zh-CN"/>
        </w:rPr>
        <w:t>．测试概要</w:t>
      </w:r>
      <w:bookmarkEnd w:id="127"/>
    </w:p>
    <w:p w14:paraId="42E12DDA" w14:textId="77777777" w:rsidR="002D45A5" w:rsidRDefault="002D45A5">
      <w:pPr>
        <w:ind w:firstLineChars="200" w:firstLine="480"/>
        <w:rPr>
          <w:lang w:eastAsia="zh-CN"/>
        </w:rPr>
      </w:pPr>
    </w:p>
    <w:p w14:paraId="53A8CB27" w14:textId="77777777" w:rsidR="002D45A5" w:rsidRDefault="00000000">
      <w:pPr>
        <w:pStyle w:val="31"/>
        <w:spacing w:before="120"/>
      </w:pPr>
      <w:bookmarkStart w:id="128" w:name="_Toc234331332"/>
      <w:r>
        <w:t xml:space="preserve">2.1 </w:t>
      </w:r>
      <w:proofErr w:type="spellStart"/>
      <w:r>
        <w:t>测试环境与工具</w:t>
      </w:r>
      <w:bookmarkEnd w:id="128"/>
      <w:proofErr w:type="spellEnd"/>
    </w:p>
    <w:p w14:paraId="0D867189"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4156"/>
        <w:gridCol w:w="4156"/>
      </w:tblGrid>
      <w:tr w:rsidR="002D45A5" w14:paraId="75D3320E" w14:textId="77777777">
        <w:tc>
          <w:tcPr>
            <w:tcW w:w="4156" w:type="dxa"/>
            <w:tcBorders>
              <w:bottom w:val="single" w:sz="8" w:space="0" w:color="000000"/>
            </w:tcBorders>
          </w:tcPr>
          <w:p w14:paraId="79BE4A7D" w14:textId="77777777" w:rsidR="002D45A5" w:rsidRDefault="00000000">
            <w:pPr>
              <w:jc w:val="center"/>
            </w:pPr>
            <w:r>
              <w:rPr>
                <w:b/>
                <w:sz w:val="21"/>
              </w:rPr>
              <w:t>项目</w:t>
            </w:r>
          </w:p>
        </w:tc>
        <w:tc>
          <w:tcPr>
            <w:tcW w:w="4156" w:type="dxa"/>
            <w:tcBorders>
              <w:bottom w:val="single" w:sz="8" w:space="0" w:color="000000"/>
            </w:tcBorders>
          </w:tcPr>
          <w:p w14:paraId="143CA6AF" w14:textId="77777777" w:rsidR="002D45A5" w:rsidRDefault="00000000">
            <w:pPr>
              <w:jc w:val="center"/>
            </w:pPr>
            <w:r>
              <w:rPr>
                <w:b/>
                <w:sz w:val="21"/>
              </w:rPr>
              <w:t>说明</w:t>
            </w:r>
          </w:p>
        </w:tc>
      </w:tr>
      <w:tr w:rsidR="002D45A5" w14:paraId="6566B243" w14:textId="77777777">
        <w:tc>
          <w:tcPr>
            <w:tcW w:w="4156" w:type="dxa"/>
          </w:tcPr>
          <w:p w14:paraId="423442EA" w14:textId="77777777" w:rsidR="002D45A5" w:rsidRDefault="00000000">
            <w:pPr>
              <w:jc w:val="center"/>
            </w:pPr>
            <w:r>
              <w:rPr>
                <w:sz w:val="21"/>
              </w:rPr>
              <w:t>后端测试框架</w:t>
            </w:r>
          </w:p>
        </w:tc>
        <w:tc>
          <w:tcPr>
            <w:tcW w:w="4156" w:type="dxa"/>
          </w:tcPr>
          <w:p w14:paraId="69F7E059" w14:textId="77777777" w:rsidR="002D45A5" w:rsidRDefault="00000000">
            <w:pPr>
              <w:jc w:val="center"/>
            </w:pPr>
            <w:r>
              <w:rPr>
                <w:sz w:val="21"/>
              </w:rPr>
              <w:t>pytest + httpx.AsyncClient</w:t>
            </w:r>
          </w:p>
        </w:tc>
      </w:tr>
      <w:tr w:rsidR="002D45A5" w14:paraId="32B6F8B8" w14:textId="77777777">
        <w:tc>
          <w:tcPr>
            <w:tcW w:w="4156" w:type="dxa"/>
          </w:tcPr>
          <w:p w14:paraId="2FD19ED0" w14:textId="77777777" w:rsidR="002D45A5" w:rsidRDefault="00000000">
            <w:pPr>
              <w:jc w:val="center"/>
            </w:pPr>
            <w:r>
              <w:rPr>
                <w:sz w:val="21"/>
              </w:rPr>
              <w:lastRenderedPageBreak/>
              <w:t>数据库</w:t>
            </w:r>
          </w:p>
        </w:tc>
        <w:tc>
          <w:tcPr>
            <w:tcW w:w="4156" w:type="dxa"/>
          </w:tcPr>
          <w:p w14:paraId="17C66FAD" w14:textId="77777777" w:rsidR="002D45A5" w:rsidRDefault="00000000">
            <w:pPr>
              <w:jc w:val="center"/>
              <w:rPr>
                <w:lang w:eastAsia="zh-CN"/>
              </w:rPr>
            </w:pPr>
            <w:r>
              <w:rPr>
                <w:sz w:val="21"/>
                <w:lang w:eastAsia="zh-CN"/>
              </w:rPr>
              <w:t>内存</w:t>
            </w:r>
            <w:r>
              <w:rPr>
                <w:sz w:val="21"/>
                <w:lang w:eastAsia="zh-CN"/>
              </w:rPr>
              <w:t xml:space="preserve"> SQLite</w:t>
            </w:r>
            <w:r>
              <w:rPr>
                <w:sz w:val="21"/>
                <w:lang w:eastAsia="zh-CN"/>
              </w:rPr>
              <w:t>，每测试用例自动创建</w:t>
            </w:r>
            <w:r>
              <w:rPr>
                <w:sz w:val="21"/>
                <w:lang w:eastAsia="zh-CN"/>
              </w:rPr>
              <w:t>/</w:t>
            </w:r>
            <w:r>
              <w:rPr>
                <w:sz w:val="21"/>
                <w:lang w:eastAsia="zh-CN"/>
              </w:rPr>
              <w:t>销毁</w:t>
            </w:r>
          </w:p>
        </w:tc>
      </w:tr>
      <w:tr w:rsidR="002D45A5" w14:paraId="20B862D3" w14:textId="77777777">
        <w:tc>
          <w:tcPr>
            <w:tcW w:w="4156" w:type="dxa"/>
          </w:tcPr>
          <w:p w14:paraId="30707F84" w14:textId="77777777" w:rsidR="002D45A5" w:rsidRDefault="00000000">
            <w:pPr>
              <w:jc w:val="center"/>
            </w:pPr>
            <w:r>
              <w:rPr>
                <w:sz w:val="21"/>
              </w:rPr>
              <w:t>AI Mock</w:t>
            </w:r>
          </w:p>
        </w:tc>
        <w:tc>
          <w:tcPr>
            <w:tcW w:w="4156" w:type="dxa"/>
          </w:tcPr>
          <w:p w14:paraId="66D8A82B" w14:textId="77777777" w:rsidR="002D45A5" w:rsidRDefault="00000000">
            <w:pPr>
              <w:jc w:val="center"/>
            </w:pPr>
            <w:r>
              <w:rPr>
                <w:sz w:val="21"/>
              </w:rPr>
              <w:t xml:space="preserve">dry-run </w:t>
            </w:r>
            <w:r>
              <w:rPr>
                <w:sz w:val="21"/>
              </w:rPr>
              <w:t>模式，不产生实际</w:t>
            </w:r>
            <w:r>
              <w:rPr>
                <w:sz w:val="21"/>
              </w:rPr>
              <w:t xml:space="preserve"> API </w:t>
            </w:r>
            <w:r>
              <w:rPr>
                <w:sz w:val="21"/>
              </w:rPr>
              <w:t>调用</w:t>
            </w:r>
          </w:p>
        </w:tc>
      </w:tr>
      <w:tr w:rsidR="002D45A5" w14:paraId="71594678" w14:textId="77777777">
        <w:tc>
          <w:tcPr>
            <w:tcW w:w="4156" w:type="dxa"/>
          </w:tcPr>
          <w:p w14:paraId="5CB3ED07" w14:textId="77777777" w:rsidR="002D45A5" w:rsidRDefault="00000000">
            <w:pPr>
              <w:jc w:val="center"/>
            </w:pPr>
            <w:r>
              <w:rPr>
                <w:sz w:val="21"/>
              </w:rPr>
              <w:t>鉴权</w:t>
            </w:r>
          </w:p>
        </w:tc>
        <w:tc>
          <w:tcPr>
            <w:tcW w:w="4156" w:type="dxa"/>
          </w:tcPr>
          <w:p w14:paraId="7D98FE1B" w14:textId="77777777" w:rsidR="002D45A5" w:rsidRDefault="00000000">
            <w:pPr>
              <w:jc w:val="center"/>
            </w:pPr>
            <w:r>
              <w:rPr>
                <w:sz w:val="21"/>
              </w:rPr>
              <w:t>种子用户</w:t>
            </w:r>
            <w:r>
              <w:rPr>
                <w:sz w:val="21"/>
              </w:rPr>
              <w:t xml:space="preserve"> sid="20211010001"</w:t>
            </w:r>
            <w:r>
              <w:rPr>
                <w:sz w:val="21"/>
              </w:rPr>
              <w:t>、密码</w:t>
            </w:r>
            <w:r>
              <w:rPr>
                <w:sz w:val="21"/>
              </w:rPr>
              <w:t xml:space="preserve"> "123456"</w:t>
            </w:r>
            <w:r>
              <w:rPr>
                <w:sz w:val="21"/>
              </w:rPr>
              <w:t>，</w:t>
            </w:r>
            <w:r>
              <w:rPr>
                <w:sz w:val="21"/>
              </w:rPr>
              <w:t>Bearer JWT</w:t>
            </w:r>
          </w:p>
        </w:tc>
      </w:tr>
      <w:tr w:rsidR="002D45A5" w14:paraId="03D83833" w14:textId="77777777">
        <w:tc>
          <w:tcPr>
            <w:tcW w:w="4156" w:type="dxa"/>
          </w:tcPr>
          <w:p w14:paraId="08F162C2" w14:textId="77777777" w:rsidR="002D45A5" w:rsidRDefault="00000000">
            <w:pPr>
              <w:jc w:val="center"/>
            </w:pPr>
            <w:r>
              <w:rPr>
                <w:sz w:val="21"/>
              </w:rPr>
              <w:t>前端测试</w:t>
            </w:r>
          </w:p>
        </w:tc>
        <w:tc>
          <w:tcPr>
            <w:tcW w:w="4156" w:type="dxa"/>
          </w:tcPr>
          <w:p w14:paraId="2F665504" w14:textId="77777777" w:rsidR="002D45A5" w:rsidRDefault="00000000">
            <w:pPr>
              <w:jc w:val="center"/>
            </w:pPr>
            <w:r>
              <w:rPr>
                <w:sz w:val="21"/>
              </w:rPr>
              <w:t>Vitest + Testing Library</w:t>
            </w:r>
            <w:r>
              <w:rPr>
                <w:sz w:val="21"/>
              </w:rPr>
              <w:t>（本次重点复核后端全量</w:t>
            </w:r>
            <w:r>
              <w:rPr>
                <w:sz w:val="21"/>
              </w:rPr>
              <w:t xml:space="preserve"> pytest</w:t>
            </w:r>
            <w:r>
              <w:rPr>
                <w:sz w:val="21"/>
              </w:rPr>
              <w:t>，前端仅按代码审查确认接入边界）</w:t>
            </w:r>
          </w:p>
        </w:tc>
      </w:tr>
    </w:tbl>
    <w:p w14:paraId="18F0A36B" w14:textId="77777777" w:rsidR="002D45A5" w:rsidRDefault="002D45A5">
      <w:pPr>
        <w:ind w:firstLineChars="200" w:firstLine="480"/>
      </w:pPr>
    </w:p>
    <w:p w14:paraId="62B9FDC3" w14:textId="77777777" w:rsidR="002D45A5" w:rsidRDefault="002D45A5">
      <w:pPr>
        <w:ind w:firstLineChars="200" w:firstLine="480"/>
      </w:pPr>
    </w:p>
    <w:p w14:paraId="1448FD08" w14:textId="77777777" w:rsidR="002D45A5" w:rsidRDefault="00000000">
      <w:pPr>
        <w:pStyle w:val="31"/>
        <w:spacing w:before="120"/>
      </w:pPr>
      <w:bookmarkStart w:id="129" w:name="_Toc234331333"/>
      <w:r>
        <w:t xml:space="preserve">2.2 </w:t>
      </w:r>
      <w:r>
        <w:t>测试范围</w:t>
      </w:r>
      <w:bookmarkEnd w:id="129"/>
    </w:p>
    <w:p w14:paraId="4F1FD18E"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2771"/>
        <w:gridCol w:w="2771"/>
        <w:gridCol w:w="2771"/>
      </w:tblGrid>
      <w:tr w:rsidR="002D45A5" w14:paraId="13357169" w14:textId="77777777">
        <w:tc>
          <w:tcPr>
            <w:tcW w:w="2771" w:type="dxa"/>
            <w:tcBorders>
              <w:bottom w:val="single" w:sz="8" w:space="0" w:color="000000"/>
            </w:tcBorders>
          </w:tcPr>
          <w:p w14:paraId="12B71087" w14:textId="77777777" w:rsidR="002D45A5" w:rsidRDefault="00000000">
            <w:pPr>
              <w:jc w:val="center"/>
            </w:pPr>
            <w:r>
              <w:rPr>
                <w:b/>
                <w:sz w:val="21"/>
              </w:rPr>
              <w:t>功能域</w:t>
            </w:r>
          </w:p>
        </w:tc>
        <w:tc>
          <w:tcPr>
            <w:tcW w:w="2771" w:type="dxa"/>
            <w:tcBorders>
              <w:bottom w:val="single" w:sz="8" w:space="0" w:color="000000"/>
            </w:tcBorders>
          </w:tcPr>
          <w:p w14:paraId="1401B9A7" w14:textId="77777777" w:rsidR="002D45A5" w:rsidRDefault="00000000">
            <w:pPr>
              <w:jc w:val="center"/>
            </w:pPr>
            <w:r>
              <w:rPr>
                <w:b/>
                <w:sz w:val="21"/>
              </w:rPr>
              <w:t>测试文件</w:t>
            </w:r>
          </w:p>
        </w:tc>
        <w:tc>
          <w:tcPr>
            <w:tcW w:w="2771" w:type="dxa"/>
            <w:tcBorders>
              <w:bottom w:val="single" w:sz="8" w:space="0" w:color="000000"/>
            </w:tcBorders>
          </w:tcPr>
          <w:p w14:paraId="213BEE66" w14:textId="77777777" w:rsidR="002D45A5" w:rsidRDefault="00000000">
            <w:pPr>
              <w:jc w:val="center"/>
            </w:pPr>
            <w:r>
              <w:rPr>
                <w:b/>
                <w:sz w:val="21"/>
              </w:rPr>
              <w:t>对应需求</w:t>
            </w:r>
          </w:p>
        </w:tc>
      </w:tr>
      <w:tr w:rsidR="002D45A5" w14:paraId="419EE932" w14:textId="77777777">
        <w:tc>
          <w:tcPr>
            <w:tcW w:w="2771" w:type="dxa"/>
          </w:tcPr>
          <w:p w14:paraId="044C7F06" w14:textId="77777777" w:rsidR="002D45A5" w:rsidRDefault="00000000">
            <w:pPr>
              <w:jc w:val="center"/>
            </w:pPr>
            <w:r>
              <w:rPr>
                <w:sz w:val="21"/>
              </w:rPr>
              <w:t>笔记基础能力</w:t>
            </w:r>
          </w:p>
        </w:tc>
        <w:tc>
          <w:tcPr>
            <w:tcW w:w="2771" w:type="dxa"/>
          </w:tcPr>
          <w:p w14:paraId="05B1AD4D" w14:textId="77777777" w:rsidR="002D45A5" w:rsidRDefault="00000000">
            <w:pPr>
              <w:jc w:val="center"/>
            </w:pPr>
            <w:r>
              <w:rPr>
                <w:sz w:val="21"/>
              </w:rPr>
              <w:t>`test_notes.py`, `test_drafts.py`, `test_note_update.py`</w:t>
            </w:r>
          </w:p>
        </w:tc>
        <w:tc>
          <w:tcPr>
            <w:tcW w:w="2771" w:type="dxa"/>
          </w:tcPr>
          <w:p w14:paraId="0C520538" w14:textId="77777777" w:rsidR="002D45A5" w:rsidRDefault="00000000">
            <w:pPr>
              <w:jc w:val="center"/>
            </w:pPr>
            <w:r>
              <w:rPr>
                <w:sz w:val="21"/>
              </w:rPr>
              <w:t>FR-01</w:t>
            </w:r>
            <w:r>
              <w:rPr>
                <w:sz w:val="21"/>
              </w:rPr>
              <w:t>～</w:t>
            </w:r>
            <w:r>
              <w:rPr>
                <w:sz w:val="21"/>
              </w:rPr>
              <w:t>FR-07</w:t>
            </w:r>
          </w:p>
        </w:tc>
      </w:tr>
      <w:tr w:rsidR="002D45A5" w14:paraId="772114FC" w14:textId="77777777">
        <w:tc>
          <w:tcPr>
            <w:tcW w:w="2771" w:type="dxa"/>
          </w:tcPr>
          <w:p w14:paraId="0864F151" w14:textId="77777777" w:rsidR="002D45A5" w:rsidRDefault="00000000">
            <w:pPr>
              <w:jc w:val="center"/>
            </w:pPr>
            <w:r>
              <w:rPr>
                <w:sz w:val="21"/>
              </w:rPr>
              <w:t>评论基础能力</w:t>
            </w:r>
          </w:p>
        </w:tc>
        <w:tc>
          <w:tcPr>
            <w:tcW w:w="2771" w:type="dxa"/>
          </w:tcPr>
          <w:p w14:paraId="238A7536" w14:textId="77777777" w:rsidR="002D45A5" w:rsidRDefault="00000000">
            <w:pPr>
              <w:jc w:val="center"/>
            </w:pPr>
            <w:r>
              <w:rPr>
                <w:sz w:val="21"/>
              </w:rPr>
              <w:t>`test_comments.py`</w:t>
            </w:r>
          </w:p>
        </w:tc>
        <w:tc>
          <w:tcPr>
            <w:tcW w:w="2771" w:type="dxa"/>
          </w:tcPr>
          <w:p w14:paraId="11BF68B8" w14:textId="77777777" w:rsidR="002D45A5" w:rsidRDefault="00000000">
            <w:pPr>
              <w:jc w:val="center"/>
            </w:pPr>
            <w:r>
              <w:rPr>
                <w:sz w:val="21"/>
              </w:rPr>
              <w:t>FR-10, FR-14</w:t>
            </w:r>
          </w:p>
        </w:tc>
      </w:tr>
      <w:tr w:rsidR="002D45A5" w14:paraId="0E854761" w14:textId="77777777">
        <w:tc>
          <w:tcPr>
            <w:tcW w:w="2771" w:type="dxa"/>
          </w:tcPr>
          <w:p w14:paraId="4B2F05F3" w14:textId="77777777" w:rsidR="002D45A5" w:rsidRDefault="00000000">
            <w:pPr>
              <w:jc w:val="center"/>
              <w:rPr>
                <w:lang w:eastAsia="zh-CN"/>
              </w:rPr>
            </w:pPr>
            <w:r>
              <w:rPr>
                <w:sz w:val="21"/>
                <w:lang w:eastAsia="zh-CN"/>
              </w:rPr>
              <w:t>笔记表态（赞</w:t>
            </w:r>
            <w:r>
              <w:rPr>
                <w:sz w:val="21"/>
                <w:lang w:eastAsia="zh-CN"/>
              </w:rPr>
              <w:t>/</w:t>
            </w:r>
            <w:r>
              <w:rPr>
                <w:sz w:val="21"/>
                <w:lang w:eastAsia="zh-CN"/>
              </w:rPr>
              <w:t>踩</w:t>
            </w:r>
            <w:r>
              <w:rPr>
                <w:sz w:val="21"/>
                <w:lang w:eastAsia="zh-CN"/>
              </w:rPr>
              <w:t>/</w:t>
            </w:r>
            <w:r>
              <w:rPr>
                <w:sz w:val="21"/>
                <w:lang w:eastAsia="zh-CN"/>
              </w:rPr>
              <w:t>收藏）</w:t>
            </w:r>
          </w:p>
        </w:tc>
        <w:tc>
          <w:tcPr>
            <w:tcW w:w="2771" w:type="dxa"/>
          </w:tcPr>
          <w:p w14:paraId="66042599" w14:textId="77777777" w:rsidR="002D45A5" w:rsidRDefault="00000000">
            <w:pPr>
              <w:jc w:val="center"/>
            </w:pPr>
            <w:r>
              <w:rPr>
                <w:sz w:val="21"/>
              </w:rPr>
              <w:t>`test_note_reactions.py`</w:t>
            </w:r>
          </w:p>
        </w:tc>
        <w:tc>
          <w:tcPr>
            <w:tcW w:w="2771" w:type="dxa"/>
          </w:tcPr>
          <w:p w14:paraId="4823551E" w14:textId="77777777" w:rsidR="002D45A5" w:rsidRDefault="00000000">
            <w:pPr>
              <w:jc w:val="center"/>
            </w:pPr>
            <w:r>
              <w:rPr>
                <w:sz w:val="21"/>
              </w:rPr>
              <w:t>FR-08, FR-09</w:t>
            </w:r>
          </w:p>
        </w:tc>
      </w:tr>
      <w:tr w:rsidR="002D45A5" w14:paraId="19CC9A29" w14:textId="77777777">
        <w:tc>
          <w:tcPr>
            <w:tcW w:w="2771" w:type="dxa"/>
          </w:tcPr>
          <w:p w14:paraId="2A1001CC" w14:textId="77777777" w:rsidR="002D45A5" w:rsidRDefault="00000000">
            <w:pPr>
              <w:jc w:val="center"/>
            </w:pPr>
            <w:r>
              <w:rPr>
                <w:sz w:val="21"/>
              </w:rPr>
              <w:t>评论（楼中楼</w:t>
            </w:r>
            <w:r>
              <w:rPr>
                <w:sz w:val="21"/>
              </w:rPr>
              <w:t>/</w:t>
            </w:r>
            <w:r>
              <w:rPr>
                <w:sz w:val="21"/>
              </w:rPr>
              <w:t>表态）</w:t>
            </w:r>
          </w:p>
        </w:tc>
        <w:tc>
          <w:tcPr>
            <w:tcW w:w="2771" w:type="dxa"/>
          </w:tcPr>
          <w:p w14:paraId="4321B35F" w14:textId="77777777" w:rsidR="002D45A5" w:rsidRDefault="00000000">
            <w:pPr>
              <w:jc w:val="center"/>
            </w:pPr>
            <w:r>
              <w:rPr>
                <w:sz w:val="21"/>
              </w:rPr>
              <w:t>`test_comment_replies.py`</w:t>
            </w:r>
          </w:p>
        </w:tc>
        <w:tc>
          <w:tcPr>
            <w:tcW w:w="2771" w:type="dxa"/>
          </w:tcPr>
          <w:p w14:paraId="7EEB0931" w14:textId="77777777" w:rsidR="002D45A5" w:rsidRDefault="00000000">
            <w:pPr>
              <w:jc w:val="center"/>
            </w:pPr>
            <w:r>
              <w:rPr>
                <w:sz w:val="21"/>
              </w:rPr>
              <w:t>FR-10, FR-11, FR-13</w:t>
            </w:r>
          </w:p>
        </w:tc>
      </w:tr>
      <w:tr w:rsidR="002D45A5" w14:paraId="43983BC5" w14:textId="77777777">
        <w:tc>
          <w:tcPr>
            <w:tcW w:w="2771" w:type="dxa"/>
          </w:tcPr>
          <w:p w14:paraId="5942C606" w14:textId="77777777" w:rsidR="002D45A5" w:rsidRDefault="00000000">
            <w:pPr>
              <w:jc w:val="center"/>
            </w:pPr>
            <w:r>
              <w:rPr>
                <w:sz w:val="21"/>
              </w:rPr>
              <w:t>合集管理</w:t>
            </w:r>
          </w:p>
        </w:tc>
        <w:tc>
          <w:tcPr>
            <w:tcW w:w="2771" w:type="dxa"/>
          </w:tcPr>
          <w:p w14:paraId="71B3B7AF" w14:textId="77777777" w:rsidR="002D45A5" w:rsidRDefault="00000000">
            <w:pPr>
              <w:jc w:val="center"/>
            </w:pPr>
            <w:r>
              <w:rPr>
                <w:sz w:val="21"/>
              </w:rPr>
              <w:t>`test_collections.py`</w:t>
            </w:r>
          </w:p>
        </w:tc>
        <w:tc>
          <w:tcPr>
            <w:tcW w:w="2771" w:type="dxa"/>
          </w:tcPr>
          <w:p w14:paraId="169A96CF" w14:textId="77777777" w:rsidR="002D45A5" w:rsidRDefault="00000000">
            <w:pPr>
              <w:jc w:val="center"/>
            </w:pPr>
            <w:r>
              <w:rPr>
                <w:sz w:val="21"/>
              </w:rPr>
              <w:t>FR-21</w:t>
            </w:r>
          </w:p>
        </w:tc>
      </w:tr>
      <w:tr w:rsidR="002D45A5" w14:paraId="3471C207" w14:textId="77777777">
        <w:tc>
          <w:tcPr>
            <w:tcW w:w="2771" w:type="dxa"/>
          </w:tcPr>
          <w:p w14:paraId="4239D3BA" w14:textId="77777777" w:rsidR="002D45A5" w:rsidRDefault="00000000">
            <w:pPr>
              <w:jc w:val="center"/>
            </w:pPr>
            <w:r>
              <w:rPr>
                <w:sz w:val="21"/>
              </w:rPr>
              <w:t>签到与经验</w:t>
            </w:r>
          </w:p>
        </w:tc>
        <w:tc>
          <w:tcPr>
            <w:tcW w:w="2771" w:type="dxa"/>
          </w:tcPr>
          <w:p w14:paraId="3F7C5445" w14:textId="77777777" w:rsidR="002D45A5" w:rsidRDefault="00000000">
            <w:pPr>
              <w:jc w:val="center"/>
            </w:pPr>
            <w:r>
              <w:rPr>
                <w:sz w:val="21"/>
              </w:rPr>
              <w:t>`test_checkin.py`</w:t>
            </w:r>
          </w:p>
        </w:tc>
        <w:tc>
          <w:tcPr>
            <w:tcW w:w="2771" w:type="dxa"/>
          </w:tcPr>
          <w:p w14:paraId="1FB9C2C5" w14:textId="77777777" w:rsidR="002D45A5" w:rsidRDefault="00000000">
            <w:pPr>
              <w:jc w:val="center"/>
            </w:pPr>
            <w:r>
              <w:rPr>
                <w:sz w:val="21"/>
              </w:rPr>
              <w:t>FR-19, FR-20</w:t>
            </w:r>
          </w:p>
        </w:tc>
      </w:tr>
    </w:tbl>
    <w:p w14:paraId="0B2D64CE" w14:textId="77777777" w:rsidR="002D45A5" w:rsidRDefault="002D45A5">
      <w:pPr>
        <w:ind w:firstLineChars="200" w:firstLine="480"/>
      </w:pPr>
    </w:p>
    <w:p w14:paraId="6780F9A4" w14:textId="77777777" w:rsidR="002D45A5" w:rsidRDefault="002D45A5">
      <w:pPr>
        <w:ind w:firstLineChars="200" w:firstLine="480"/>
      </w:pPr>
    </w:p>
    <w:p w14:paraId="59F5FB5E" w14:textId="77777777" w:rsidR="002D45A5" w:rsidRDefault="00000000">
      <w:pPr>
        <w:pStyle w:val="21"/>
        <w:spacing w:before="240" w:after="120"/>
      </w:pPr>
      <w:bookmarkStart w:id="130" w:name="_Toc234331334"/>
      <w:r>
        <w:t>3</w:t>
      </w:r>
      <w:r>
        <w:t>．测试结果及发现</w:t>
      </w:r>
      <w:bookmarkEnd w:id="130"/>
    </w:p>
    <w:p w14:paraId="4CB9297A" w14:textId="77777777" w:rsidR="002D45A5" w:rsidRDefault="002D45A5">
      <w:pPr>
        <w:ind w:firstLineChars="200" w:firstLine="480"/>
      </w:pPr>
    </w:p>
    <w:p w14:paraId="76790F79" w14:textId="77777777" w:rsidR="002D45A5" w:rsidRDefault="00000000">
      <w:pPr>
        <w:pStyle w:val="31"/>
        <w:spacing w:before="120"/>
        <w:rPr>
          <w:lang w:eastAsia="zh-CN"/>
        </w:rPr>
      </w:pPr>
      <w:bookmarkStart w:id="131" w:name="_Toc234331335"/>
      <w:r>
        <w:rPr>
          <w:lang w:eastAsia="zh-CN"/>
        </w:rPr>
        <w:lastRenderedPageBreak/>
        <w:t xml:space="preserve">3.1 </w:t>
      </w:r>
      <w:r>
        <w:rPr>
          <w:lang w:eastAsia="zh-CN"/>
        </w:rPr>
        <w:t>笔记表态</w:t>
      </w:r>
      <w:r>
        <w:rPr>
          <w:lang w:eastAsia="zh-CN"/>
        </w:rPr>
        <w:t>——</w:t>
      </w:r>
      <w:proofErr w:type="gramStart"/>
      <w:r>
        <w:rPr>
          <w:lang w:eastAsia="zh-CN"/>
        </w:rPr>
        <w:t>赞踩互斥</w:t>
      </w:r>
      <w:proofErr w:type="gramEnd"/>
      <w:r>
        <w:rPr>
          <w:lang w:eastAsia="zh-CN"/>
        </w:rPr>
        <w:t>与收藏幂等</w:t>
      </w:r>
      <w:bookmarkEnd w:id="131"/>
    </w:p>
    <w:p w14:paraId="1D539337" w14:textId="77777777" w:rsidR="002D45A5" w:rsidRDefault="002D45A5">
      <w:pPr>
        <w:ind w:firstLineChars="200" w:firstLine="480"/>
        <w:rPr>
          <w:lang w:eastAsia="zh-CN"/>
        </w:rPr>
      </w:pPr>
    </w:p>
    <w:p w14:paraId="2A435B01" w14:textId="77777777" w:rsidR="002D45A5" w:rsidRDefault="00000000">
      <w:pPr>
        <w:ind w:firstLineChars="200" w:firstLine="480"/>
        <w:rPr>
          <w:lang w:eastAsia="zh-CN"/>
        </w:rPr>
      </w:pPr>
      <w:r>
        <w:rPr>
          <w:lang w:eastAsia="zh-CN"/>
        </w:rPr>
        <w:t>表</w:t>
      </w:r>
      <w:r>
        <w:rPr>
          <w:lang w:eastAsia="zh-CN"/>
        </w:rPr>
        <w:t xml:space="preserve"> 7-1 </w:t>
      </w:r>
      <w:r>
        <w:rPr>
          <w:lang w:eastAsia="zh-CN"/>
        </w:rPr>
        <w:t>测试用例</w:t>
      </w:r>
      <w:r>
        <w:rPr>
          <w:lang w:eastAsia="zh-CN"/>
        </w:rPr>
        <w:t>——</w:t>
      </w:r>
      <w:proofErr w:type="gramStart"/>
      <w:r>
        <w:rPr>
          <w:lang w:eastAsia="zh-CN"/>
        </w:rPr>
        <w:t>笔记赞踩互斥</w:t>
      </w:r>
      <w:proofErr w:type="gramEnd"/>
    </w:p>
    <w:p w14:paraId="75070DC7"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078"/>
        <w:gridCol w:w="2078"/>
        <w:gridCol w:w="2078"/>
        <w:gridCol w:w="2078"/>
      </w:tblGrid>
      <w:tr w:rsidR="002D45A5" w14:paraId="111C9121" w14:textId="77777777">
        <w:tc>
          <w:tcPr>
            <w:tcW w:w="2078" w:type="dxa"/>
            <w:tcBorders>
              <w:bottom w:val="single" w:sz="8" w:space="0" w:color="000000"/>
            </w:tcBorders>
          </w:tcPr>
          <w:p w14:paraId="2AA87205" w14:textId="77777777" w:rsidR="002D45A5" w:rsidRDefault="00000000">
            <w:pPr>
              <w:jc w:val="center"/>
            </w:pPr>
            <w:proofErr w:type="spellStart"/>
            <w:r>
              <w:rPr>
                <w:b/>
                <w:sz w:val="21"/>
              </w:rPr>
              <w:t>测试用例</w:t>
            </w:r>
            <w:proofErr w:type="spellEnd"/>
          </w:p>
        </w:tc>
        <w:tc>
          <w:tcPr>
            <w:tcW w:w="2078" w:type="dxa"/>
            <w:tcBorders>
              <w:bottom w:val="single" w:sz="8" w:space="0" w:color="000000"/>
            </w:tcBorders>
          </w:tcPr>
          <w:p w14:paraId="1B2B04DB" w14:textId="77777777" w:rsidR="002D45A5" w:rsidRDefault="00000000">
            <w:pPr>
              <w:jc w:val="center"/>
            </w:pPr>
            <w:r>
              <w:rPr>
                <w:b/>
                <w:sz w:val="21"/>
              </w:rPr>
              <w:t>输入</w:t>
            </w:r>
            <w:r>
              <w:rPr>
                <w:b/>
                <w:sz w:val="21"/>
              </w:rPr>
              <w:t>/</w:t>
            </w:r>
            <w:r>
              <w:rPr>
                <w:b/>
                <w:sz w:val="21"/>
              </w:rPr>
              <w:t>动作</w:t>
            </w:r>
          </w:p>
        </w:tc>
        <w:tc>
          <w:tcPr>
            <w:tcW w:w="2078" w:type="dxa"/>
            <w:tcBorders>
              <w:bottom w:val="single" w:sz="8" w:space="0" w:color="000000"/>
            </w:tcBorders>
          </w:tcPr>
          <w:p w14:paraId="5C6613A2" w14:textId="77777777" w:rsidR="002D45A5" w:rsidRDefault="00000000">
            <w:pPr>
              <w:jc w:val="center"/>
            </w:pPr>
            <w:r>
              <w:rPr>
                <w:b/>
                <w:sz w:val="21"/>
              </w:rPr>
              <w:t>期望的输出</w:t>
            </w:r>
            <w:r>
              <w:rPr>
                <w:b/>
                <w:sz w:val="21"/>
              </w:rPr>
              <w:t>/</w:t>
            </w:r>
            <w:r>
              <w:rPr>
                <w:b/>
                <w:sz w:val="21"/>
              </w:rPr>
              <w:t>响应</w:t>
            </w:r>
          </w:p>
        </w:tc>
        <w:tc>
          <w:tcPr>
            <w:tcW w:w="2078" w:type="dxa"/>
            <w:tcBorders>
              <w:bottom w:val="single" w:sz="8" w:space="0" w:color="000000"/>
            </w:tcBorders>
          </w:tcPr>
          <w:p w14:paraId="530C1208" w14:textId="77777777" w:rsidR="002D45A5" w:rsidRDefault="00000000">
            <w:pPr>
              <w:jc w:val="center"/>
            </w:pPr>
            <w:r>
              <w:rPr>
                <w:b/>
                <w:sz w:val="21"/>
              </w:rPr>
              <w:t>实际情况</w:t>
            </w:r>
          </w:p>
        </w:tc>
      </w:tr>
      <w:tr w:rsidR="002D45A5" w14:paraId="72642DD8" w14:textId="77777777">
        <w:tc>
          <w:tcPr>
            <w:tcW w:w="2078" w:type="dxa"/>
          </w:tcPr>
          <w:p w14:paraId="0FF858C3" w14:textId="77777777" w:rsidR="002D45A5" w:rsidRDefault="00000000">
            <w:pPr>
              <w:jc w:val="center"/>
              <w:rPr>
                <w:lang w:eastAsia="zh-CN"/>
              </w:rPr>
            </w:pPr>
            <w:proofErr w:type="gramStart"/>
            <w:r>
              <w:rPr>
                <w:sz w:val="21"/>
                <w:lang w:eastAsia="zh-CN"/>
              </w:rPr>
              <w:t>点赞后点踩</w:t>
            </w:r>
            <w:proofErr w:type="gramEnd"/>
            <w:r>
              <w:rPr>
                <w:sz w:val="21"/>
                <w:lang w:eastAsia="zh-CN"/>
              </w:rPr>
              <w:t>自动</w:t>
            </w:r>
            <w:proofErr w:type="gramStart"/>
            <w:r>
              <w:rPr>
                <w:sz w:val="21"/>
                <w:lang w:eastAsia="zh-CN"/>
              </w:rPr>
              <w:t>取消点赞</w:t>
            </w:r>
            <w:proofErr w:type="gramEnd"/>
          </w:p>
        </w:tc>
        <w:tc>
          <w:tcPr>
            <w:tcW w:w="2078" w:type="dxa"/>
          </w:tcPr>
          <w:p w14:paraId="4571E60A" w14:textId="77777777" w:rsidR="002D45A5" w:rsidRDefault="00000000">
            <w:pPr>
              <w:jc w:val="center"/>
            </w:pPr>
            <w:r>
              <w:rPr>
                <w:sz w:val="21"/>
              </w:rPr>
              <w:t>POST /notes/{id}/like → POST /notes/{id}/dislike</w:t>
            </w:r>
          </w:p>
        </w:tc>
        <w:tc>
          <w:tcPr>
            <w:tcW w:w="2078" w:type="dxa"/>
          </w:tcPr>
          <w:p w14:paraId="3D92E620" w14:textId="77777777" w:rsidR="002D45A5" w:rsidRDefault="00000000">
            <w:pPr>
              <w:jc w:val="center"/>
            </w:pPr>
            <w:r>
              <w:rPr>
                <w:sz w:val="21"/>
              </w:rPr>
              <w:t>第一次返回</w:t>
            </w:r>
            <w:r>
              <w:rPr>
                <w:sz w:val="21"/>
              </w:rPr>
              <w:t xml:space="preserve"> 204</w:t>
            </w:r>
            <w:r>
              <w:rPr>
                <w:sz w:val="21"/>
              </w:rPr>
              <w:t>；第二次返回</w:t>
            </w:r>
            <w:r>
              <w:rPr>
                <w:sz w:val="21"/>
              </w:rPr>
              <w:t xml:space="preserve"> 204</w:t>
            </w:r>
            <w:r>
              <w:rPr>
                <w:sz w:val="21"/>
              </w:rPr>
              <w:t>；</w:t>
            </w:r>
            <w:r>
              <w:rPr>
                <w:sz w:val="21"/>
              </w:rPr>
              <w:t xml:space="preserve">likes </w:t>
            </w:r>
            <w:r>
              <w:rPr>
                <w:sz w:val="21"/>
              </w:rPr>
              <w:t>表为空，</w:t>
            </w:r>
            <w:r>
              <w:rPr>
                <w:sz w:val="21"/>
              </w:rPr>
              <w:t xml:space="preserve">note_dislikes </w:t>
            </w:r>
            <w:r>
              <w:rPr>
                <w:sz w:val="21"/>
              </w:rPr>
              <w:t>表有一条记录</w:t>
            </w:r>
          </w:p>
        </w:tc>
        <w:tc>
          <w:tcPr>
            <w:tcW w:w="2078" w:type="dxa"/>
          </w:tcPr>
          <w:p w14:paraId="479320F5" w14:textId="77777777" w:rsidR="002D45A5" w:rsidRDefault="00000000">
            <w:pPr>
              <w:jc w:val="center"/>
            </w:pPr>
            <w:r>
              <w:rPr>
                <w:sz w:val="21"/>
              </w:rPr>
              <w:t>与期望一致</w:t>
            </w:r>
          </w:p>
        </w:tc>
      </w:tr>
      <w:tr w:rsidR="002D45A5" w14:paraId="1969F920" w14:textId="77777777">
        <w:tc>
          <w:tcPr>
            <w:tcW w:w="2078" w:type="dxa"/>
          </w:tcPr>
          <w:p w14:paraId="083FA551" w14:textId="77777777" w:rsidR="002D45A5" w:rsidRDefault="00000000">
            <w:pPr>
              <w:jc w:val="center"/>
              <w:rPr>
                <w:lang w:eastAsia="zh-CN"/>
              </w:rPr>
            </w:pPr>
            <w:proofErr w:type="gramStart"/>
            <w:r>
              <w:rPr>
                <w:sz w:val="21"/>
                <w:lang w:eastAsia="zh-CN"/>
              </w:rPr>
              <w:t>点踩后点赞</w:t>
            </w:r>
            <w:proofErr w:type="gramEnd"/>
            <w:r>
              <w:rPr>
                <w:sz w:val="21"/>
                <w:lang w:eastAsia="zh-CN"/>
              </w:rPr>
              <w:t>自动</w:t>
            </w:r>
            <w:proofErr w:type="gramStart"/>
            <w:r>
              <w:rPr>
                <w:sz w:val="21"/>
                <w:lang w:eastAsia="zh-CN"/>
              </w:rPr>
              <w:t>取消点踩</w:t>
            </w:r>
            <w:proofErr w:type="gramEnd"/>
          </w:p>
        </w:tc>
        <w:tc>
          <w:tcPr>
            <w:tcW w:w="2078" w:type="dxa"/>
          </w:tcPr>
          <w:p w14:paraId="0CB5D2FF" w14:textId="77777777" w:rsidR="002D45A5" w:rsidRDefault="00000000">
            <w:pPr>
              <w:jc w:val="center"/>
            </w:pPr>
            <w:r>
              <w:rPr>
                <w:sz w:val="21"/>
              </w:rPr>
              <w:t>POST /notes/{id}/dislike → POST /notes/{id}/like</w:t>
            </w:r>
          </w:p>
        </w:tc>
        <w:tc>
          <w:tcPr>
            <w:tcW w:w="2078" w:type="dxa"/>
          </w:tcPr>
          <w:p w14:paraId="366C2773" w14:textId="77777777" w:rsidR="002D45A5" w:rsidRDefault="00000000">
            <w:pPr>
              <w:jc w:val="center"/>
            </w:pPr>
            <w:r>
              <w:rPr>
                <w:sz w:val="21"/>
              </w:rPr>
              <w:t>两次均返回</w:t>
            </w:r>
            <w:r>
              <w:rPr>
                <w:sz w:val="21"/>
              </w:rPr>
              <w:t xml:space="preserve"> 204</w:t>
            </w:r>
            <w:r>
              <w:rPr>
                <w:sz w:val="21"/>
              </w:rPr>
              <w:t>；</w:t>
            </w:r>
            <w:r>
              <w:rPr>
                <w:sz w:val="21"/>
              </w:rPr>
              <w:t xml:space="preserve">note_dislikes </w:t>
            </w:r>
            <w:r>
              <w:rPr>
                <w:sz w:val="21"/>
              </w:rPr>
              <w:t>为空，</w:t>
            </w:r>
            <w:r>
              <w:rPr>
                <w:sz w:val="21"/>
              </w:rPr>
              <w:t xml:space="preserve">likes </w:t>
            </w:r>
            <w:r>
              <w:rPr>
                <w:sz w:val="21"/>
              </w:rPr>
              <w:t>有一条记录</w:t>
            </w:r>
          </w:p>
        </w:tc>
        <w:tc>
          <w:tcPr>
            <w:tcW w:w="2078" w:type="dxa"/>
          </w:tcPr>
          <w:p w14:paraId="6E324410" w14:textId="77777777" w:rsidR="002D45A5" w:rsidRDefault="00000000">
            <w:pPr>
              <w:jc w:val="center"/>
            </w:pPr>
            <w:r>
              <w:rPr>
                <w:sz w:val="21"/>
              </w:rPr>
              <w:t>与期望一致</w:t>
            </w:r>
          </w:p>
        </w:tc>
      </w:tr>
      <w:tr w:rsidR="002D45A5" w14:paraId="5B0C4A48" w14:textId="77777777">
        <w:tc>
          <w:tcPr>
            <w:tcW w:w="2078" w:type="dxa"/>
          </w:tcPr>
          <w:p w14:paraId="1186F5E7" w14:textId="77777777" w:rsidR="002D45A5" w:rsidRDefault="00000000">
            <w:pPr>
              <w:jc w:val="center"/>
            </w:pPr>
            <w:r>
              <w:rPr>
                <w:sz w:val="21"/>
              </w:rPr>
              <w:t>重复点赞幂等</w:t>
            </w:r>
          </w:p>
        </w:tc>
        <w:tc>
          <w:tcPr>
            <w:tcW w:w="2078" w:type="dxa"/>
          </w:tcPr>
          <w:p w14:paraId="01945804" w14:textId="77777777" w:rsidR="002D45A5" w:rsidRDefault="00000000">
            <w:pPr>
              <w:jc w:val="center"/>
            </w:pPr>
            <w:r>
              <w:rPr>
                <w:sz w:val="21"/>
              </w:rPr>
              <w:t>POST /notes/{id}/like × 2</w:t>
            </w:r>
          </w:p>
        </w:tc>
        <w:tc>
          <w:tcPr>
            <w:tcW w:w="2078" w:type="dxa"/>
          </w:tcPr>
          <w:p w14:paraId="330154AA" w14:textId="77777777" w:rsidR="002D45A5" w:rsidRDefault="00000000">
            <w:pPr>
              <w:jc w:val="center"/>
              <w:rPr>
                <w:lang w:eastAsia="zh-CN"/>
              </w:rPr>
            </w:pPr>
            <w:r>
              <w:rPr>
                <w:sz w:val="21"/>
                <w:lang w:eastAsia="zh-CN"/>
              </w:rPr>
              <w:t>两次均返回</w:t>
            </w:r>
            <w:r>
              <w:rPr>
                <w:sz w:val="21"/>
                <w:lang w:eastAsia="zh-CN"/>
              </w:rPr>
              <w:t xml:space="preserve"> 204</w:t>
            </w:r>
            <w:r>
              <w:rPr>
                <w:sz w:val="21"/>
                <w:lang w:eastAsia="zh-CN"/>
              </w:rPr>
              <w:t>；</w:t>
            </w:r>
            <w:r>
              <w:rPr>
                <w:sz w:val="21"/>
                <w:lang w:eastAsia="zh-CN"/>
              </w:rPr>
              <w:t xml:space="preserve">likes </w:t>
            </w:r>
            <w:r>
              <w:rPr>
                <w:sz w:val="21"/>
                <w:lang w:eastAsia="zh-CN"/>
              </w:rPr>
              <w:t>表中仅一条记录</w:t>
            </w:r>
          </w:p>
        </w:tc>
        <w:tc>
          <w:tcPr>
            <w:tcW w:w="2078" w:type="dxa"/>
          </w:tcPr>
          <w:p w14:paraId="5519D4F9" w14:textId="77777777" w:rsidR="002D45A5" w:rsidRDefault="00000000">
            <w:pPr>
              <w:jc w:val="center"/>
            </w:pPr>
            <w:proofErr w:type="spellStart"/>
            <w:r>
              <w:rPr>
                <w:sz w:val="21"/>
              </w:rPr>
              <w:t>与期望一致</w:t>
            </w:r>
            <w:proofErr w:type="spellEnd"/>
          </w:p>
        </w:tc>
      </w:tr>
      <w:tr w:rsidR="002D45A5" w14:paraId="038576D2" w14:textId="77777777">
        <w:tc>
          <w:tcPr>
            <w:tcW w:w="2078" w:type="dxa"/>
          </w:tcPr>
          <w:p w14:paraId="018A8B05" w14:textId="77777777" w:rsidR="002D45A5" w:rsidRDefault="00000000">
            <w:pPr>
              <w:jc w:val="center"/>
            </w:pPr>
            <w:r>
              <w:rPr>
                <w:sz w:val="21"/>
              </w:rPr>
              <w:t>重复点踩幂等</w:t>
            </w:r>
          </w:p>
        </w:tc>
        <w:tc>
          <w:tcPr>
            <w:tcW w:w="2078" w:type="dxa"/>
          </w:tcPr>
          <w:p w14:paraId="3B03F0A5" w14:textId="77777777" w:rsidR="002D45A5" w:rsidRDefault="00000000">
            <w:pPr>
              <w:jc w:val="center"/>
            </w:pPr>
            <w:r>
              <w:rPr>
                <w:sz w:val="21"/>
              </w:rPr>
              <w:t>POST /notes/{id}/dislike × 2</w:t>
            </w:r>
          </w:p>
        </w:tc>
        <w:tc>
          <w:tcPr>
            <w:tcW w:w="2078" w:type="dxa"/>
          </w:tcPr>
          <w:p w14:paraId="2133BBC4" w14:textId="77777777" w:rsidR="002D45A5" w:rsidRDefault="00000000">
            <w:pPr>
              <w:jc w:val="center"/>
            </w:pPr>
            <w:r>
              <w:rPr>
                <w:sz w:val="21"/>
              </w:rPr>
              <w:t>两次均返回</w:t>
            </w:r>
            <w:r>
              <w:rPr>
                <w:sz w:val="21"/>
              </w:rPr>
              <w:t xml:space="preserve"> 204</w:t>
            </w:r>
            <w:r>
              <w:rPr>
                <w:sz w:val="21"/>
              </w:rPr>
              <w:t>；</w:t>
            </w:r>
            <w:r>
              <w:rPr>
                <w:sz w:val="21"/>
              </w:rPr>
              <w:t xml:space="preserve">note_dislikes </w:t>
            </w:r>
            <w:r>
              <w:rPr>
                <w:sz w:val="21"/>
              </w:rPr>
              <w:t>表中仅一条记录</w:t>
            </w:r>
          </w:p>
        </w:tc>
        <w:tc>
          <w:tcPr>
            <w:tcW w:w="2078" w:type="dxa"/>
          </w:tcPr>
          <w:p w14:paraId="58B71AA1" w14:textId="77777777" w:rsidR="002D45A5" w:rsidRDefault="00000000">
            <w:pPr>
              <w:jc w:val="center"/>
            </w:pPr>
            <w:r>
              <w:rPr>
                <w:sz w:val="21"/>
              </w:rPr>
              <w:t>与期望一致</w:t>
            </w:r>
          </w:p>
        </w:tc>
      </w:tr>
      <w:tr w:rsidR="002D45A5" w14:paraId="287385AC" w14:textId="77777777">
        <w:tc>
          <w:tcPr>
            <w:tcW w:w="2078" w:type="dxa"/>
          </w:tcPr>
          <w:p w14:paraId="322C1215" w14:textId="77777777" w:rsidR="002D45A5" w:rsidRDefault="00000000">
            <w:pPr>
              <w:jc w:val="center"/>
            </w:pPr>
            <w:r>
              <w:rPr>
                <w:sz w:val="21"/>
              </w:rPr>
              <w:t>取消点赞</w:t>
            </w:r>
          </w:p>
        </w:tc>
        <w:tc>
          <w:tcPr>
            <w:tcW w:w="2078" w:type="dxa"/>
          </w:tcPr>
          <w:p w14:paraId="5FBE8785" w14:textId="77777777" w:rsidR="002D45A5" w:rsidRDefault="00000000">
            <w:pPr>
              <w:jc w:val="center"/>
            </w:pPr>
            <w:r>
              <w:rPr>
                <w:sz w:val="21"/>
              </w:rPr>
              <w:t>DELETE /notes/{id}/like</w:t>
            </w:r>
          </w:p>
        </w:tc>
        <w:tc>
          <w:tcPr>
            <w:tcW w:w="2078" w:type="dxa"/>
          </w:tcPr>
          <w:p w14:paraId="2B61D5A1" w14:textId="77777777" w:rsidR="002D45A5" w:rsidRDefault="00000000">
            <w:pPr>
              <w:jc w:val="center"/>
              <w:rPr>
                <w:lang w:eastAsia="zh-CN"/>
              </w:rPr>
            </w:pPr>
            <w:r>
              <w:rPr>
                <w:sz w:val="21"/>
                <w:lang w:eastAsia="zh-CN"/>
              </w:rPr>
              <w:t>返回</w:t>
            </w:r>
            <w:r>
              <w:rPr>
                <w:sz w:val="21"/>
                <w:lang w:eastAsia="zh-CN"/>
              </w:rPr>
              <w:t xml:space="preserve"> 204</w:t>
            </w:r>
            <w:r>
              <w:rPr>
                <w:sz w:val="21"/>
                <w:lang w:eastAsia="zh-CN"/>
              </w:rPr>
              <w:t>；</w:t>
            </w:r>
            <w:r>
              <w:rPr>
                <w:sz w:val="21"/>
                <w:lang w:eastAsia="zh-CN"/>
              </w:rPr>
              <w:t xml:space="preserve">likes </w:t>
            </w:r>
            <w:r>
              <w:rPr>
                <w:sz w:val="21"/>
                <w:lang w:eastAsia="zh-CN"/>
              </w:rPr>
              <w:t>表对应行删除</w:t>
            </w:r>
          </w:p>
        </w:tc>
        <w:tc>
          <w:tcPr>
            <w:tcW w:w="2078" w:type="dxa"/>
          </w:tcPr>
          <w:p w14:paraId="634D52EF" w14:textId="77777777" w:rsidR="002D45A5" w:rsidRDefault="00000000">
            <w:pPr>
              <w:jc w:val="center"/>
            </w:pPr>
            <w:proofErr w:type="spellStart"/>
            <w:r>
              <w:rPr>
                <w:sz w:val="21"/>
              </w:rPr>
              <w:t>与期望一致</w:t>
            </w:r>
            <w:proofErr w:type="spellEnd"/>
          </w:p>
        </w:tc>
      </w:tr>
      <w:tr w:rsidR="002D45A5" w14:paraId="42280205" w14:textId="77777777">
        <w:tc>
          <w:tcPr>
            <w:tcW w:w="2078" w:type="dxa"/>
          </w:tcPr>
          <w:p w14:paraId="72DBF212" w14:textId="77777777" w:rsidR="002D45A5" w:rsidRDefault="00000000">
            <w:pPr>
              <w:jc w:val="center"/>
            </w:pPr>
            <w:r>
              <w:rPr>
                <w:sz w:val="21"/>
              </w:rPr>
              <w:t>取消点踩</w:t>
            </w:r>
          </w:p>
        </w:tc>
        <w:tc>
          <w:tcPr>
            <w:tcW w:w="2078" w:type="dxa"/>
          </w:tcPr>
          <w:p w14:paraId="7AE28D87" w14:textId="77777777" w:rsidR="002D45A5" w:rsidRDefault="00000000">
            <w:pPr>
              <w:jc w:val="center"/>
            </w:pPr>
            <w:r>
              <w:rPr>
                <w:sz w:val="21"/>
              </w:rPr>
              <w:t>DELETE /notes/{id}/dislike</w:t>
            </w:r>
          </w:p>
        </w:tc>
        <w:tc>
          <w:tcPr>
            <w:tcW w:w="2078" w:type="dxa"/>
          </w:tcPr>
          <w:p w14:paraId="605C70F2" w14:textId="77777777" w:rsidR="002D45A5" w:rsidRDefault="00000000">
            <w:pPr>
              <w:jc w:val="center"/>
            </w:pPr>
            <w:r>
              <w:rPr>
                <w:sz w:val="21"/>
              </w:rPr>
              <w:t>返回</w:t>
            </w:r>
            <w:r>
              <w:rPr>
                <w:sz w:val="21"/>
              </w:rPr>
              <w:t xml:space="preserve"> 204</w:t>
            </w:r>
            <w:r>
              <w:rPr>
                <w:sz w:val="21"/>
              </w:rPr>
              <w:t>；</w:t>
            </w:r>
            <w:r>
              <w:rPr>
                <w:sz w:val="21"/>
              </w:rPr>
              <w:t xml:space="preserve">note_dislikes </w:t>
            </w:r>
            <w:r>
              <w:rPr>
                <w:sz w:val="21"/>
              </w:rPr>
              <w:t>表对应行删除</w:t>
            </w:r>
          </w:p>
        </w:tc>
        <w:tc>
          <w:tcPr>
            <w:tcW w:w="2078" w:type="dxa"/>
          </w:tcPr>
          <w:p w14:paraId="5565EC53" w14:textId="77777777" w:rsidR="002D45A5" w:rsidRDefault="00000000">
            <w:pPr>
              <w:jc w:val="center"/>
            </w:pPr>
            <w:r>
              <w:rPr>
                <w:sz w:val="21"/>
              </w:rPr>
              <w:t>与期望一致</w:t>
            </w:r>
          </w:p>
        </w:tc>
      </w:tr>
      <w:tr w:rsidR="002D45A5" w14:paraId="144B0EFC" w14:textId="77777777">
        <w:tc>
          <w:tcPr>
            <w:tcW w:w="2078" w:type="dxa"/>
          </w:tcPr>
          <w:p w14:paraId="13E259CD" w14:textId="77777777" w:rsidR="002D45A5" w:rsidRDefault="00000000">
            <w:pPr>
              <w:jc w:val="center"/>
            </w:pPr>
            <w:r>
              <w:rPr>
                <w:sz w:val="21"/>
              </w:rPr>
              <w:t>收藏幂等</w:t>
            </w:r>
          </w:p>
        </w:tc>
        <w:tc>
          <w:tcPr>
            <w:tcW w:w="2078" w:type="dxa"/>
          </w:tcPr>
          <w:p w14:paraId="6D9BDB19" w14:textId="77777777" w:rsidR="002D45A5" w:rsidRDefault="00000000">
            <w:pPr>
              <w:jc w:val="center"/>
            </w:pPr>
            <w:r>
              <w:rPr>
                <w:sz w:val="21"/>
              </w:rPr>
              <w:t>POST /notes/{id}/favorite × 2</w:t>
            </w:r>
          </w:p>
        </w:tc>
        <w:tc>
          <w:tcPr>
            <w:tcW w:w="2078" w:type="dxa"/>
          </w:tcPr>
          <w:p w14:paraId="0F312ED1" w14:textId="77777777" w:rsidR="002D45A5" w:rsidRDefault="00000000">
            <w:pPr>
              <w:jc w:val="center"/>
            </w:pPr>
            <w:r>
              <w:rPr>
                <w:sz w:val="21"/>
              </w:rPr>
              <w:t>两次均返回</w:t>
            </w:r>
            <w:r>
              <w:rPr>
                <w:sz w:val="21"/>
              </w:rPr>
              <w:t xml:space="preserve"> 204</w:t>
            </w:r>
            <w:r>
              <w:rPr>
                <w:sz w:val="21"/>
              </w:rPr>
              <w:t>；</w:t>
            </w:r>
            <w:r>
              <w:rPr>
                <w:sz w:val="21"/>
              </w:rPr>
              <w:t xml:space="preserve">favorites </w:t>
            </w:r>
            <w:r>
              <w:rPr>
                <w:sz w:val="21"/>
              </w:rPr>
              <w:t>表中仅一条记录</w:t>
            </w:r>
          </w:p>
        </w:tc>
        <w:tc>
          <w:tcPr>
            <w:tcW w:w="2078" w:type="dxa"/>
          </w:tcPr>
          <w:p w14:paraId="6CDDCE95" w14:textId="77777777" w:rsidR="002D45A5" w:rsidRDefault="00000000">
            <w:pPr>
              <w:jc w:val="center"/>
            </w:pPr>
            <w:r>
              <w:rPr>
                <w:sz w:val="21"/>
              </w:rPr>
              <w:t>与期望一致</w:t>
            </w:r>
          </w:p>
        </w:tc>
      </w:tr>
      <w:tr w:rsidR="002D45A5" w14:paraId="0842DB96" w14:textId="77777777">
        <w:tc>
          <w:tcPr>
            <w:tcW w:w="2078" w:type="dxa"/>
          </w:tcPr>
          <w:p w14:paraId="1E8A9FE8" w14:textId="77777777" w:rsidR="002D45A5" w:rsidRDefault="00000000">
            <w:pPr>
              <w:jc w:val="center"/>
            </w:pPr>
            <w:r>
              <w:rPr>
                <w:sz w:val="21"/>
              </w:rPr>
              <w:lastRenderedPageBreak/>
              <w:t>取消收藏</w:t>
            </w:r>
          </w:p>
        </w:tc>
        <w:tc>
          <w:tcPr>
            <w:tcW w:w="2078" w:type="dxa"/>
          </w:tcPr>
          <w:p w14:paraId="47255043" w14:textId="77777777" w:rsidR="002D45A5" w:rsidRDefault="00000000">
            <w:pPr>
              <w:jc w:val="center"/>
            </w:pPr>
            <w:r>
              <w:rPr>
                <w:sz w:val="21"/>
              </w:rPr>
              <w:t>DELETE /notes/{id}/favorite</w:t>
            </w:r>
          </w:p>
        </w:tc>
        <w:tc>
          <w:tcPr>
            <w:tcW w:w="2078" w:type="dxa"/>
          </w:tcPr>
          <w:p w14:paraId="7D84F107" w14:textId="77777777" w:rsidR="002D45A5" w:rsidRDefault="00000000">
            <w:pPr>
              <w:jc w:val="center"/>
            </w:pPr>
            <w:r>
              <w:rPr>
                <w:sz w:val="21"/>
              </w:rPr>
              <w:t>返回</w:t>
            </w:r>
            <w:r>
              <w:rPr>
                <w:sz w:val="21"/>
              </w:rPr>
              <w:t xml:space="preserve"> 204</w:t>
            </w:r>
            <w:r>
              <w:rPr>
                <w:sz w:val="21"/>
              </w:rPr>
              <w:t>；</w:t>
            </w:r>
            <w:r>
              <w:rPr>
                <w:sz w:val="21"/>
              </w:rPr>
              <w:t xml:space="preserve">favorites </w:t>
            </w:r>
            <w:r>
              <w:rPr>
                <w:sz w:val="21"/>
              </w:rPr>
              <w:t>表对应行删除</w:t>
            </w:r>
          </w:p>
        </w:tc>
        <w:tc>
          <w:tcPr>
            <w:tcW w:w="2078" w:type="dxa"/>
          </w:tcPr>
          <w:p w14:paraId="701F9FD0" w14:textId="77777777" w:rsidR="002D45A5" w:rsidRDefault="00000000">
            <w:pPr>
              <w:jc w:val="center"/>
            </w:pPr>
            <w:r>
              <w:rPr>
                <w:sz w:val="21"/>
              </w:rPr>
              <w:t>与期望一致</w:t>
            </w:r>
          </w:p>
        </w:tc>
      </w:tr>
    </w:tbl>
    <w:p w14:paraId="07EEC810" w14:textId="77777777" w:rsidR="002D45A5" w:rsidRDefault="002D45A5">
      <w:pPr>
        <w:ind w:firstLineChars="200" w:firstLine="480"/>
      </w:pPr>
    </w:p>
    <w:p w14:paraId="6E7DB49F" w14:textId="77777777" w:rsidR="002D45A5" w:rsidRDefault="002D45A5">
      <w:pPr>
        <w:ind w:firstLineChars="200" w:firstLine="480"/>
      </w:pPr>
    </w:p>
    <w:p w14:paraId="67873B69" w14:textId="77777777" w:rsidR="002D45A5" w:rsidRDefault="00000000">
      <w:pPr>
        <w:pStyle w:val="31"/>
        <w:spacing w:before="120"/>
        <w:rPr>
          <w:lang w:eastAsia="zh-CN"/>
        </w:rPr>
      </w:pPr>
      <w:bookmarkStart w:id="132" w:name="_Toc234331336"/>
      <w:r>
        <w:rPr>
          <w:lang w:eastAsia="zh-CN"/>
        </w:rPr>
        <w:t xml:space="preserve">3.2 </w:t>
      </w:r>
      <w:r>
        <w:rPr>
          <w:lang w:eastAsia="zh-CN"/>
        </w:rPr>
        <w:t>楼中楼评论</w:t>
      </w:r>
      <w:r>
        <w:rPr>
          <w:lang w:eastAsia="zh-CN"/>
        </w:rPr>
        <w:t>——</w:t>
      </w:r>
      <w:r>
        <w:rPr>
          <w:lang w:eastAsia="zh-CN"/>
        </w:rPr>
        <w:t>嵌套约束与级联删除</w:t>
      </w:r>
      <w:bookmarkEnd w:id="132"/>
    </w:p>
    <w:p w14:paraId="49FF0A87" w14:textId="77777777" w:rsidR="002D45A5" w:rsidRDefault="002D45A5">
      <w:pPr>
        <w:ind w:firstLineChars="200" w:firstLine="480"/>
        <w:rPr>
          <w:lang w:eastAsia="zh-CN"/>
        </w:rPr>
      </w:pPr>
    </w:p>
    <w:p w14:paraId="5843BFA6" w14:textId="77777777" w:rsidR="002D45A5" w:rsidRDefault="00000000">
      <w:pPr>
        <w:ind w:firstLineChars="200" w:firstLine="480"/>
        <w:rPr>
          <w:lang w:eastAsia="zh-CN"/>
        </w:rPr>
      </w:pPr>
      <w:r>
        <w:rPr>
          <w:lang w:eastAsia="zh-CN"/>
        </w:rPr>
        <w:t>表</w:t>
      </w:r>
      <w:r>
        <w:rPr>
          <w:lang w:eastAsia="zh-CN"/>
        </w:rPr>
        <w:t xml:space="preserve"> 7-2 </w:t>
      </w:r>
      <w:r>
        <w:rPr>
          <w:lang w:eastAsia="zh-CN"/>
        </w:rPr>
        <w:t>测试用例</w:t>
      </w:r>
      <w:r>
        <w:rPr>
          <w:lang w:eastAsia="zh-CN"/>
        </w:rPr>
        <w:t>——</w:t>
      </w:r>
      <w:r>
        <w:rPr>
          <w:lang w:eastAsia="zh-CN"/>
        </w:rPr>
        <w:t>楼中楼评论</w:t>
      </w:r>
    </w:p>
    <w:p w14:paraId="3A1C1EA5"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1441"/>
        <w:gridCol w:w="3652"/>
        <w:gridCol w:w="1994"/>
        <w:gridCol w:w="1441"/>
      </w:tblGrid>
      <w:tr w:rsidR="002D45A5" w14:paraId="2AED5677" w14:textId="77777777">
        <w:tc>
          <w:tcPr>
            <w:tcW w:w="2078" w:type="dxa"/>
            <w:tcBorders>
              <w:bottom w:val="single" w:sz="8" w:space="0" w:color="000000"/>
            </w:tcBorders>
          </w:tcPr>
          <w:p w14:paraId="63D06386" w14:textId="77777777" w:rsidR="002D45A5" w:rsidRDefault="00000000">
            <w:pPr>
              <w:jc w:val="center"/>
            </w:pPr>
            <w:proofErr w:type="spellStart"/>
            <w:r>
              <w:rPr>
                <w:b/>
                <w:sz w:val="21"/>
              </w:rPr>
              <w:t>测试用例</w:t>
            </w:r>
            <w:proofErr w:type="spellEnd"/>
          </w:p>
        </w:tc>
        <w:tc>
          <w:tcPr>
            <w:tcW w:w="2078" w:type="dxa"/>
            <w:tcBorders>
              <w:bottom w:val="single" w:sz="8" w:space="0" w:color="000000"/>
            </w:tcBorders>
          </w:tcPr>
          <w:p w14:paraId="4C8705BD" w14:textId="77777777" w:rsidR="002D45A5" w:rsidRDefault="00000000">
            <w:pPr>
              <w:jc w:val="center"/>
            </w:pPr>
            <w:r>
              <w:rPr>
                <w:b/>
                <w:sz w:val="21"/>
              </w:rPr>
              <w:t>输入</w:t>
            </w:r>
            <w:r>
              <w:rPr>
                <w:b/>
                <w:sz w:val="21"/>
              </w:rPr>
              <w:t>/</w:t>
            </w:r>
            <w:r>
              <w:rPr>
                <w:b/>
                <w:sz w:val="21"/>
              </w:rPr>
              <w:t>动作</w:t>
            </w:r>
          </w:p>
        </w:tc>
        <w:tc>
          <w:tcPr>
            <w:tcW w:w="2078" w:type="dxa"/>
            <w:tcBorders>
              <w:bottom w:val="single" w:sz="8" w:space="0" w:color="000000"/>
            </w:tcBorders>
          </w:tcPr>
          <w:p w14:paraId="72F3F960" w14:textId="77777777" w:rsidR="002D45A5" w:rsidRDefault="00000000">
            <w:pPr>
              <w:jc w:val="center"/>
            </w:pPr>
            <w:r>
              <w:rPr>
                <w:b/>
                <w:sz w:val="21"/>
              </w:rPr>
              <w:t>期望的输出</w:t>
            </w:r>
            <w:r>
              <w:rPr>
                <w:b/>
                <w:sz w:val="21"/>
              </w:rPr>
              <w:t>/</w:t>
            </w:r>
            <w:r>
              <w:rPr>
                <w:b/>
                <w:sz w:val="21"/>
              </w:rPr>
              <w:t>响应</w:t>
            </w:r>
          </w:p>
        </w:tc>
        <w:tc>
          <w:tcPr>
            <w:tcW w:w="2078" w:type="dxa"/>
            <w:tcBorders>
              <w:bottom w:val="single" w:sz="8" w:space="0" w:color="000000"/>
            </w:tcBorders>
          </w:tcPr>
          <w:p w14:paraId="14B2D04A" w14:textId="77777777" w:rsidR="002D45A5" w:rsidRDefault="00000000">
            <w:pPr>
              <w:jc w:val="center"/>
            </w:pPr>
            <w:r>
              <w:rPr>
                <w:b/>
                <w:sz w:val="21"/>
              </w:rPr>
              <w:t>实际情况</w:t>
            </w:r>
          </w:p>
        </w:tc>
      </w:tr>
      <w:tr w:rsidR="002D45A5" w14:paraId="697CFEEE" w14:textId="77777777">
        <w:tc>
          <w:tcPr>
            <w:tcW w:w="2078" w:type="dxa"/>
          </w:tcPr>
          <w:p w14:paraId="6E1AD3D1" w14:textId="77777777" w:rsidR="002D45A5" w:rsidRDefault="00000000">
            <w:pPr>
              <w:jc w:val="center"/>
            </w:pPr>
            <w:r>
              <w:rPr>
                <w:sz w:val="21"/>
              </w:rPr>
              <w:t>创建顶层评论</w:t>
            </w:r>
          </w:p>
        </w:tc>
        <w:tc>
          <w:tcPr>
            <w:tcW w:w="2078" w:type="dxa"/>
          </w:tcPr>
          <w:p w14:paraId="163CE8CC" w14:textId="77777777" w:rsidR="002D45A5" w:rsidRDefault="00000000">
            <w:pPr>
              <w:jc w:val="center"/>
            </w:pPr>
            <w:r>
              <w:rPr>
                <w:sz w:val="21"/>
              </w:rPr>
              <w:t>POST /notes/{id}/comments (parentId=null)</w:t>
            </w:r>
          </w:p>
        </w:tc>
        <w:tc>
          <w:tcPr>
            <w:tcW w:w="2078" w:type="dxa"/>
          </w:tcPr>
          <w:p w14:paraId="39BB94EE" w14:textId="77777777" w:rsidR="002D45A5" w:rsidRDefault="00000000">
            <w:pPr>
              <w:jc w:val="center"/>
            </w:pPr>
            <w:r>
              <w:rPr>
                <w:sz w:val="21"/>
              </w:rPr>
              <w:t>返回</w:t>
            </w:r>
            <w:r>
              <w:rPr>
                <w:sz w:val="21"/>
              </w:rPr>
              <w:t xml:space="preserve"> 201</w:t>
            </w:r>
            <w:r>
              <w:rPr>
                <w:sz w:val="21"/>
              </w:rPr>
              <w:t>；</w:t>
            </w:r>
            <w:r>
              <w:rPr>
                <w:sz w:val="21"/>
              </w:rPr>
              <w:t xml:space="preserve">comments </w:t>
            </w:r>
            <w:r>
              <w:rPr>
                <w:sz w:val="21"/>
              </w:rPr>
              <w:t>表中</w:t>
            </w:r>
            <w:r>
              <w:rPr>
                <w:sz w:val="21"/>
              </w:rPr>
              <w:t xml:space="preserve"> parent_id </w:t>
            </w:r>
            <w:r>
              <w:rPr>
                <w:sz w:val="21"/>
              </w:rPr>
              <w:t>为</w:t>
            </w:r>
            <w:r>
              <w:rPr>
                <w:sz w:val="21"/>
              </w:rPr>
              <w:t xml:space="preserve"> NULL</w:t>
            </w:r>
          </w:p>
        </w:tc>
        <w:tc>
          <w:tcPr>
            <w:tcW w:w="2078" w:type="dxa"/>
          </w:tcPr>
          <w:p w14:paraId="6C4D387D" w14:textId="77777777" w:rsidR="002D45A5" w:rsidRDefault="00000000">
            <w:pPr>
              <w:jc w:val="center"/>
            </w:pPr>
            <w:r>
              <w:rPr>
                <w:sz w:val="21"/>
              </w:rPr>
              <w:t>与期望一致</w:t>
            </w:r>
          </w:p>
        </w:tc>
      </w:tr>
      <w:tr w:rsidR="002D45A5" w14:paraId="6731F253" w14:textId="77777777">
        <w:tc>
          <w:tcPr>
            <w:tcW w:w="2078" w:type="dxa"/>
          </w:tcPr>
          <w:p w14:paraId="7B4CE379" w14:textId="77777777" w:rsidR="002D45A5" w:rsidRDefault="00000000">
            <w:pPr>
              <w:jc w:val="center"/>
            </w:pPr>
            <w:r>
              <w:rPr>
                <w:sz w:val="21"/>
              </w:rPr>
              <w:t>创建二层回复</w:t>
            </w:r>
          </w:p>
        </w:tc>
        <w:tc>
          <w:tcPr>
            <w:tcW w:w="2078" w:type="dxa"/>
          </w:tcPr>
          <w:p w14:paraId="4FBF9231" w14:textId="77777777" w:rsidR="002D45A5" w:rsidRDefault="00000000">
            <w:pPr>
              <w:jc w:val="center"/>
            </w:pPr>
            <w:r>
              <w:rPr>
                <w:sz w:val="21"/>
              </w:rPr>
              <w:t>POST /notes/{id}/comments (parentId=</w:t>
            </w:r>
            <w:r>
              <w:rPr>
                <w:sz w:val="21"/>
              </w:rPr>
              <w:t>顶层</w:t>
            </w:r>
            <w:r>
              <w:rPr>
                <w:sz w:val="21"/>
              </w:rPr>
              <w:t>ID)</w:t>
            </w:r>
          </w:p>
        </w:tc>
        <w:tc>
          <w:tcPr>
            <w:tcW w:w="2078" w:type="dxa"/>
          </w:tcPr>
          <w:p w14:paraId="035837BF" w14:textId="77777777" w:rsidR="002D45A5" w:rsidRDefault="00000000">
            <w:pPr>
              <w:jc w:val="center"/>
            </w:pPr>
            <w:r>
              <w:rPr>
                <w:sz w:val="21"/>
              </w:rPr>
              <w:t>返回</w:t>
            </w:r>
            <w:r>
              <w:rPr>
                <w:sz w:val="21"/>
              </w:rPr>
              <w:t xml:space="preserve"> 201</w:t>
            </w:r>
            <w:r>
              <w:rPr>
                <w:sz w:val="21"/>
              </w:rPr>
              <w:t>；</w:t>
            </w:r>
            <w:r>
              <w:rPr>
                <w:sz w:val="21"/>
              </w:rPr>
              <w:t xml:space="preserve">comments </w:t>
            </w:r>
            <w:r>
              <w:rPr>
                <w:sz w:val="21"/>
              </w:rPr>
              <w:t>表中</w:t>
            </w:r>
            <w:r>
              <w:rPr>
                <w:sz w:val="21"/>
              </w:rPr>
              <w:t xml:space="preserve"> parent_id </w:t>
            </w:r>
            <w:r>
              <w:rPr>
                <w:sz w:val="21"/>
              </w:rPr>
              <w:t>指向顶层评论</w:t>
            </w:r>
          </w:p>
        </w:tc>
        <w:tc>
          <w:tcPr>
            <w:tcW w:w="2078" w:type="dxa"/>
          </w:tcPr>
          <w:p w14:paraId="6A5F5AF9" w14:textId="77777777" w:rsidR="002D45A5" w:rsidRDefault="00000000">
            <w:pPr>
              <w:jc w:val="center"/>
            </w:pPr>
            <w:r>
              <w:rPr>
                <w:sz w:val="21"/>
              </w:rPr>
              <w:t>与期望一致</w:t>
            </w:r>
          </w:p>
        </w:tc>
      </w:tr>
      <w:tr w:rsidR="002D45A5" w14:paraId="34D80628" w14:textId="77777777">
        <w:tc>
          <w:tcPr>
            <w:tcW w:w="2078" w:type="dxa"/>
          </w:tcPr>
          <w:p w14:paraId="022A3B43" w14:textId="77777777" w:rsidR="002D45A5" w:rsidRDefault="00000000">
            <w:pPr>
              <w:jc w:val="center"/>
            </w:pPr>
            <w:r>
              <w:rPr>
                <w:sz w:val="21"/>
              </w:rPr>
              <w:t>禁止三层嵌套</w:t>
            </w:r>
          </w:p>
        </w:tc>
        <w:tc>
          <w:tcPr>
            <w:tcW w:w="2078" w:type="dxa"/>
          </w:tcPr>
          <w:p w14:paraId="29303C67" w14:textId="77777777" w:rsidR="002D45A5" w:rsidRDefault="00000000">
            <w:pPr>
              <w:jc w:val="center"/>
            </w:pPr>
            <w:r>
              <w:rPr>
                <w:sz w:val="21"/>
              </w:rPr>
              <w:t>POST /notes/{id}/comments (parentId=</w:t>
            </w:r>
            <w:r>
              <w:rPr>
                <w:sz w:val="21"/>
              </w:rPr>
              <w:t>二层回复</w:t>
            </w:r>
            <w:r>
              <w:rPr>
                <w:sz w:val="21"/>
              </w:rPr>
              <w:t>ID)</w:t>
            </w:r>
          </w:p>
        </w:tc>
        <w:tc>
          <w:tcPr>
            <w:tcW w:w="2078" w:type="dxa"/>
          </w:tcPr>
          <w:p w14:paraId="3A8A04B3" w14:textId="77777777" w:rsidR="002D45A5" w:rsidRDefault="00000000">
            <w:pPr>
              <w:jc w:val="center"/>
            </w:pPr>
            <w:r>
              <w:rPr>
                <w:sz w:val="21"/>
              </w:rPr>
              <w:t>返回</w:t>
            </w:r>
            <w:r>
              <w:rPr>
                <w:sz w:val="21"/>
              </w:rPr>
              <w:t xml:space="preserve"> 422</w:t>
            </w:r>
          </w:p>
        </w:tc>
        <w:tc>
          <w:tcPr>
            <w:tcW w:w="2078" w:type="dxa"/>
          </w:tcPr>
          <w:p w14:paraId="5BE32A3B" w14:textId="77777777" w:rsidR="002D45A5" w:rsidRDefault="00000000">
            <w:pPr>
              <w:jc w:val="center"/>
            </w:pPr>
            <w:r>
              <w:rPr>
                <w:sz w:val="21"/>
              </w:rPr>
              <w:t>与期望一致</w:t>
            </w:r>
          </w:p>
        </w:tc>
      </w:tr>
      <w:tr w:rsidR="002D45A5" w14:paraId="442D713C" w14:textId="77777777">
        <w:tc>
          <w:tcPr>
            <w:tcW w:w="2078" w:type="dxa"/>
          </w:tcPr>
          <w:p w14:paraId="5E70F583" w14:textId="77777777" w:rsidR="002D45A5" w:rsidRDefault="00000000">
            <w:pPr>
              <w:jc w:val="center"/>
            </w:pPr>
            <w:r>
              <w:rPr>
                <w:sz w:val="21"/>
              </w:rPr>
              <w:t>删除评论权限控制</w:t>
            </w:r>
          </w:p>
        </w:tc>
        <w:tc>
          <w:tcPr>
            <w:tcW w:w="2078" w:type="dxa"/>
          </w:tcPr>
          <w:p w14:paraId="2E877949" w14:textId="77777777" w:rsidR="002D45A5" w:rsidRDefault="00000000">
            <w:pPr>
              <w:jc w:val="center"/>
            </w:pPr>
            <w:r>
              <w:rPr>
                <w:sz w:val="21"/>
              </w:rPr>
              <w:t>DELETE /notes/{noteId}/comments/{commentId}</w:t>
            </w:r>
          </w:p>
        </w:tc>
        <w:tc>
          <w:tcPr>
            <w:tcW w:w="2078" w:type="dxa"/>
          </w:tcPr>
          <w:p w14:paraId="1E449F11" w14:textId="77777777" w:rsidR="002D45A5" w:rsidRDefault="00000000">
            <w:pPr>
              <w:jc w:val="center"/>
              <w:rPr>
                <w:lang w:eastAsia="zh-CN"/>
              </w:rPr>
            </w:pPr>
            <w:r>
              <w:rPr>
                <w:sz w:val="21"/>
                <w:lang w:eastAsia="zh-CN"/>
              </w:rPr>
              <w:t>未登录返回</w:t>
            </w:r>
            <w:r>
              <w:rPr>
                <w:sz w:val="21"/>
                <w:lang w:eastAsia="zh-CN"/>
              </w:rPr>
              <w:t xml:space="preserve"> 401</w:t>
            </w:r>
            <w:r>
              <w:rPr>
                <w:sz w:val="21"/>
                <w:lang w:eastAsia="zh-CN"/>
              </w:rPr>
              <w:t>；第三方返回</w:t>
            </w:r>
            <w:r>
              <w:rPr>
                <w:sz w:val="21"/>
                <w:lang w:eastAsia="zh-CN"/>
              </w:rPr>
              <w:t xml:space="preserve"> 403</w:t>
            </w:r>
            <w:r>
              <w:rPr>
                <w:sz w:val="21"/>
                <w:lang w:eastAsia="zh-CN"/>
              </w:rPr>
              <w:t>；评论作者或笔记作者返回</w:t>
            </w:r>
            <w:r>
              <w:rPr>
                <w:sz w:val="21"/>
                <w:lang w:eastAsia="zh-CN"/>
              </w:rPr>
              <w:t xml:space="preserve"> 204</w:t>
            </w:r>
          </w:p>
        </w:tc>
        <w:tc>
          <w:tcPr>
            <w:tcW w:w="2078" w:type="dxa"/>
          </w:tcPr>
          <w:p w14:paraId="499715D5" w14:textId="77777777" w:rsidR="002D45A5" w:rsidRDefault="00000000">
            <w:pPr>
              <w:jc w:val="center"/>
            </w:pPr>
            <w:proofErr w:type="spellStart"/>
            <w:r>
              <w:rPr>
                <w:sz w:val="21"/>
              </w:rPr>
              <w:t>与期望一致</w:t>
            </w:r>
            <w:proofErr w:type="spellEnd"/>
          </w:p>
        </w:tc>
      </w:tr>
      <w:tr w:rsidR="002D45A5" w14:paraId="173D2219" w14:textId="77777777">
        <w:tc>
          <w:tcPr>
            <w:tcW w:w="2078" w:type="dxa"/>
          </w:tcPr>
          <w:p w14:paraId="1E5DD102" w14:textId="77777777" w:rsidR="002D45A5" w:rsidRDefault="00000000">
            <w:pPr>
              <w:jc w:val="center"/>
              <w:rPr>
                <w:lang w:eastAsia="zh-CN"/>
              </w:rPr>
            </w:pPr>
            <w:r>
              <w:rPr>
                <w:sz w:val="21"/>
                <w:lang w:eastAsia="zh-CN"/>
              </w:rPr>
              <w:t>删除笔记级联删除评论</w:t>
            </w:r>
          </w:p>
        </w:tc>
        <w:tc>
          <w:tcPr>
            <w:tcW w:w="2078" w:type="dxa"/>
          </w:tcPr>
          <w:p w14:paraId="1027F4C6" w14:textId="77777777" w:rsidR="002D45A5" w:rsidRDefault="00000000">
            <w:pPr>
              <w:jc w:val="center"/>
            </w:pPr>
            <w:r>
              <w:rPr>
                <w:sz w:val="21"/>
              </w:rPr>
              <w:t>DELETE /notes/{</w:t>
            </w:r>
            <w:proofErr w:type="spellStart"/>
            <w:r>
              <w:rPr>
                <w:sz w:val="21"/>
              </w:rPr>
              <w:t>noteId</w:t>
            </w:r>
            <w:proofErr w:type="spellEnd"/>
            <w:r>
              <w:rPr>
                <w:sz w:val="21"/>
              </w:rPr>
              <w:t>}</w:t>
            </w:r>
          </w:p>
        </w:tc>
        <w:tc>
          <w:tcPr>
            <w:tcW w:w="2078" w:type="dxa"/>
          </w:tcPr>
          <w:p w14:paraId="67E60880" w14:textId="77777777" w:rsidR="002D45A5" w:rsidRDefault="00000000">
            <w:pPr>
              <w:jc w:val="center"/>
            </w:pPr>
            <w:r>
              <w:rPr>
                <w:sz w:val="21"/>
              </w:rPr>
              <w:t>返回</w:t>
            </w:r>
            <w:r>
              <w:rPr>
                <w:sz w:val="21"/>
              </w:rPr>
              <w:t xml:space="preserve"> 204</w:t>
            </w:r>
            <w:r>
              <w:rPr>
                <w:sz w:val="21"/>
              </w:rPr>
              <w:t>；该笔记下</w:t>
            </w:r>
            <w:r>
              <w:rPr>
                <w:sz w:val="21"/>
              </w:rPr>
              <w:t xml:space="preserve"> comments </w:t>
            </w:r>
            <w:r>
              <w:rPr>
                <w:sz w:val="21"/>
              </w:rPr>
              <w:t>记录被级联清除</w:t>
            </w:r>
          </w:p>
        </w:tc>
        <w:tc>
          <w:tcPr>
            <w:tcW w:w="2078" w:type="dxa"/>
          </w:tcPr>
          <w:p w14:paraId="7EE0F5A8" w14:textId="77777777" w:rsidR="002D45A5" w:rsidRDefault="00000000">
            <w:pPr>
              <w:jc w:val="center"/>
            </w:pPr>
            <w:r>
              <w:rPr>
                <w:sz w:val="21"/>
              </w:rPr>
              <w:t>与期望一致</w:t>
            </w:r>
          </w:p>
        </w:tc>
      </w:tr>
      <w:tr w:rsidR="002D45A5" w14:paraId="2DA65314" w14:textId="77777777">
        <w:tc>
          <w:tcPr>
            <w:tcW w:w="2078" w:type="dxa"/>
          </w:tcPr>
          <w:p w14:paraId="1F51DA7F" w14:textId="77777777" w:rsidR="002D45A5" w:rsidRDefault="00000000">
            <w:pPr>
              <w:jc w:val="center"/>
            </w:pPr>
            <w:r>
              <w:rPr>
                <w:sz w:val="21"/>
              </w:rPr>
              <w:t>评论表态互</w:t>
            </w:r>
            <w:r>
              <w:rPr>
                <w:sz w:val="21"/>
              </w:rPr>
              <w:lastRenderedPageBreak/>
              <w:t>斥</w:t>
            </w:r>
          </w:p>
        </w:tc>
        <w:tc>
          <w:tcPr>
            <w:tcW w:w="2078" w:type="dxa"/>
          </w:tcPr>
          <w:p w14:paraId="22380392" w14:textId="77777777" w:rsidR="002D45A5" w:rsidRDefault="00000000">
            <w:pPr>
              <w:jc w:val="center"/>
            </w:pPr>
            <w:r>
              <w:rPr>
                <w:sz w:val="21"/>
              </w:rPr>
              <w:lastRenderedPageBreak/>
              <w:t xml:space="preserve">POST /comments/{id}/like → POST </w:t>
            </w:r>
            <w:r>
              <w:rPr>
                <w:sz w:val="21"/>
              </w:rPr>
              <w:lastRenderedPageBreak/>
              <w:t>/comments/{id}/dislike</w:t>
            </w:r>
          </w:p>
        </w:tc>
        <w:tc>
          <w:tcPr>
            <w:tcW w:w="2078" w:type="dxa"/>
          </w:tcPr>
          <w:p w14:paraId="59EDABD0" w14:textId="77777777" w:rsidR="002D45A5" w:rsidRDefault="00000000">
            <w:pPr>
              <w:jc w:val="center"/>
            </w:pPr>
            <w:r>
              <w:rPr>
                <w:sz w:val="21"/>
              </w:rPr>
              <w:lastRenderedPageBreak/>
              <w:t>两次均返回</w:t>
            </w:r>
            <w:r>
              <w:rPr>
                <w:sz w:val="21"/>
              </w:rPr>
              <w:t xml:space="preserve"> 204</w:t>
            </w:r>
            <w:r>
              <w:rPr>
                <w:sz w:val="21"/>
              </w:rPr>
              <w:t>；</w:t>
            </w:r>
            <w:r>
              <w:rPr>
                <w:sz w:val="21"/>
              </w:rPr>
              <w:t xml:space="preserve">comment_reactions </w:t>
            </w:r>
            <w:r>
              <w:rPr>
                <w:sz w:val="21"/>
              </w:rPr>
              <w:lastRenderedPageBreak/>
              <w:t>表中</w:t>
            </w:r>
            <w:r>
              <w:rPr>
                <w:sz w:val="21"/>
              </w:rPr>
              <w:t xml:space="preserve"> kind </w:t>
            </w:r>
            <w:r>
              <w:rPr>
                <w:sz w:val="21"/>
              </w:rPr>
              <w:t>由</w:t>
            </w:r>
            <w:r>
              <w:rPr>
                <w:sz w:val="21"/>
              </w:rPr>
              <w:t xml:space="preserve"> like </w:t>
            </w:r>
            <w:r>
              <w:rPr>
                <w:sz w:val="21"/>
              </w:rPr>
              <w:t>变为</w:t>
            </w:r>
            <w:r>
              <w:rPr>
                <w:sz w:val="21"/>
              </w:rPr>
              <w:t xml:space="preserve"> dislike</w:t>
            </w:r>
          </w:p>
        </w:tc>
        <w:tc>
          <w:tcPr>
            <w:tcW w:w="2078" w:type="dxa"/>
          </w:tcPr>
          <w:p w14:paraId="0DE5381C" w14:textId="77777777" w:rsidR="002D45A5" w:rsidRDefault="00000000">
            <w:pPr>
              <w:jc w:val="center"/>
            </w:pPr>
            <w:r>
              <w:rPr>
                <w:sz w:val="21"/>
              </w:rPr>
              <w:lastRenderedPageBreak/>
              <w:t>与期望一致</w:t>
            </w:r>
          </w:p>
        </w:tc>
      </w:tr>
    </w:tbl>
    <w:p w14:paraId="60CDF5FD" w14:textId="77777777" w:rsidR="002D45A5" w:rsidRDefault="002D45A5">
      <w:pPr>
        <w:ind w:firstLineChars="200" w:firstLine="480"/>
      </w:pPr>
    </w:p>
    <w:p w14:paraId="5862CEF0" w14:textId="77777777" w:rsidR="002D45A5" w:rsidRDefault="002D45A5">
      <w:pPr>
        <w:ind w:firstLineChars="200" w:firstLine="480"/>
      </w:pPr>
    </w:p>
    <w:p w14:paraId="61A9B9D5" w14:textId="77777777" w:rsidR="002D45A5" w:rsidRDefault="00000000">
      <w:pPr>
        <w:pStyle w:val="31"/>
        <w:spacing w:before="120"/>
        <w:rPr>
          <w:lang w:eastAsia="zh-CN"/>
        </w:rPr>
      </w:pPr>
      <w:bookmarkStart w:id="133" w:name="_Toc234331337"/>
      <w:r>
        <w:rPr>
          <w:lang w:eastAsia="zh-CN"/>
        </w:rPr>
        <w:t xml:space="preserve">3.3 </w:t>
      </w:r>
      <w:r>
        <w:rPr>
          <w:lang w:eastAsia="zh-CN"/>
        </w:rPr>
        <w:t>合集管理</w:t>
      </w:r>
      <w:r>
        <w:rPr>
          <w:lang w:eastAsia="zh-CN"/>
        </w:rPr>
        <w:t>——</w:t>
      </w:r>
      <w:r>
        <w:rPr>
          <w:lang w:eastAsia="zh-CN"/>
        </w:rPr>
        <w:t>三重校验与单归属</w:t>
      </w:r>
      <w:bookmarkEnd w:id="133"/>
    </w:p>
    <w:p w14:paraId="474B08C1" w14:textId="77777777" w:rsidR="002D45A5" w:rsidRDefault="002D45A5">
      <w:pPr>
        <w:ind w:firstLineChars="200" w:firstLine="480"/>
        <w:rPr>
          <w:lang w:eastAsia="zh-CN"/>
        </w:rPr>
      </w:pPr>
    </w:p>
    <w:p w14:paraId="249BAEEE" w14:textId="77777777" w:rsidR="002D45A5" w:rsidRDefault="00000000">
      <w:pPr>
        <w:ind w:firstLineChars="200" w:firstLine="480"/>
        <w:rPr>
          <w:lang w:eastAsia="zh-CN"/>
        </w:rPr>
      </w:pPr>
      <w:r>
        <w:rPr>
          <w:lang w:eastAsia="zh-CN"/>
        </w:rPr>
        <w:t>表</w:t>
      </w:r>
      <w:r>
        <w:rPr>
          <w:lang w:eastAsia="zh-CN"/>
        </w:rPr>
        <w:t xml:space="preserve"> 7-3 </w:t>
      </w:r>
      <w:r>
        <w:rPr>
          <w:lang w:eastAsia="zh-CN"/>
        </w:rPr>
        <w:t>测试用例</w:t>
      </w:r>
      <w:r>
        <w:rPr>
          <w:lang w:eastAsia="zh-CN"/>
        </w:rPr>
        <w:t>——</w:t>
      </w:r>
      <w:r>
        <w:rPr>
          <w:lang w:eastAsia="zh-CN"/>
        </w:rPr>
        <w:t>合集管理</w:t>
      </w:r>
    </w:p>
    <w:p w14:paraId="039299A3"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2078"/>
        <w:gridCol w:w="2226"/>
        <w:gridCol w:w="2078"/>
        <w:gridCol w:w="2078"/>
      </w:tblGrid>
      <w:tr w:rsidR="002D45A5" w14:paraId="4C2F0715" w14:textId="77777777">
        <w:tc>
          <w:tcPr>
            <w:tcW w:w="2078" w:type="dxa"/>
            <w:tcBorders>
              <w:bottom w:val="single" w:sz="8" w:space="0" w:color="000000"/>
            </w:tcBorders>
          </w:tcPr>
          <w:p w14:paraId="2A1CA608" w14:textId="77777777" w:rsidR="002D45A5" w:rsidRDefault="00000000">
            <w:pPr>
              <w:jc w:val="center"/>
            </w:pPr>
            <w:proofErr w:type="spellStart"/>
            <w:r>
              <w:rPr>
                <w:b/>
                <w:sz w:val="21"/>
              </w:rPr>
              <w:t>测试用例</w:t>
            </w:r>
            <w:proofErr w:type="spellEnd"/>
          </w:p>
        </w:tc>
        <w:tc>
          <w:tcPr>
            <w:tcW w:w="2078" w:type="dxa"/>
            <w:tcBorders>
              <w:bottom w:val="single" w:sz="8" w:space="0" w:color="000000"/>
            </w:tcBorders>
          </w:tcPr>
          <w:p w14:paraId="281A5401" w14:textId="77777777" w:rsidR="002D45A5" w:rsidRDefault="00000000">
            <w:pPr>
              <w:jc w:val="center"/>
            </w:pPr>
            <w:r>
              <w:rPr>
                <w:b/>
                <w:sz w:val="21"/>
              </w:rPr>
              <w:t>输入</w:t>
            </w:r>
            <w:r>
              <w:rPr>
                <w:b/>
                <w:sz w:val="21"/>
              </w:rPr>
              <w:t>/</w:t>
            </w:r>
            <w:r>
              <w:rPr>
                <w:b/>
                <w:sz w:val="21"/>
              </w:rPr>
              <w:t>动作</w:t>
            </w:r>
          </w:p>
        </w:tc>
        <w:tc>
          <w:tcPr>
            <w:tcW w:w="2078" w:type="dxa"/>
            <w:tcBorders>
              <w:bottom w:val="single" w:sz="8" w:space="0" w:color="000000"/>
            </w:tcBorders>
          </w:tcPr>
          <w:p w14:paraId="15156EB3" w14:textId="77777777" w:rsidR="002D45A5" w:rsidRDefault="00000000">
            <w:pPr>
              <w:jc w:val="center"/>
            </w:pPr>
            <w:r>
              <w:rPr>
                <w:b/>
                <w:sz w:val="21"/>
              </w:rPr>
              <w:t>期望的输出</w:t>
            </w:r>
            <w:r>
              <w:rPr>
                <w:b/>
                <w:sz w:val="21"/>
              </w:rPr>
              <w:t>/</w:t>
            </w:r>
            <w:r>
              <w:rPr>
                <w:b/>
                <w:sz w:val="21"/>
              </w:rPr>
              <w:t>响应</w:t>
            </w:r>
          </w:p>
        </w:tc>
        <w:tc>
          <w:tcPr>
            <w:tcW w:w="2078" w:type="dxa"/>
            <w:tcBorders>
              <w:bottom w:val="single" w:sz="8" w:space="0" w:color="000000"/>
            </w:tcBorders>
          </w:tcPr>
          <w:p w14:paraId="724495AD" w14:textId="77777777" w:rsidR="002D45A5" w:rsidRDefault="00000000">
            <w:pPr>
              <w:jc w:val="center"/>
            </w:pPr>
            <w:r>
              <w:rPr>
                <w:b/>
                <w:sz w:val="21"/>
              </w:rPr>
              <w:t>实际情况</w:t>
            </w:r>
          </w:p>
        </w:tc>
      </w:tr>
      <w:tr w:rsidR="002D45A5" w14:paraId="0D2EE37B" w14:textId="77777777">
        <w:tc>
          <w:tcPr>
            <w:tcW w:w="2078" w:type="dxa"/>
          </w:tcPr>
          <w:p w14:paraId="432F8692" w14:textId="77777777" w:rsidR="002D45A5" w:rsidRDefault="00000000">
            <w:pPr>
              <w:jc w:val="center"/>
            </w:pPr>
            <w:r>
              <w:rPr>
                <w:sz w:val="21"/>
              </w:rPr>
              <w:t>创建合集</w:t>
            </w:r>
          </w:p>
        </w:tc>
        <w:tc>
          <w:tcPr>
            <w:tcW w:w="2078" w:type="dxa"/>
          </w:tcPr>
          <w:p w14:paraId="114A75FE" w14:textId="77777777" w:rsidR="002D45A5" w:rsidRDefault="00000000">
            <w:pPr>
              <w:jc w:val="center"/>
            </w:pPr>
            <w:r>
              <w:rPr>
                <w:sz w:val="21"/>
              </w:rPr>
              <w:t>POST /collections (title, description)</w:t>
            </w:r>
          </w:p>
        </w:tc>
        <w:tc>
          <w:tcPr>
            <w:tcW w:w="2078" w:type="dxa"/>
          </w:tcPr>
          <w:p w14:paraId="709D5AC7" w14:textId="77777777" w:rsidR="002D45A5" w:rsidRDefault="00000000">
            <w:pPr>
              <w:jc w:val="center"/>
            </w:pPr>
            <w:r>
              <w:rPr>
                <w:sz w:val="21"/>
              </w:rPr>
              <w:t>返回</w:t>
            </w:r>
            <w:r>
              <w:rPr>
                <w:sz w:val="21"/>
              </w:rPr>
              <w:t xml:space="preserve"> 201</w:t>
            </w:r>
            <w:r>
              <w:rPr>
                <w:sz w:val="21"/>
              </w:rPr>
              <w:t>；</w:t>
            </w:r>
            <w:r>
              <w:rPr>
                <w:sz w:val="21"/>
              </w:rPr>
              <w:t xml:space="preserve">collections </w:t>
            </w:r>
            <w:r>
              <w:rPr>
                <w:sz w:val="21"/>
              </w:rPr>
              <w:t>表新增一条记录</w:t>
            </w:r>
          </w:p>
        </w:tc>
        <w:tc>
          <w:tcPr>
            <w:tcW w:w="2078" w:type="dxa"/>
          </w:tcPr>
          <w:p w14:paraId="5FB06566" w14:textId="77777777" w:rsidR="002D45A5" w:rsidRDefault="00000000">
            <w:pPr>
              <w:jc w:val="center"/>
            </w:pPr>
            <w:r>
              <w:rPr>
                <w:sz w:val="21"/>
              </w:rPr>
              <w:t>与期望一致</w:t>
            </w:r>
          </w:p>
        </w:tc>
      </w:tr>
      <w:tr w:rsidR="002D45A5" w14:paraId="730EA88C" w14:textId="77777777">
        <w:tc>
          <w:tcPr>
            <w:tcW w:w="2078" w:type="dxa"/>
          </w:tcPr>
          <w:p w14:paraId="5AD9AEF6" w14:textId="77777777" w:rsidR="002D45A5" w:rsidRDefault="00000000">
            <w:pPr>
              <w:jc w:val="center"/>
              <w:rPr>
                <w:lang w:eastAsia="zh-CN"/>
              </w:rPr>
            </w:pPr>
            <w:r>
              <w:rPr>
                <w:sz w:val="21"/>
                <w:lang w:eastAsia="zh-CN"/>
              </w:rPr>
              <w:t>向合集加入本人已发布笔记</w:t>
            </w:r>
          </w:p>
        </w:tc>
        <w:tc>
          <w:tcPr>
            <w:tcW w:w="2078" w:type="dxa"/>
          </w:tcPr>
          <w:p w14:paraId="6C1A05EE" w14:textId="77777777" w:rsidR="002D45A5" w:rsidRDefault="00000000">
            <w:pPr>
              <w:jc w:val="center"/>
            </w:pPr>
            <w:r>
              <w:rPr>
                <w:sz w:val="21"/>
              </w:rPr>
              <w:t>POST /collections/{id}/entries (</w:t>
            </w:r>
            <w:proofErr w:type="spellStart"/>
            <w:r>
              <w:rPr>
                <w:sz w:val="21"/>
              </w:rPr>
              <w:t>noteId</w:t>
            </w:r>
            <w:proofErr w:type="spellEnd"/>
            <w:r>
              <w:rPr>
                <w:sz w:val="21"/>
              </w:rPr>
              <w:t>)</w:t>
            </w:r>
          </w:p>
        </w:tc>
        <w:tc>
          <w:tcPr>
            <w:tcW w:w="2078" w:type="dxa"/>
          </w:tcPr>
          <w:p w14:paraId="3D627140" w14:textId="77777777" w:rsidR="002D45A5" w:rsidRDefault="00000000">
            <w:pPr>
              <w:jc w:val="center"/>
            </w:pPr>
            <w:r>
              <w:rPr>
                <w:sz w:val="21"/>
              </w:rPr>
              <w:t>返回</w:t>
            </w:r>
            <w:r>
              <w:rPr>
                <w:sz w:val="21"/>
              </w:rPr>
              <w:t xml:space="preserve"> 200</w:t>
            </w:r>
            <w:r>
              <w:rPr>
                <w:sz w:val="21"/>
              </w:rPr>
              <w:t>；响应</w:t>
            </w:r>
            <w:r>
              <w:rPr>
                <w:sz w:val="21"/>
              </w:rPr>
              <w:t xml:space="preserve"> entryCount=1 </w:t>
            </w:r>
            <w:r>
              <w:rPr>
                <w:sz w:val="21"/>
              </w:rPr>
              <w:t>且</w:t>
            </w:r>
            <w:r>
              <w:rPr>
                <w:sz w:val="21"/>
              </w:rPr>
              <w:t xml:space="preserve"> entries </w:t>
            </w:r>
            <w:r>
              <w:rPr>
                <w:sz w:val="21"/>
              </w:rPr>
              <w:t>含目标笔记</w:t>
            </w:r>
          </w:p>
        </w:tc>
        <w:tc>
          <w:tcPr>
            <w:tcW w:w="2078" w:type="dxa"/>
          </w:tcPr>
          <w:p w14:paraId="049F6C69" w14:textId="77777777" w:rsidR="002D45A5" w:rsidRDefault="00000000">
            <w:pPr>
              <w:jc w:val="center"/>
            </w:pPr>
            <w:r>
              <w:rPr>
                <w:sz w:val="21"/>
              </w:rPr>
              <w:t>与期望一致</w:t>
            </w:r>
          </w:p>
        </w:tc>
      </w:tr>
      <w:tr w:rsidR="002D45A5" w14:paraId="17F73452" w14:textId="77777777">
        <w:tc>
          <w:tcPr>
            <w:tcW w:w="2078" w:type="dxa"/>
          </w:tcPr>
          <w:p w14:paraId="1464E9BD" w14:textId="77777777" w:rsidR="002D45A5" w:rsidRDefault="00000000">
            <w:pPr>
              <w:jc w:val="center"/>
            </w:pPr>
            <w:r>
              <w:rPr>
                <w:sz w:val="21"/>
              </w:rPr>
              <w:t>非本人笔记禁止加入</w:t>
            </w:r>
          </w:p>
        </w:tc>
        <w:tc>
          <w:tcPr>
            <w:tcW w:w="2078" w:type="dxa"/>
          </w:tcPr>
          <w:p w14:paraId="7E67BA45" w14:textId="77777777" w:rsidR="002D45A5" w:rsidRDefault="00000000">
            <w:pPr>
              <w:jc w:val="center"/>
              <w:rPr>
                <w:lang w:eastAsia="zh-CN"/>
              </w:rPr>
            </w:pPr>
            <w:r>
              <w:rPr>
                <w:sz w:val="21"/>
                <w:lang w:eastAsia="zh-CN"/>
              </w:rPr>
              <w:t>集合创建者</w:t>
            </w:r>
            <w:r>
              <w:rPr>
                <w:sz w:val="21"/>
                <w:lang w:eastAsia="zh-CN"/>
              </w:rPr>
              <w:t xml:space="preserve"> A </w:t>
            </w:r>
            <w:r>
              <w:rPr>
                <w:sz w:val="21"/>
                <w:lang w:eastAsia="zh-CN"/>
              </w:rPr>
              <w:t>尝试加入</w:t>
            </w:r>
            <w:r>
              <w:rPr>
                <w:sz w:val="21"/>
                <w:lang w:eastAsia="zh-CN"/>
              </w:rPr>
              <w:t xml:space="preserve"> B </w:t>
            </w:r>
            <w:r>
              <w:rPr>
                <w:sz w:val="21"/>
                <w:lang w:eastAsia="zh-CN"/>
              </w:rPr>
              <w:t>的笔记</w:t>
            </w:r>
          </w:p>
        </w:tc>
        <w:tc>
          <w:tcPr>
            <w:tcW w:w="2078" w:type="dxa"/>
          </w:tcPr>
          <w:p w14:paraId="6C61D543" w14:textId="77777777" w:rsidR="002D45A5" w:rsidRDefault="00000000">
            <w:pPr>
              <w:jc w:val="center"/>
            </w:pPr>
            <w:proofErr w:type="spellStart"/>
            <w:r>
              <w:rPr>
                <w:sz w:val="21"/>
              </w:rPr>
              <w:t>返回</w:t>
            </w:r>
            <w:proofErr w:type="spellEnd"/>
            <w:r>
              <w:rPr>
                <w:sz w:val="21"/>
              </w:rPr>
              <w:t xml:space="preserve"> 403</w:t>
            </w:r>
          </w:p>
        </w:tc>
        <w:tc>
          <w:tcPr>
            <w:tcW w:w="2078" w:type="dxa"/>
          </w:tcPr>
          <w:p w14:paraId="003F5046" w14:textId="77777777" w:rsidR="002D45A5" w:rsidRDefault="00000000">
            <w:pPr>
              <w:jc w:val="center"/>
            </w:pPr>
            <w:r>
              <w:rPr>
                <w:sz w:val="21"/>
              </w:rPr>
              <w:t>与期望一致</w:t>
            </w:r>
          </w:p>
        </w:tc>
      </w:tr>
      <w:tr w:rsidR="002D45A5" w14:paraId="7DA31A90" w14:textId="77777777">
        <w:tc>
          <w:tcPr>
            <w:tcW w:w="2078" w:type="dxa"/>
          </w:tcPr>
          <w:p w14:paraId="019EEBAF" w14:textId="77777777" w:rsidR="002D45A5" w:rsidRDefault="00000000">
            <w:pPr>
              <w:jc w:val="center"/>
            </w:pPr>
            <w:r>
              <w:rPr>
                <w:sz w:val="21"/>
              </w:rPr>
              <w:t>草稿禁止加入</w:t>
            </w:r>
          </w:p>
        </w:tc>
        <w:tc>
          <w:tcPr>
            <w:tcW w:w="2078" w:type="dxa"/>
          </w:tcPr>
          <w:p w14:paraId="48C45BC4" w14:textId="77777777" w:rsidR="002D45A5" w:rsidRDefault="00000000">
            <w:pPr>
              <w:jc w:val="center"/>
            </w:pPr>
            <w:r>
              <w:rPr>
                <w:sz w:val="21"/>
              </w:rPr>
              <w:t>尝试加入</w:t>
            </w:r>
            <w:r>
              <w:rPr>
                <w:sz w:val="21"/>
              </w:rPr>
              <w:t xml:space="preserve"> status=pending </w:t>
            </w:r>
            <w:r>
              <w:rPr>
                <w:sz w:val="21"/>
              </w:rPr>
              <w:t>的笔记</w:t>
            </w:r>
          </w:p>
        </w:tc>
        <w:tc>
          <w:tcPr>
            <w:tcW w:w="2078" w:type="dxa"/>
          </w:tcPr>
          <w:p w14:paraId="30014D45" w14:textId="77777777" w:rsidR="002D45A5" w:rsidRDefault="00000000">
            <w:pPr>
              <w:jc w:val="center"/>
            </w:pPr>
            <w:r>
              <w:rPr>
                <w:sz w:val="21"/>
              </w:rPr>
              <w:t>返回</w:t>
            </w:r>
            <w:r>
              <w:rPr>
                <w:sz w:val="21"/>
              </w:rPr>
              <w:t xml:space="preserve"> 422</w:t>
            </w:r>
          </w:p>
        </w:tc>
        <w:tc>
          <w:tcPr>
            <w:tcW w:w="2078" w:type="dxa"/>
          </w:tcPr>
          <w:p w14:paraId="3CFE2A21" w14:textId="77777777" w:rsidR="002D45A5" w:rsidRDefault="00000000">
            <w:pPr>
              <w:jc w:val="center"/>
            </w:pPr>
            <w:r>
              <w:rPr>
                <w:sz w:val="21"/>
              </w:rPr>
              <w:t>与期望一致</w:t>
            </w:r>
          </w:p>
        </w:tc>
      </w:tr>
      <w:tr w:rsidR="002D45A5" w14:paraId="27BE4A42" w14:textId="77777777">
        <w:tc>
          <w:tcPr>
            <w:tcW w:w="2078" w:type="dxa"/>
          </w:tcPr>
          <w:p w14:paraId="753EF9B3" w14:textId="77777777" w:rsidR="002D45A5" w:rsidRDefault="00000000">
            <w:pPr>
              <w:jc w:val="center"/>
            </w:pPr>
            <w:r>
              <w:rPr>
                <w:sz w:val="21"/>
              </w:rPr>
              <w:t>笔记不得重复归属</w:t>
            </w:r>
          </w:p>
        </w:tc>
        <w:tc>
          <w:tcPr>
            <w:tcW w:w="2078" w:type="dxa"/>
          </w:tcPr>
          <w:p w14:paraId="0BFE3DBE" w14:textId="77777777" w:rsidR="002D45A5" w:rsidRDefault="00000000">
            <w:pPr>
              <w:jc w:val="center"/>
              <w:rPr>
                <w:lang w:eastAsia="zh-CN"/>
              </w:rPr>
            </w:pPr>
            <w:r>
              <w:rPr>
                <w:sz w:val="21"/>
                <w:lang w:eastAsia="zh-CN"/>
              </w:rPr>
              <w:t>将已属于合集的笔记加入另一合集</w:t>
            </w:r>
          </w:p>
        </w:tc>
        <w:tc>
          <w:tcPr>
            <w:tcW w:w="2078" w:type="dxa"/>
          </w:tcPr>
          <w:p w14:paraId="33936349" w14:textId="77777777" w:rsidR="002D45A5" w:rsidRDefault="00000000">
            <w:pPr>
              <w:jc w:val="center"/>
            </w:pPr>
            <w:proofErr w:type="spellStart"/>
            <w:r>
              <w:rPr>
                <w:sz w:val="21"/>
              </w:rPr>
              <w:t>返回</w:t>
            </w:r>
            <w:proofErr w:type="spellEnd"/>
            <w:r>
              <w:rPr>
                <w:sz w:val="21"/>
              </w:rPr>
              <w:t xml:space="preserve"> 409</w:t>
            </w:r>
            <w:r>
              <w:rPr>
                <w:sz w:val="21"/>
              </w:rPr>
              <w:t>（</w:t>
            </w:r>
            <w:r>
              <w:rPr>
                <w:sz w:val="21"/>
              </w:rPr>
              <w:t xml:space="preserve">unique </w:t>
            </w:r>
            <w:proofErr w:type="spellStart"/>
            <w:r>
              <w:rPr>
                <w:sz w:val="21"/>
              </w:rPr>
              <w:t>约束</w:t>
            </w:r>
            <w:proofErr w:type="spellEnd"/>
            <w:r>
              <w:rPr>
                <w:sz w:val="21"/>
              </w:rPr>
              <w:t>）</w:t>
            </w:r>
          </w:p>
        </w:tc>
        <w:tc>
          <w:tcPr>
            <w:tcW w:w="2078" w:type="dxa"/>
          </w:tcPr>
          <w:p w14:paraId="3854C960" w14:textId="77777777" w:rsidR="002D45A5" w:rsidRDefault="00000000">
            <w:pPr>
              <w:jc w:val="center"/>
            </w:pPr>
            <w:r>
              <w:rPr>
                <w:sz w:val="21"/>
              </w:rPr>
              <w:t>与期望一致</w:t>
            </w:r>
          </w:p>
        </w:tc>
      </w:tr>
      <w:tr w:rsidR="002D45A5" w14:paraId="3FACFAD5" w14:textId="77777777">
        <w:tc>
          <w:tcPr>
            <w:tcW w:w="2078" w:type="dxa"/>
          </w:tcPr>
          <w:p w14:paraId="4A338C69" w14:textId="77777777" w:rsidR="002D45A5" w:rsidRDefault="00000000">
            <w:pPr>
              <w:jc w:val="center"/>
            </w:pPr>
            <w:r>
              <w:rPr>
                <w:sz w:val="21"/>
              </w:rPr>
              <w:t>查询合集上下文</w:t>
            </w:r>
          </w:p>
        </w:tc>
        <w:tc>
          <w:tcPr>
            <w:tcW w:w="2078" w:type="dxa"/>
          </w:tcPr>
          <w:p w14:paraId="369E6818" w14:textId="77777777" w:rsidR="002D45A5" w:rsidRDefault="00000000">
            <w:pPr>
              <w:jc w:val="center"/>
            </w:pPr>
            <w:r>
              <w:rPr>
                <w:sz w:val="21"/>
              </w:rPr>
              <w:t>GET /notes/{id}/collection</w:t>
            </w:r>
          </w:p>
        </w:tc>
        <w:tc>
          <w:tcPr>
            <w:tcW w:w="2078" w:type="dxa"/>
          </w:tcPr>
          <w:p w14:paraId="760C3349" w14:textId="77777777" w:rsidR="002D45A5" w:rsidRDefault="00000000">
            <w:pPr>
              <w:jc w:val="center"/>
              <w:rPr>
                <w:lang w:eastAsia="zh-CN"/>
              </w:rPr>
            </w:pPr>
            <w:r>
              <w:rPr>
                <w:sz w:val="21"/>
                <w:lang w:eastAsia="zh-CN"/>
              </w:rPr>
              <w:t>返回合集基本信息、同合集笔记列表、当前笔记位置</w:t>
            </w:r>
          </w:p>
        </w:tc>
        <w:tc>
          <w:tcPr>
            <w:tcW w:w="2078" w:type="dxa"/>
          </w:tcPr>
          <w:p w14:paraId="4D187E2A" w14:textId="77777777" w:rsidR="002D45A5" w:rsidRDefault="00000000">
            <w:pPr>
              <w:jc w:val="center"/>
            </w:pPr>
            <w:proofErr w:type="spellStart"/>
            <w:r>
              <w:rPr>
                <w:sz w:val="21"/>
              </w:rPr>
              <w:t>与期望一致</w:t>
            </w:r>
            <w:proofErr w:type="spellEnd"/>
          </w:p>
        </w:tc>
      </w:tr>
      <w:tr w:rsidR="002D45A5" w14:paraId="54F8D980" w14:textId="77777777">
        <w:tc>
          <w:tcPr>
            <w:tcW w:w="2078" w:type="dxa"/>
          </w:tcPr>
          <w:p w14:paraId="6A1F9498" w14:textId="77777777" w:rsidR="002D45A5" w:rsidRDefault="00000000">
            <w:pPr>
              <w:jc w:val="center"/>
            </w:pPr>
            <w:r>
              <w:rPr>
                <w:sz w:val="21"/>
              </w:rPr>
              <w:t>无归属笔记查询</w:t>
            </w:r>
          </w:p>
        </w:tc>
        <w:tc>
          <w:tcPr>
            <w:tcW w:w="2078" w:type="dxa"/>
          </w:tcPr>
          <w:p w14:paraId="5894758A" w14:textId="77777777" w:rsidR="002D45A5" w:rsidRDefault="00000000">
            <w:pPr>
              <w:jc w:val="center"/>
            </w:pPr>
            <w:r>
              <w:rPr>
                <w:sz w:val="21"/>
              </w:rPr>
              <w:t>GET /notes/{id}/collection</w:t>
            </w:r>
            <w:r>
              <w:rPr>
                <w:sz w:val="21"/>
              </w:rPr>
              <w:lastRenderedPageBreak/>
              <w:t>（笔记未加入任何合集）</w:t>
            </w:r>
          </w:p>
        </w:tc>
        <w:tc>
          <w:tcPr>
            <w:tcW w:w="2078" w:type="dxa"/>
          </w:tcPr>
          <w:p w14:paraId="526E25AB" w14:textId="77777777" w:rsidR="002D45A5" w:rsidRDefault="00000000">
            <w:pPr>
              <w:jc w:val="center"/>
              <w:rPr>
                <w:lang w:eastAsia="zh-CN"/>
              </w:rPr>
            </w:pPr>
            <w:r>
              <w:rPr>
                <w:sz w:val="21"/>
                <w:lang w:eastAsia="zh-CN"/>
              </w:rPr>
              <w:lastRenderedPageBreak/>
              <w:t>返回</w:t>
            </w:r>
            <w:r>
              <w:rPr>
                <w:sz w:val="21"/>
                <w:lang w:eastAsia="zh-CN"/>
              </w:rPr>
              <w:t xml:space="preserve"> 200</w:t>
            </w:r>
            <w:r>
              <w:rPr>
                <w:sz w:val="21"/>
                <w:lang w:eastAsia="zh-CN"/>
              </w:rPr>
              <w:t>，响应体为</w:t>
            </w:r>
            <w:r>
              <w:rPr>
                <w:sz w:val="21"/>
                <w:lang w:eastAsia="zh-CN"/>
              </w:rPr>
              <w:t xml:space="preserve"> null</w:t>
            </w:r>
          </w:p>
        </w:tc>
        <w:tc>
          <w:tcPr>
            <w:tcW w:w="2078" w:type="dxa"/>
          </w:tcPr>
          <w:p w14:paraId="66A7F898" w14:textId="77777777" w:rsidR="002D45A5" w:rsidRDefault="00000000">
            <w:pPr>
              <w:jc w:val="center"/>
            </w:pPr>
            <w:proofErr w:type="spellStart"/>
            <w:r>
              <w:rPr>
                <w:sz w:val="21"/>
              </w:rPr>
              <w:t>与接口实现一致</w:t>
            </w:r>
            <w:proofErr w:type="spellEnd"/>
          </w:p>
        </w:tc>
      </w:tr>
    </w:tbl>
    <w:p w14:paraId="69BCEE1F" w14:textId="77777777" w:rsidR="002D45A5" w:rsidRDefault="002D45A5">
      <w:pPr>
        <w:ind w:firstLineChars="200" w:firstLine="480"/>
      </w:pPr>
    </w:p>
    <w:p w14:paraId="10080750" w14:textId="77777777" w:rsidR="002D45A5" w:rsidRDefault="002D45A5">
      <w:pPr>
        <w:ind w:firstLineChars="200" w:firstLine="480"/>
      </w:pPr>
    </w:p>
    <w:p w14:paraId="1F0D38B1" w14:textId="77777777" w:rsidR="002D45A5" w:rsidRDefault="00000000">
      <w:pPr>
        <w:pStyle w:val="31"/>
        <w:spacing w:before="120"/>
        <w:rPr>
          <w:lang w:eastAsia="zh-CN"/>
        </w:rPr>
      </w:pPr>
      <w:bookmarkStart w:id="134" w:name="_Toc234331338"/>
      <w:r>
        <w:rPr>
          <w:lang w:eastAsia="zh-CN"/>
        </w:rPr>
        <w:t xml:space="preserve">3.4 </w:t>
      </w:r>
      <w:r>
        <w:rPr>
          <w:lang w:eastAsia="zh-CN"/>
        </w:rPr>
        <w:t>签到与经验</w:t>
      </w:r>
      <w:r>
        <w:rPr>
          <w:lang w:eastAsia="zh-CN"/>
        </w:rPr>
        <w:t>——</w:t>
      </w:r>
      <w:proofErr w:type="gramStart"/>
      <w:r>
        <w:rPr>
          <w:lang w:eastAsia="zh-CN"/>
        </w:rPr>
        <w:t>幂</w:t>
      </w:r>
      <w:proofErr w:type="gramEnd"/>
      <w:r>
        <w:rPr>
          <w:lang w:eastAsia="zh-CN"/>
        </w:rPr>
        <w:t>等与经验发放</w:t>
      </w:r>
      <w:bookmarkEnd w:id="134"/>
    </w:p>
    <w:p w14:paraId="5944B3B8" w14:textId="77777777" w:rsidR="002D45A5" w:rsidRDefault="002D45A5">
      <w:pPr>
        <w:ind w:firstLineChars="200" w:firstLine="480"/>
        <w:rPr>
          <w:lang w:eastAsia="zh-CN"/>
        </w:rPr>
      </w:pPr>
    </w:p>
    <w:p w14:paraId="3BAF7661" w14:textId="77777777" w:rsidR="002D45A5" w:rsidRDefault="00000000">
      <w:pPr>
        <w:ind w:firstLineChars="200" w:firstLine="480"/>
        <w:rPr>
          <w:lang w:eastAsia="zh-CN"/>
        </w:rPr>
      </w:pPr>
      <w:r>
        <w:rPr>
          <w:lang w:eastAsia="zh-CN"/>
        </w:rPr>
        <w:t>表</w:t>
      </w:r>
      <w:r>
        <w:rPr>
          <w:lang w:eastAsia="zh-CN"/>
        </w:rPr>
        <w:t xml:space="preserve"> 7-4 </w:t>
      </w:r>
      <w:r>
        <w:rPr>
          <w:lang w:eastAsia="zh-CN"/>
        </w:rPr>
        <w:t>测试用例</w:t>
      </w:r>
      <w:r>
        <w:rPr>
          <w:lang w:eastAsia="zh-CN"/>
        </w:rPr>
        <w:t>——</w:t>
      </w:r>
      <w:r>
        <w:rPr>
          <w:lang w:eastAsia="zh-CN"/>
        </w:rPr>
        <w:t>签到与经验</w:t>
      </w:r>
    </w:p>
    <w:p w14:paraId="555D4D97" w14:textId="77777777" w:rsidR="002D45A5" w:rsidRDefault="002D45A5">
      <w:pPr>
        <w:ind w:firstLineChars="200" w:firstLine="480"/>
        <w:rPr>
          <w:lang w:eastAsia="zh-CN"/>
        </w:rPr>
      </w:pPr>
    </w:p>
    <w:tbl>
      <w:tblPr>
        <w:tblW w:w="0" w:type="auto"/>
        <w:tblBorders>
          <w:top w:val="single" w:sz="12" w:space="0" w:color="000000"/>
          <w:bottom w:val="single" w:sz="12" w:space="0" w:color="000000"/>
        </w:tblBorders>
        <w:tblLook w:val="04A0" w:firstRow="1" w:lastRow="0" w:firstColumn="1" w:lastColumn="0" w:noHBand="0" w:noVBand="1"/>
      </w:tblPr>
      <w:tblGrid>
        <w:gridCol w:w="1881"/>
        <w:gridCol w:w="2029"/>
        <w:gridCol w:w="2737"/>
        <w:gridCol w:w="1881"/>
      </w:tblGrid>
      <w:tr w:rsidR="002D45A5" w14:paraId="6AC989E5" w14:textId="77777777">
        <w:tc>
          <w:tcPr>
            <w:tcW w:w="2078" w:type="dxa"/>
            <w:tcBorders>
              <w:bottom w:val="single" w:sz="8" w:space="0" w:color="000000"/>
            </w:tcBorders>
          </w:tcPr>
          <w:p w14:paraId="77767856" w14:textId="77777777" w:rsidR="002D45A5" w:rsidRDefault="00000000">
            <w:pPr>
              <w:jc w:val="center"/>
            </w:pPr>
            <w:proofErr w:type="spellStart"/>
            <w:r>
              <w:rPr>
                <w:b/>
                <w:sz w:val="21"/>
              </w:rPr>
              <w:t>测试用例</w:t>
            </w:r>
            <w:proofErr w:type="spellEnd"/>
          </w:p>
        </w:tc>
        <w:tc>
          <w:tcPr>
            <w:tcW w:w="2078" w:type="dxa"/>
            <w:tcBorders>
              <w:bottom w:val="single" w:sz="8" w:space="0" w:color="000000"/>
            </w:tcBorders>
          </w:tcPr>
          <w:p w14:paraId="16F37D52" w14:textId="77777777" w:rsidR="002D45A5" w:rsidRDefault="00000000">
            <w:pPr>
              <w:jc w:val="center"/>
            </w:pPr>
            <w:r>
              <w:rPr>
                <w:b/>
                <w:sz w:val="21"/>
              </w:rPr>
              <w:t>输入</w:t>
            </w:r>
            <w:r>
              <w:rPr>
                <w:b/>
                <w:sz w:val="21"/>
              </w:rPr>
              <w:t>/</w:t>
            </w:r>
            <w:r>
              <w:rPr>
                <w:b/>
                <w:sz w:val="21"/>
              </w:rPr>
              <w:t>动作</w:t>
            </w:r>
          </w:p>
        </w:tc>
        <w:tc>
          <w:tcPr>
            <w:tcW w:w="2078" w:type="dxa"/>
            <w:tcBorders>
              <w:bottom w:val="single" w:sz="8" w:space="0" w:color="000000"/>
            </w:tcBorders>
          </w:tcPr>
          <w:p w14:paraId="161B72DB" w14:textId="77777777" w:rsidR="002D45A5" w:rsidRDefault="00000000">
            <w:pPr>
              <w:jc w:val="center"/>
            </w:pPr>
            <w:r>
              <w:rPr>
                <w:b/>
                <w:sz w:val="21"/>
              </w:rPr>
              <w:t>期望的输出</w:t>
            </w:r>
            <w:r>
              <w:rPr>
                <w:b/>
                <w:sz w:val="21"/>
              </w:rPr>
              <w:t>/</w:t>
            </w:r>
            <w:r>
              <w:rPr>
                <w:b/>
                <w:sz w:val="21"/>
              </w:rPr>
              <w:t>响应</w:t>
            </w:r>
          </w:p>
        </w:tc>
        <w:tc>
          <w:tcPr>
            <w:tcW w:w="2078" w:type="dxa"/>
            <w:tcBorders>
              <w:bottom w:val="single" w:sz="8" w:space="0" w:color="000000"/>
            </w:tcBorders>
          </w:tcPr>
          <w:p w14:paraId="3611FAA6" w14:textId="77777777" w:rsidR="002D45A5" w:rsidRDefault="00000000">
            <w:pPr>
              <w:jc w:val="center"/>
            </w:pPr>
            <w:r>
              <w:rPr>
                <w:b/>
                <w:sz w:val="21"/>
              </w:rPr>
              <w:t>实际情况</w:t>
            </w:r>
          </w:p>
        </w:tc>
      </w:tr>
      <w:tr w:rsidR="002D45A5" w14:paraId="67080810" w14:textId="77777777">
        <w:tc>
          <w:tcPr>
            <w:tcW w:w="2078" w:type="dxa"/>
          </w:tcPr>
          <w:p w14:paraId="50BBFCFE" w14:textId="77777777" w:rsidR="002D45A5" w:rsidRDefault="00000000">
            <w:pPr>
              <w:jc w:val="center"/>
            </w:pPr>
            <w:r>
              <w:rPr>
                <w:sz w:val="21"/>
              </w:rPr>
              <w:t>首次签到</w:t>
            </w:r>
          </w:p>
        </w:tc>
        <w:tc>
          <w:tcPr>
            <w:tcW w:w="2078" w:type="dxa"/>
          </w:tcPr>
          <w:p w14:paraId="56E57E34" w14:textId="77777777" w:rsidR="002D45A5" w:rsidRDefault="00000000">
            <w:pPr>
              <w:jc w:val="center"/>
            </w:pPr>
            <w:r>
              <w:rPr>
                <w:sz w:val="21"/>
              </w:rPr>
              <w:t>POST /auth/me/checkin</w:t>
            </w:r>
          </w:p>
        </w:tc>
        <w:tc>
          <w:tcPr>
            <w:tcW w:w="2078" w:type="dxa"/>
          </w:tcPr>
          <w:p w14:paraId="3D277A3E" w14:textId="77777777" w:rsidR="002D45A5" w:rsidRDefault="00000000">
            <w:pPr>
              <w:jc w:val="center"/>
            </w:pPr>
            <w:r>
              <w:rPr>
                <w:sz w:val="21"/>
              </w:rPr>
              <w:t>返回</w:t>
            </w:r>
            <w:r>
              <w:rPr>
                <w:sz w:val="21"/>
              </w:rPr>
              <w:t xml:space="preserve"> 200</w:t>
            </w:r>
            <w:r>
              <w:rPr>
                <w:sz w:val="21"/>
              </w:rPr>
              <w:t>，</w:t>
            </w:r>
            <w:r>
              <w:rPr>
                <w:sz w:val="21"/>
              </w:rPr>
              <w:t>gainedExp=5</w:t>
            </w:r>
            <w:r>
              <w:rPr>
                <w:sz w:val="21"/>
              </w:rPr>
              <w:t>，</w:t>
            </w:r>
            <w:r>
              <w:rPr>
                <w:sz w:val="21"/>
              </w:rPr>
              <w:t>alreadyCheckedIn=false</w:t>
            </w:r>
          </w:p>
        </w:tc>
        <w:tc>
          <w:tcPr>
            <w:tcW w:w="2078" w:type="dxa"/>
          </w:tcPr>
          <w:p w14:paraId="2E895ED6" w14:textId="77777777" w:rsidR="002D45A5" w:rsidRDefault="00000000">
            <w:pPr>
              <w:jc w:val="center"/>
            </w:pPr>
            <w:r>
              <w:rPr>
                <w:sz w:val="21"/>
              </w:rPr>
              <w:t>与期望一致</w:t>
            </w:r>
          </w:p>
        </w:tc>
      </w:tr>
      <w:tr w:rsidR="002D45A5" w14:paraId="0A488DE9" w14:textId="77777777">
        <w:tc>
          <w:tcPr>
            <w:tcW w:w="2078" w:type="dxa"/>
          </w:tcPr>
          <w:p w14:paraId="3A2A433A" w14:textId="77777777" w:rsidR="002D45A5" w:rsidRDefault="00000000">
            <w:pPr>
              <w:jc w:val="center"/>
            </w:pPr>
            <w:r>
              <w:rPr>
                <w:sz w:val="21"/>
              </w:rPr>
              <w:t>同日重复签到幂等</w:t>
            </w:r>
          </w:p>
        </w:tc>
        <w:tc>
          <w:tcPr>
            <w:tcW w:w="2078" w:type="dxa"/>
          </w:tcPr>
          <w:p w14:paraId="0261D3C1" w14:textId="77777777" w:rsidR="002D45A5" w:rsidRDefault="00000000">
            <w:pPr>
              <w:jc w:val="center"/>
            </w:pPr>
            <w:r>
              <w:rPr>
                <w:sz w:val="21"/>
              </w:rPr>
              <w:t>POST /auth/me/checkin × 2</w:t>
            </w:r>
            <w:r>
              <w:rPr>
                <w:sz w:val="21"/>
              </w:rPr>
              <w:t>（同一日）</w:t>
            </w:r>
          </w:p>
        </w:tc>
        <w:tc>
          <w:tcPr>
            <w:tcW w:w="2078" w:type="dxa"/>
          </w:tcPr>
          <w:p w14:paraId="7E0531C1" w14:textId="77777777" w:rsidR="002D45A5" w:rsidRDefault="00000000">
            <w:pPr>
              <w:jc w:val="center"/>
            </w:pPr>
            <w:r>
              <w:rPr>
                <w:sz w:val="21"/>
              </w:rPr>
              <w:t>第一次返回</w:t>
            </w:r>
            <w:r>
              <w:rPr>
                <w:sz w:val="21"/>
              </w:rPr>
              <w:t xml:space="preserve"> 200</w:t>
            </w:r>
            <w:r>
              <w:rPr>
                <w:sz w:val="21"/>
              </w:rPr>
              <w:t>（</w:t>
            </w:r>
            <w:r>
              <w:rPr>
                <w:sz w:val="21"/>
              </w:rPr>
              <w:t>gainedExp=5</w:t>
            </w:r>
            <w:r>
              <w:rPr>
                <w:sz w:val="21"/>
              </w:rPr>
              <w:t>）；第二次返回</w:t>
            </w:r>
            <w:r>
              <w:rPr>
                <w:sz w:val="21"/>
              </w:rPr>
              <w:t xml:space="preserve"> 200</w:t>
            </w:r>
            <w:r>
              <w:rPr>
                <w:sz w:val="21"/>
              </w:rPr>
              <w:t>（</w:t>
            </w:r>
            <w:r>
              <w:rPr>
                <w:sz w:val="21"/>
              </w:rPr>
              <w:t>gainedExp=0</w:t>
            </w:r>
            <w:r>
              <w:rPr>
                <w:sz w:val="21"/>
              </w:rPr>
              <w:t>，</w:t>
            </w:r>
            <w:r>
              <w:rPr>
                <w:sz w:val="21"/>
              </w:rPr>
              <w:t>alreadyCheckedIn=true</w:t>
            </w:r>
            <w:r>
              <w:rPr>
                <w:sz w:val="21"/>
              </w:rPr>
              <w:t>）</w:t>
            </w:r>
          </w:p>
        </w:tc>
        <w:tc>
          <w:tcPr>
            <w:tcW w:w="2078" w:type="dxa"/>
          </w:tcPr>
          <w:p w14:paraId="2852C47C" w14:textId="77777777" w:rsidR="002D45A5" w:rsidRDefault="00000000">
            <w:pPr>
              <w:jc w:val="center"/>
            </w:pPr>
            <w:r>
              <w:rPr>
                <w:sz w:val="21"/>
              </w:rPr>
              <w:t>与期望一致</w:t>
            </w:r>
          </w:p>
        </w:tc>
      </w:tr>
      <w:tr w:rsidR="002D45A5" w14:paraId="63AA475A" w14:textId="77777777">
        <w:tc>
          <w:tcPr>
            <w:tcW w:w="2078" w:type="dxa"/>
          </w:tcPr>
          <w:p w14:paraId="1C78D45A" w14:textId="77777777" w:rsidR="002D45A5" w:rsidRDefault="00000000">
            <w:pPr>
              <w:jc w:val="center"/>
            </w:pPr>
            <w:r>
              <w:rPr>
                <w:sz w:val="21"/>
              </w:rPr>
              <w:t>经验写入</w:t>
            </w:r>
          </w:p>
        </w:tc>
        <w:tc>
          <w:tcPr>
            <w:tcW w:w="2078" w:type="dxa"/>
          </w:tcPr>
          <w:p w14:paraId="627736B8" w14:textId="77777777" w:rsidR="002D45A5" w:rsidRDefault="00000000">
            <w:pPr>
              <w:jc w:val="center"/>
            </w:pPr>
            <w:r>
              <w:rPr>
                <w:sz w:val="21"/>
              </w:rPr>
              <w:t>签到后查询</w:t>
            </w:r>
            <w:r>
              <w:rPr>
                <w:sz w:val="21"/>
              </w:rPr>
              <w:t xml:space="preserve"> users </w:t>
            </w:r>
            <w:r>
              <w:rPr>
                <w:sz w:val="21"/>
              </w:rPr>
              <w:t>表</w:t>
            </w:r>
          </w:p>
        </w:tc>
        <w:tc>
          <w:tcPr>
            <w:tcW w:w="2078" w:type="dxa"/>
          </w:tcPr>
          <w:p w14:paraId="127B0943" w14:textId="77777777" w:rsidR="002D45A5" w:rsidRDefault="00000000">
            <w:pPr>
              <w:jc w:val="center"/>
            </w:pPr>
            <w:r>
              <w:rPr>
                <w:sz w:val="21"/>
              </w:rPr>
              <w:t>users.exp=5</w:t>
            </w:r>
            <w:r>
              <w:rPr>
                <w:sz w:val="21"/>
              </w:rPr>
              <w:t>，</w:t>
            </w:r>
            <w:r>
              <w:rPr>
                <w:sz w:val="21"/>
              </w:rPr>
              <w:t xml:space="preserve">xp_events </w:t>
            </w:r>
            <w:r>
              <w:rPr>
                <w:sz w:val="21"/>
              </w:rPr>
              <w:t>表一条记录（</w:t>
            </w:r>
            <w:r>
              <w:rPr>
                <w:sz w:val="21"/>
              </w:rPr>
              <w:t>delta=+5</w:t>
            </w:r>
            <w:r>
              <w:rPr>
                <w:sz w:val="21"/>
              </w:rPr>
              <w:t>，</w:t>
            </w:r>
            <w:r>
              <w:rPr>
                <w:sz w:val="21"/>
              </w:rPr>
              <w:t>source_type=daily_checkin</w:t>
            </w:r>
            <w:r>
              <w:rPr>
                <w:sz w:val="21"/>
              </w:rPr>
              <w:t>）</w:t>
            </w:r>
          </w:p>
        </w:tc>
        <w:tc>
          <w:tcPr>
            <w:tcW w:w="2078" w:type="dxa"/>
          </w:tcPr>
          <w:p w14:paraId="151F0FB5" w14:textId="77777777" w:rsidR="002D45A5" w:rsidRDefault="00000000">
            <w:pPr>
              <w:jc w:val="center"/>
            </w:pPr>
            <w:r>
              <w:rPr>
                <w:sz w:val="21"/>
              </w:rPr>
              <w:t>与期望一致</w:t>
            </w:r>
          </w:p>
        </w:tc>
      </w:tr>
      <w:tr w:rsidR="002D45A5" w14:paraId="22AA3939" w14:textId="77777777">
        <w:tc>
          <w:tcPr>
            <w:tcW w:w="2078" w:type="dxa"/>
          </w:tcPr>
          <w:p w14:paraId="1680352B" w14:textId="77777777" w:rsidR="002D45A5" w:rsidRDefault="00000000">
            <w:pPr>
              <w:jc w:val="center"/>
            </w:pPr>
            <w:r>
              <w:rPr>
                <w:sz w:val="21"/>
              </w:rPr>
              <w:t>经验流水查询</w:t>
            </w:r>
          </w:p>
        </w:tc>
        <w:tc>
          <w:tcPr>
            <w:tcW w:w="2078" w:type="dxa"/>
          </w:tcPr>
          <w:p w14:paraId="4F84748F" w14:textId="77777777" w:rsidR="002D45A5" w:rsidRDefault="00000000">
            <w:pPr>
              <w:jc w:val="center"/>
            </w:pPr>
            <w:r>
              <w:rPr>
                <w:sz w:val="21"/>
              </w:rPr>
              <w:t>GET /auth/me/xp-events</w:t>
            </w:r>
          </w:p>
        </w:tc>
        <w:tc>
          <w:tcPr>
            <w:tcW w:w="2078" w:type="dxa"/>
          </w:tcPr>
          <w:p w14:paraId="277865CC" w14:textId="77777777" w:rsidR="002D45A5" w:rsidRDefault="00000000">
            <w:pPr>
              <w:jc w:val="center"/>
              <w:rPr>
                <w:lang w:eastAsia="zh-CN"/>
              </w:rPr>
            </w:pPr>
            <w:r>
              <w:rPr>
                <w:sz w:val="21"/>
                <w:lang w:eastAsia="zh-CN"/>
              </w:rPr>
              <w:t>返回最近经验变动记录列表</w:t>
            </w:r>
          </w:p>
        </w:tc>
        <w:tc>
          <w:tcPr>
            <w:tcW w:w="2078" w:type="dxa"/>
          </w:tcPr>
          <w:p w14:paraId="50E60066" w14:textId="77777777" w:rsidR="002D45A5" w:rsidRDefault="00000000">
            <w:pPr>
              <w:jc w:val="center"/>
            </w:pPr>
            <w:proofErr w:type="spellStart"/>
            <w:r>
              <w:rPr>
                <w:sz w:val="21"/>
              </w:rPr>
              <w:t>与期望一致</w:t>
            </w:r>
            <w:proofErr w:type="spellEnd"/>
          </w:p>
        </w:tc>
      </w:tr>
      <w:tr w:rsidR="002D45A5" w14:paraId="7874BB04" w14:textId="77777777">
        <w:tc>
          <w:tcPr>
            <w:tcW w:w="2078" w:type="dxa"/>
          </w:tcPr>
          <w:p w14:paraId="77621652" w14:textId="77777777" w:rsidR="002D45A5" w:rsidRDefault="00000000">
            <w:pPr>
              <w:jc w:val="center"/>
            </w:pPr>
            <w:r>
              <w:rPr>
                <w:sz w:val="21"/>
              </w:rPr>
              <w:t>等级阈值未触发升级</w:t>
            </w:r>
          </w:p>
        </w:tc>
        <w:tc>
          <w:tcPr>
            <w:tcW w:w="2078" w:type="dxa"/>
          </w:tcPr>
          <w:p w14:paraId="08FF4719" w14:textId="77777777" w:rsidR="002D45A5" w:rsidRDefault="00000000">
            <w:pPr>
              <w:jc w:val="center"/>
            </w:pPr>
            <w:r>
              <w:rPr>
                <w:sz w:val="21"/>
              </w:rPr>
              <w:t>经验</w:t>
            </w:r>
            <w:r>
              <w:rPr>
                <w:sz w:val="21"/>
              </w:rPr>
              <w:t xml:space="preserve">=5 </w:t>
            </w:r>
            <w:r>
              <w:rPr>
                <w:sz w:val="21"/>
              </w:rPr>
              <w:t>时查询</w:t>
            </w:r>
          </w:p>
        </w:tc>
        <w:tc>
          <w:tcPr>
            <w:tcW w:w="2078" w:type="dxa"/>
          </w:tcPr>
          <w:p w14:paraId="44572E92" w14:textId="77777777" w:rsidR="002D45A5" w:rsidRDefault="00000000">
            <w:pPr>
              <w:jc w:val="center"/>
            </w:pPr>
            <w:r>
              <w:rPr>
                <w:sz w:val="21"/>
              </w:rPr>
              <w:t xml:space="preserve">level </w:t>
            </w:r>
            <w:r>
              <w:rPr>
                <w:sz w:val="21"/>
              </w:rPr>
              <w:t>仍为</w:t>
            </w:r>
            <w:r>
              <w:rPr>
                <w:sz w:val="21"/>
              </w:rPr>
              <w:t xml:space="preserve"> 0</w:t>
            </w:r>
            <w:r>
              <w:rPr>
                <w:sz w:val="21"/>
              </w:rPr>
              <w:t>（阈值</w:t>
            </w:r>
            <w:r>
              <w:rPr>
                <w:sz w:val="21"/>
              </w:rPr>
              <w:t xml:space="preserve"> 50 </w:t>
            </w:r>
            <w:r>
              <w:rPr>
                <w:sz w:val="21"/>
              </w:rPr>
              <w:t>未达到）</w:t>
            </w:r>
          </w:p>
        </w:tc>
        <w:tc>
          <w:tcPr>
            <w:tcW w:w="2078" w:type="dxa"/>
          </w:tcPr>
          <w:p w14:paraId="5FA2827C" w14:textId="77777777" w:rsidR="002D45A5" w:rsidRDefault="00000000">
            <w:pPr>
              <w:jc w:val="center"/>
            </w:pPr>
            <w:r>
              <w:rPr>
                <w:sz w:val="21"/>
              </w:rPr>
              <w:t>与期望一致</w:t>
            </w:r>
          </w:p>
        </w:tc>
      </w:tr>
    </w:tbl>
    <w:p w14:paraId="31377ED7" w14:textId="77777777" w:rsidR="002D45A5" w:rsidRDefault="002D45A5">
      <w:pPr>
        <w:ind w:firstLineChars="200" w:firstLine="480"/>
      </w:pPr>
    </w:p>
    <w:p w14:paraId="3909D7A5" w14:textId="77777777" w:rsidR="002D45A5" w:rsidRDefault="002D45A5">
      <w:pPr>
        <w:ind w:firstLineChars="200" w:firstLine="480"/>
      </w:pPr>
    </w:p>
    <w:p w14:paraId="49A2B11A" w14:textId="77777777" w:rsidR="002D45A5" w:rsidRDefault="00000000">
      <w:pPr>
        <w:pStyle w:val="21"/>
        <w:spacing w:before="240" w:after="120"/>
      </w:pPr>
      <w:bookmarkStart w:id="135" w:name="_Toc234331339"/>
      <w:r>
        <w:lastRenderedPageBreak/>
        <w:t>4</w:t>
      </w:r>
      <w:r>
        <w:t>．对软件功能的结论</w:t>
      </w:r>
      <w:bookmarkEnd w:id="135"/>
    </w:p>
    <w:p w14:paraId="01711C53" w14:textId="77777777" w:rsidR="002D45A5" w:rsidRDefault="002D45A5">
      <w:pPr>
        <w:ind w:firstLineChars="200" w:firstLine="480"/>
      </w:pPr>
    </w:p>
    <w:p w14:paraId="6B584283" w14:textId="77777777" w:rsidR="002D45A5" w:rsidRDefault="00000000">
      <w:pPr>
        <w:pStyle w:val="31"/>
        <w:spacing w:before="120"/>
      </w:pPr>
      <w:bookmarkStart w:id="136" w:name="_Toc234331340"/>
      <w:r>
        <w:t xml:space="preserve">4.1 </w:t>
      </w:r>
      <w:r>
        <w:t>笔记表态（赞</w:t>
      </w:r>
      <w:r>
        <w:t>/</w:t>
      </w:r>
      <w:r>
        <w:t>踩</w:t>
      </w:r>
      <w:r>
        <w:t>/</w:t>
      </w:r>
      <w:r>
        <w:t>收藏）</w:t>
      </w:r>
      <w:bookmarkEnd w:id="136"/>
    </w:p>
    <w:p w14:paraId="33FC9BCB" w14:textId="77777777" w:rsidR="002D45A5" w:rsidRDefault="002D45A5">
      <w:pPr>
        <w:ind w:firstLineChars="200" w:firstLine="480"/>
      </w:pPr>
    </w:p>
    <w:p w14:paraId="7CF19807" w14:textId="77777777" w:rsidR="002D45A5" w:rsidRDefault="00000000">
      <w:pPr>
        <w:ind w:firstLineChars="200" w:firstLine="480"/>
      </w:pPr>
      <w:r>
        <w:t xml:space="preserve">4.1.1 </w:t>
      </w:r>
      <w:r>
        <w:t>能力</w:t>
      </w:r>
    </w:p>
    <w:p w14:paraId="5B624A37" w14:textId="77777777" w:rsidR="002D45A5" w:rsidRDefault="002D45A5">
      <w:pPr>
        <w:ind w:firstLineChars="200" w:firstLine="480"/>
      </w:pPr>
    </w:p>
    <w:p w14:paraId="64C5FB9E" w14:textId="77777777" w:rsidR="002D45A5" w:rsidRDefault="00000000">
      <w:pPr>
        <w:ind w:firstLineChars="200" w:firstLine="480"/>
        <w:rPr>
          <w:lang w:eastAsia="zh-CN"/>
        </w:rPr>
      </w:pPr>
      <w:r>
        <w:rPr>
          <w:lang w:eastAsia="zh-CN"/>
        </w:rPr>
        <w:t>点赞、点踩、收藏接口均实现</w:t>
      </w:r>
      <w:proofErr w:type="gramStart"/>
      <w:r>
        <w:rPr>
          <w:lang w:eastAsia="zh-CN"/>
        </w:rPr>
        <w:t>幂</w:t>
      </w:r>
      <w:proofErr w:type="gramEnd"/>
      <w:r>
        <w:rPr>
          <w:lang w:eastAsia="zh-CN"/>
        </w:rPr>
        <w:t>等与互斥逻辑。</w:t>
      </w:r>
      <w:proofErr w:type="gramStart"/>
      <w:r>
        <w:rPr>
          <w:lang w:eastAsia="zh-CN"/>
        </w:rPr>
        <w:t>点赞与点踩为</w:t>
      </w:r>
      <w:proofErr w:type="gramEnd"/>
      <w:r>
        <w:rPr>
          <w:lang w:eastAsia="zh-CN"/>
        </w:rPr>
        <w:t>互斥关系（执行其一自动取消另一），重复操作不产生副作用。收藏独立于表态，支持</w:t>
      </w:r>
      <w:proofErr w:type="gramStart"/>
      <w:r>
        <w:rPr>
          <w:lang w:eastAsia="zh-CN"/>
        </w:rPr>
        <w:t>幂</w:t>
      </w:r>
      <w:proofErr w:type="gramEnd"/>
      <w:r>
        <w:rPr>
          <w:lang w:eastAsia="zh-CN"/>
        </w:rPr>
        <w:t>等添加与取消。</w:t>
      </w:r>
    </w:p>
    <w:p w14:paraId="1A52BBDC" w14:textId="77777777" w:rsidR="002D45A5" w:rsidRDefault="002D45A5">
      <w:pPr>
        <w:ind w:firstLineChars="200" w:firstLine="480"/>
        <w:rPr>
          <w:lang w:eastAsia="zh-CN"/>
        </w:rPr>
      </w:pPr>
    </w:p>
    <w:p w14:paraId="72FDAA21" w14:textId="77777777" w:rsidR="002D45A5" w:rsidRDefault="00000000">
      <w:pPr>
        <w:ind w:firstLineChars="200" w:firstLine="480"/>
        <w:rPr>
          <w:lang w:eastAsia="zh-CN"/>
        </w:rPr>
      </w:pPr>
      <w:r>
        <w:rPr>
          <w:lang w:eastAsia="zh-CN"/>
        </w:rPr>
        <w:t xml:space="preserve">4.1.2 </w:t>
      </w:r>
      <w:r>
        <w:rPr>
          <w:lang w:eastAsia="zh-CN"/>
        </w:rPr>
        <w:t>限制</w:t>
      </w:r>
    </w:p>
    <w:p w14:paraId="0874B192" w14:textId="77777777" w:rsidR="002D45A5" w:rsidRDefault="002D45A5">
      <w:pPr>
        <w:ind w:firstLineChars="200" w:firstLine="480"/>
        <w:rPr>
          <w:lang w:eastAsia="zh-CN"/>
        </w:rPr>
      </w:pPr>
    </w:p>
    <w:p w14:paraId="7FCCF1FF" w14:textId="77777777" w:rsidR="002D45A5" w:rsidRDefault="00000000">
      <w:pPr>
        <w:ind w:firstLineChars="200" w:firstLine="480"/>
        <w:rPr>
          <w:lang w:eastAsia="zh-CN"/>
        </w:rPr>
      </w:pPr>
      <w:r>
        <w:rPr>
          <w:lang w:eastAsia="zh-CN"/>
        </w:rPr>
        <w:t>踩计数当前不在普通前端界面公开展示。当前代码不因点赞、</w:t>
      </w:r>
      <w:proofErr w:type="gramStart"/>
      <w:r>
        <w:rPr>
          <w:lang w:eastAsia="zh-CN"/>
        </w:rPr>
        <w:t>点踩或</w:t>
      </w:r>
      <w:proofErr w:type="gramEnd"/>
      <w:r>
        <w:rPr>
          <w:lang w:eastAsia="zh-CN"/>
        </w:rPr>
        <w:t>收藏产生经验变动，因此不存在取消操作的经验扣回。</w:t>
      </w:r>
    </w:p>
    <w:p w14:paraId="746CBA2C" w14:textId="77777777" w:rsidR="002D45A5" w:rsidRDefault="002D45A5">
      <w:pPr>
        <w:ind w:firstLineChars="200" w:firstLine="480"/>
        <w:rPr>
          <w:lang w:eastAsia="zh-CN"/>
        </w:rPr>
      </w:pPr>
    </w:p>
    <w:p w14:paraId="0A2F119D" w14:textId="77777777" w:rsidR="002D45A5" w:rsidRDefault="00000000">
      <w:pPr>
        <w:pStyle w:val="31"/>
        <w:spacing w:before="120"/>
        <w:rPr>
          <w:lang w:eastAsia="zh-CN"/>
        </w:rPr>
      </w:pPr>
      <w:bookmarkStart w:id="137" w:name="_Toc234331341"/>
      <w:r>
        <w:rPr>
          <w:lang w:eastAsia="zh-CN"/>
        </w:rPr>
        <w:t xml:space="preserve">4.2 </w:t>
      </w:r>
      <w:r>
        <w:rPr>
          <w:lang w:eastAsia="zh-CN"/>
        </w:rPr>
        <w:t>楼中楼评论</w:t>
      </w:r>
      <w:bookmarkEnd w:id="137"/>
    </w:p>
    <w:p w14:paraId="4AC36F9A" w14:textId="77777777" w:rsidR="002D45A5" w:rsidRDefault="002D45A5">
      <w:pPr>
        <w:ind w:firstLineChars="200" w:firstLine="480"/>
        <w:rPr>
          <w:lang w:eastAsia="zh-CN"/>
        </w:rPr>
      </w:pPr>
    </w:p>
    <w:p w14:paraId="469D504B" w14:textId="77777777" w:rsidR="002D45A5" w:rsidRDefault="00000000">
      <w:pPr>
        <w:ind w:firstLineChars="200" w:firstLine="480"/>
        <w:rPr>
          <w:lang w:eastAsia="zh-CN"/>
        </w:rPr>
      </w:pPr>
      <w:r>
        <w:rPr>
          <w:lang w:eastAsia="zh-CN"/>
        </w:rPr>
        <w:t xml:space="preserve">4.2.1 </w:t>
      </w:r>
      <w:r>
        <w:rPr>
          <w:lang w:eastAsia="zh-CN"/>
        </w:rPr>
        <w:t>能力</w:t>
      </w:r>
    </w:p>
    <w:p w14:paraId="1C1E35EC" w14:textId="77777777" w:rsidR="002D45A5" w:rsidRDefault="002D45A5">
      <w:pPr>
        <w:ind w:firstLineChars="200" w:firstLine="480"/>
        <w:rPr>
          <w:lang w:eastAsia="zh-CN"/>
        </w:rPr>
      </w:pPr>
    </w:p>
    <w:p w14:paraId="4E076F0F" w14:textId="77777777" w:rsidR="002D45A5" w:rsidRDefault="00000000">
      <w:pPr>
        <w:ind w:firstLineChars="200" w:firstLine="480"/>
        <w:rPr>
          <w:lang w:eastAsia="zh-CN"/>
        </w:rPr>
      </w:pPr>
      <w:r>
        <w:rPr>
          <w:lang w:eastAsia="zh-CN"/>
        </w:rPr>
        <w:t>后端评论支持两层嵌套结构（顶层评论</w:t>
      </w:r>
      <w:r>
        <w:rPr>
          <w:lang w:eastAsia="zh-CN"/>
        </w:rPr>
        <w:t xml:space="preserve"> + </w:t>
      </w:r>
      <w:r>
        <w:rPr>
          <w:lang w:eastAsia="zh-CN"/>
        </w:rPr>
        <w:t>楼内回复），三层及以上嵌套被服务端校验拦截。删除顶层评论时</w:t>
      </w:r>
      <w:proofErr w:type="gramStart"/>
      <w:r>
        <w:rPr>
          <w:lang w:eastAsia="zh-CN"/>
        </w:rPr>
        <w:t>数据库外键会</w:t>
      </w:r>
      <w:proofErr w:type="gramEnd"/>
      <w:r>
        <w:rPr>
          <w:lang w:eastAsia="zh-CN"/>
        </w:rPr>
        <w:t>级联清除其下回复。评论可</w:t>
      </w:r>
      <w:proofErr w:type="gramStart"/>
      <w:r>
        <w:rPr>
          <w:lang w:eastAsia="zh-CN"/>
        </w:rPr>
        <w:t>携带锚点引用</w:t>
      </w:r>
      <w:proofErr w:type="gramEnd"/>
      <w:r>
        <w:rPr>
          <w:lang w:eastAsia="zh-CN"/>
        </w:rPr>
        <w:t>、</w:t>
      </w:r>
      <w:r>
        <w:rPr>
          <w:lang w:eastAsia="zh-CN"/>
        </w:rPr>
        <w:t xml:space="preserve">@ </w:t>
      </w:r>
      <w:r>
        <w:rPr>
          <w:lang w:eastAsia="zh-CN"/>
        </w:rPr>
        <w:t>提及及最多</w:t>
      </w:r>
      <w:r>
        <w:rPr>
          <w:lang w:eastAsia="zh-CN"/>
        </w:rPr>
        <w:t xml:space="preserve"> 9 </w:t>
      </w:r>
      <w:r>
        <w:rPr>
          <w:lang w:eastAsia="zh-CN"/>
        </w:rPr>
        <w:t>张图片</w:t>
      </w:r>
      <w:r>
        <w:rPr>
          <w:lang w:eastAsia="zh-CN"/>
        </w:rPr>
        <w:t xml:space="preserve"> URL</w:t>
      </w:r>
      <w:r>
        <w:rPr>
          <w:lang w:eastAsia="zh-CN"/>
        </w:rPr>
        <w:t>；当前前端主要接入平铺评论、</w:t>
      </w:r>
      <w:proofErr w:type="gramStart"/>
      <w:r>
        <w:rPr>
          <w:lang w:eastAsia="zh-CN"/>
        </w:rPr>
        <w:t>锚点引用</w:t>
      </w:r>
      <w:proofErr w:type="gramEnd"/>
      <w:r>
        <w:rPr>
          <w:lang w:eastAsia="zh-CN"/>
        </w:rPr>
        <w:t>、创建与删除。</w:t>
      </w:r>
    </w:p>
    <w:p w14:paraId="0E3C6180" w14:textId="77777777" w:rsidR="002D45A5" w:rsidRDefault="002D45A5">
      <w:pPr>
        <w:ind w:firstLineChars="200" w:firstLine="480"/>
        <w:rPr>
          <w:lang w:eastAsia="zh-CN"/>
        </w:rPr>
      </w:pPr>
    </w:p>
    <w:p w14:paraId="3D75372E" w14:textId="77777777" w:rsidR="002D45A5" w:rsidRDefault="00000000">
      <w:pPr>
        <w:ind w:firstLineChars="200" w:firstLine="480"/>
      </w:pPr>
      <w:r>
        <w:t xml:space="preserve">4.2.2 </w:t>
      </w:r>
      <w:proofErr w:type="spellStart"/>
      <w:r>
        <w:t>限制</w:t>
      </w:r>
      <w:proofErr w:type="spellEnd"/>
    </w:p>
    <w:p w14:paraId="54D2A4B8" w14:textId="77777777" w:rsidR="002D45A5" w:rsidRDefault="002D45A5">
      <w:pPr>
        <w:ind w:firstLineChars="200" w:firstLine="480"/>
      </w:pPr>
    </w:p>
    <w:p w14:paraId="30060BD9" w14:textId="77777777" w:rsidR="002D45A5" w:rsidRDefault="00000000">
      <w:pPr>
        <w:ind w:firstLineChars="200" w:firstLine="480"/>
      </w:pPr>
      <w:r>
        <w:t>评论列表接口当前按</w:t>
      </w:r>
      <w:r>
        <w:t xml:space="preserve"> created_at/id </w:t>
      </w:r>
      <w:r>
        <w:t>倒序返回平铺列表，并用</w:t>
      </w:r>
      <w:r>
        <w:t xml:space="preserve"> cursor </w:t>
      </w:r>
      <w:r>
        <w:t>做</w:t>
      </w:r>
      <w:r>
        <w:t xml:space="preserve"> keyset </w:t>
      </w:r>
      <w:r>
        <w:t>分页；前端尚未把</w:t>
      </w:r>
      <w:r>
        <w:t xml:space="preserve"> parentId/replyTo/images/likes/dislikes </w:t>
      </w:r>
      <w:r>
        <w:t>渲染为楼中楼树、图片九宫格或评论赞踩按钮。</w:t>
      </w:r>
    </w:p>
    <w:p w14:paraId="730157F9" w14:textId="77777777" w:rsidR="002D45A5" w:rsidRDefault="002D45A5">
      <w:pPr>
        <w:ind w:firstLineChars="200" w:firstLine="480"/>
      </w:pPr>
    </w:p>
    <w:p w14:paraId="1598EAFD" w14:textId="77777777" w:rsidR="002D45A5" w:rsidRDefault="00000000">
      <w:pPr>
        <w:pStyle w:val="31"/>
        <w:spacing w:before="120"/>
        <w:rPr>
          <w:lang w:eastAsia="zh-CN"/>
        </w:rPr>
      </w:pPr>
      <w:bookmarkStart w:id="138" w:name="_Toc234331342"/>
      <w:r>
        <w:rPr>
          <w:lang w:eastAsia="zh-CN"/>
        </w:rPr>
        <w:t xml:space="preserve">4.3 </w:t>
      </w:r>
      <w:r>
        <w:rPr>
          <w:lang w:eastAsia="zh-CN"/>
        </w:rPr>
        <w:t>合集管理</w:t>
      </w:r>
      <w:bookmarkEnd w:id="138"/>
    </w:p>
    <w:p w14:paraId="267BA562" w14:textId="77777777" w:rsidR="002D45A5" w:rsidRDefault="002D45A5">
      <w:pPr>
        <w:ind w:firstLineChars="200" w:firstLine="480"/>
        <w:rPr>
          <w:lang w:eastAsia="zh-CN"/>
        </w:rPr>
      </w:pPr>
    </w:p>
    <w:p w14:paraId="7084604A" w14:textId="77777777" w:rsidR="002D45A5" w:rsidRDefault="00000000">
      <w:pPr>
        <w:ind w:firstLineChars="200" w:firstLine="480"/>
        <w:rPr>
          <w:lang w:eastAsia="zh-CN"/>
        </w:rPr>
      </w:pPr>
      <w:r>
        <w:rPr>
          <w:lang w:eastAsia="zh-CN"/>
        </w:rPr>
        <w:t xml:space="preserve">4.3.1 </w:t>
      </w:r>
      <w:r>
        <w:rPr>
          <w:lang w:eastAsia="zh-CN"/>
        </w:rPr>
        <w:t>能力</w:t>
      </w:r>
    </w:p>
    <w:p w14:paraId="216EDFDC" w14:textId="77777777" w:rsidR="002D45A5" w:rsidRDefault="002D45A5">
      <w:pPr>
        <w:ind w:firstLineChars="200" w:firstLine="480"/>
        <w:rPr>
          <w:lang w:eastAsia="zh-CN"/>
        </w:rPr>
      </w:pPr>
    </w:p>
    <w:p w14:paraId="358EC0D5" w14:textId="77777777" w:rsidR="002D45A5" w:rsidRDefault="00000000">
      <w:pPr>
        <w:ind w:firstLineChars="200" w:firstLine="480"/>
        <w:rPr>
          <w:lang w:eastAsia="zh-CN"/>
        </w:rPr>
      </w:pPr>
      <w:r>
        <w:rPr>
          <w:lang w:eastAsia="zh-CN"/>
        </w:rPr>
        <w:t>后端合集支持创建、编辑、删除及笔记加入</w:t>
      </w:r>
      <w:r>
        <w:rPr>
          <w:lang w:eastAsia="zh-CN"/>
        </w:rPr>
        <w:t>/</w:t>
      </w:r>
      <w:r>
        <w:rPr>
          <w:lang w:eastAsia="zh-CN"/>
        </w:rPr>
        <w:t>移出。加入合集时执行三重校验：</w:t>
      </w:r>
      <w:r>
        <w:rPr>
          <w:lang w:eastAsia="zh-CN"/>
        </w:rPr>
        <w:t>①</w:t>
      </w:r>
      <w:r>
        <w:rPr>
          <w:lang w:eastAsia="zh-CN"/>
        </w:rPr>
        <w:t>操作者为合集创建者；</w:t>
      </w:r>
      <w:r>
        <w:rPr>
          <w:lang w:eastAsia="zh-CN"/>
        </w:rPr>
        <w:t>②</w:t>
      </w:r>
      <w:r>
        <w:rPr>
          <w:lang w:eastAsia="zh-CN"/>
        </w:rPr>
        <w:t>目标笔记为本人已发布且状态</w:t>
      </w:r>
      <w:r>
        <w:rPr>
          <w:lang w:eastAsia="zh-CN"/>
        </w:rPr>
        <w:t xml:space="preserve"> visible </w:t>
      </w:r>
      <w:r>
        <w:rPr>
          <w:lang w:eastAsia="zh-CN"/>
        </w:rPr>
        <w:t>的笔记；</w:t>
      </w:r>
      <w:r>
        <w:rPr>
          <w:lang w:eastAsia="zh-CN"/>
        </w:rPr>
        <w:t>③</w:t>
      </w:r>
      <w:r>
        <w:rPr>
          <w:lang w:eastAsia="zh-CN"/>
        </w:rPr>
        <w:t>笔记未被其他合集收录（</w:t>
      </w:r>
      <w:proofErr w:type="spellStart"/>
      <w:r>
        <w:rPr>
          <w:lang w:eastAsia="zh-CN"/>
        </w:rPr>
        <w:t>note_id</w:t>
      </w:r>
      <w:proofErr w:type="spellEnd"/>
      <w:r>
        <w:rPr>
          <w:lang w:eastAsia="zh-CN"/>
        </w:rPr>
        <w:t xml:space="preserve"> </w:t>
      </w:r>
      <w:r>
        <w:rPr>
          <w:lang w:eastAsia="zh-CN"/>
        </w:rPr>
        <w:t>唯一约束）。合集上下文接口可查询同合集全部可见笔记并按</w:t>
      </w:r>
      <w:r>
        <w:rPr>
          <w:lang w:eastAsia="zh-CN"/>
        </w:rPr>
        <w:t xml:space="preserve"> </w:t>
      </w:r>
      <w:proofErr w:type="spellStart"/>
      <w:r>
        <w:rPr>
          <w:lang w:eastAsia="zh-CN"/>
        </w:rPr>
        <w:t>sort_order</w:t>
      </w:r>
      <w:proofErr w:type="spellEnd"/>
      <w:r>
        <w:rPr>
          <w:lang w:eastAsia="zh-CN"/>
        </w:rPr>
        <w:t xml:space="preserve"> </w:t>
      </w:r>
      <w:r>
        <w:rPr>
          <w:lang w:eastAsia="zh-CN"/>
        </w:rPr>
        <w:t>排序；前端合集管理与详情</w:t>
      </w:r>
      <w:proofErr w:type="gramStart"/>
      <w:r>
        <w:rPr>
          <w:lang w:eastAsia="zh-CN"/>
        </w:rPr>
        <w:t>页侧栏尚未</w:t>
      </w:r>
      <w:proofErr w:type="gramEnd"/>
      <w:r>
        <w:rPr>
          <w:lang w:eastAsia="zh-CN"/>
        </w:rPr>
        <w:t>接入。</w:t>
      </w:r>
    </w:p>
    <w:p w14:paraId="408870EA" w14:textId="77777777" w:rsidR="002D45A5" w:rsidRDefault="002D45A5">
      <w:pPr>
        <w:ind w:firstLineChars="200" w:firstLine="480"/>
        <w:rPr>
          <w:lang w:eastAsia="zh-CN"/>
        </w:rPr>
      </w:pPr>
    </w:p>
    <w:p w14:paraId="4D608A10" w14:textId="77777777" w:rsidR="002D45A5" w:rsidRDefault="00000000">
      <w:pPr>
        <w:ind w:firstLineChars="200" w:firstLine="480"/>
        <w:rPr>
          <w:lang w:eastAsia="zh-CN"/>
        </w:rPr>
      </w:pPr>
      <w:r>
        <w:rPr>
          <w:lang w:eastAsia="zh-CN"/>
        </w:rPr>
        <w:t xml:space="preserve">4.3.2 </w:t>
      </w:r>
      <w:r>
        <w:rPr>
          <w:lang w:eastAsia="zh-CN"/>
        </w:rPr>
        <w:t>限制</w:t>
      </w:r>
    </w:p>
    <w:p w14:paraId="0B9D657A" w14:textId="77777777" w:rsidR="002D45A5" w:rsidRDefault="002D45A5">
      <w:pPr>
        <w:ind w:firstLineChars="200" w:firstLine="480"/>
        <w:rPr>
          <w:lang w:eastAsia="zh-CN"/>
        </w:rPr>
      </w:pPr>
    </w:p>
    <w:p w14:paraId="304AAEBF" w14:textId="77777777" w:rsidR="002D45A5" w:rsidRDefault="00000000">
      <w:pPr>
        <w:ind w:firstLineChars="200" w:firstLine="480"/>
        <w:rPr>
          <w:lang w:eastAsia="zh-CN"/>
        </w:rPr>
      </w:pPr>
      <w:r>
        <w:rPr>
          <w:lang w:eastAsia="zh-CN"/>
        </w:rPr>
        <w:t>合集条目的排序当前支持创建</w:t>
      </w:r>
      <w:r>
        <w:rPr>
          <w:lang w:eastAsia="zh-CN"/>
        </w:rPr>
        <w:t>/</w:t>
      </w:r>
      <w:r>
        <w:rPr>
          <w:lang w:eastAsia="zh-CN"/>
        </w:rPr>
        <w:t>加入时传入或更新</w:t>
      </w:r>
      <w:r>
        <w:rPr>
          <w:lang w:eastAsia="zh-CN"/>
        </w:rPr>
        <w:t xml:space="preserve"> </w:t>
      </w:r>
      <w:proofErr w:type="spellStart"/>
      <w:r>
        <w:rPr>
          <w:lang w:eastAsia="zh-CN"/>
        </w:rPr>
        <w:t>sort_order</w:t>
      </w:r>
      <w:proofErr w:type="spellEnd"/>
      <w:r>
        <w:rPr>
          <w:lang w:eastAsia="zh-CN"/>
        </w:rPr>
        <w:t>，但尚未提供前端拖拽重排界面。</w:t>
      </w:r>
    </w:p>
    <w:p w14:paraId="3C1E9C6B" w14:textId="77777777" w:rsidR="002D45A5" w:rsidRDefault="002D45A5">
      <w:pPr>
        <w:ind w:firstLineChars="200" w:firstLine="480"/>
        <w:rPr>
          <w:lang w:eastAsia="zh-CN"/>
        </w:rPr>
      </w:pPr>
    </w:p>
    <w:p w14:paraId="7D639633" w14:textId="77777777" w:rsidR="002D45A5" w:rsidRDefault="00000000">
      <w:pPr>
        <w:pStyle w:val="31"/>
        <w:spacing w:before="120"/>
        <w:rPr>
          <w:lang w:eastAsia="zh-CN"/>
        </w:rPr>
      </w:pPr>
      <w:bookmarkStart w:id="139" w:name="_Toc234331343"/>
      <w:r>
        <w:rPr>
          <w:lang w:eastAsia="zh-CN"/>
        </w:rPr>
        <w:t xml:space="preserve">4.4 </w:t>
      </w:r>
      <w:r>
        <w:rPr>
          <w:lang w:eastAsia="zh-CN"/>
        </w:rPr>
        <w:t>签到与经验</w:t>
      </w:r>
      <w:bookmarkEnd w:id="139"/>
    </w:p>
    <w:p w14:paraId="708620DB" w14:textId="77777777" w:rsidR="002D45A5" w:rsidRDefault="002D45A5">
      <w:pPr>
        <w:ind w:firstLineChars="200" w:firstLine="480"/>
        <w:rPr>
          <w:lang w:eastAsia="zh-CN"/>
        </w:rPr>
      </w:pPr>
    </w:p>
    <w:p w14:paraId="64A754FD" w14:textId="77777777" w:rsidR="002D45A5" w:rsidRDefault="00000000">
      <w:pPr>
        <w:ind w:firstLineChars="200" w:firstLine="480"/>
        <w:rPr>
          <w:lang w:eastAsia="zh-CN"/>
        </w:rPr>
      </w:pPr>
      <w:r>
        <w:rPr>
          <w:lang w:eastAsia="zh-CN"/>
        </w:rPr>
        <w:t xml:space="preserve">4.4.1 </w:t>
      </w:r>
      <w:r>
        <w:rPr>
          <w:lang w:eastAsia="zh-CN"/>
        </w:rPr>
        <w:t>能力</w:t>
      </w:r>
    </w:p>
    <w:p w14:paraId="02744940" w14:textId="77777777" w:rsidR="002D45A5" w:rsidRDefault="002D45A5">
      <w:pPr>
        <w:ind w:firstLineChars="200" w:firstLine="480"/>
        <w:rPr>
          <w:lang w:eastAsia="zh-CN"/>
        </w:rPr>
      </w:pPr>
    </w:p>
    <w:p w14:paraId="422ADFD6" w14:textId="77777777" w:rsidR="002D45A5" w:rsidRDefault="00000000">
      <w:pPr>
        <w:ind w:firstLineChars="200" w:firstLine="480"/>
        <w:rPr>
          <w:lang w:eastAsia="zh-CN"/>
        </w:rPr>
      </w:pPr>
      <w:r>
        <w:rPr>
          <w:lang w:eastAsia="zh-CN"/>
        </w:rPr>
        <w:t>签到以（用户，日期）复合主</w:t>
      </w:r>
      <w:proofErr w:type="gramStart"/>
      <w:r>
        <w:rPr>
          <w:lang w:eastAsia="zh-CN"/>
        </w:rPr>
        <w:t>键保证</w:t>
      </w:r>
      <w:proofErr w:type="gramEnd"/>
      <w:r>
        <w:rPr>
          <w:lang w:eastAsia="zh-CN"/>
        </w:rPr>
        <w:t>每日至多一次，重复签到幂等返回不额外发放经验。经验以</w:t>
      </w:r>
      <w:r>
        <w:rPr>
          <w:lang w:eastAsia="zh-CN"/>
        </w:rPr>
        <w:t xml:space="preserve"> </w:t>
      </w:r>
      <w:proofErr w:type="spellStart"/>
      <w:r>
        <w:rPr>
          <w:lang w:eastAsia="zh-CN"/>
        </w:rPr>
        <w:t>xp_events</w:t>
      </w:r>
      <w:proofErr w:type="spellEnd"/>
      <w:r>
        <w:rPr>
          <w:lang w:eastAsia="zh-CN"/>
        </w:rPr>
        <w:t xml:space="preserve"> </w:t>
      </w:r>
      <w:r>
        <w:rPr>
          <w:lang w:eastAsia="zh-CN"/>
        </w:rPr>
        <w:t>流水</w:t>
      </w:r>
      <w:proofErr w:type="gramStart"/>
      <w:r>
        <w:rPr>
          <w:lang w:eastAsia="zh-CN"/>
        </w:rPr>
        <w:t>表记录</w:t>
      </w:r>
      <w:proofErr w:type="gramEnd"/>
      <w:r>
        <w:rPr>
          <w:lang w:eastAsia="zh-CN"/>
        </w:rPr>
        <w:t>每次增减，支持用户查询个人经验明细。</w:t>
      </w:r>
    </w:p>
    <w:p w14:paraId="01D9E872" w14:textId="77777777" w:rsidR="002D45A5" w:rsidRDefault="002D45A5">
      <w:pPr>
        <w:ind w:firstLineChars="200" w:firstLine="480"/>
        <w:rPr>
          <w:lang w:eastAsia="zh-CN"/>
        </w:rPr>
      </w:pPr>
    </w:p>
    <w:p w14:paraId="1FB6FD69" w14:textId="77777777" w:rsidR="002D45A5" w:rsidRDefault="00000000">
      <w:pPr>
        <w:ind w:firstLineChars="200" w:firstLine="480"/>
        <w:rPr>
          <w:lang w:eastAsia="zh-CN"/>
        </w:rPr>
      </w:pPr>
      <w:r>
        <w:rPr>
          <w:lang w:eastAsia="zh-CN"/>
        </w:rPr>
        <w:t xml:space="preserve">4.4.2 </w:t>
      </w:r>
      <w:r>
        <w:rPr>
          <w:lang w:eastAsia="zh-CN"/>
        </w:rPr>
        <w:t>限制</w:t>
      </w:r>
    </w:p>
    <w:p w14:paraId="4A246E20" w14:textId="77777777" w:rsidR="002D45A5" w:rsidRDefault="002D45A5">
      <w:pPr>
        <w:ind w:firstLineChars="200" w:firstLine="480"/>
        <w:rPr>
          <w:lang w:eastAsia="zh-CN"/>
        </w:rPr>
      </w:pPr>
    </w:p>
    <w:p w14:paraId="72A1AF51" w14:textId="77777777" w:rsidR="002D45A5" w:rsidRDefault="00000000">
      <w:pPr>
        <w:ind w:firstLineChars="200" w:firstLine="480"/>
        <w:rPr>
          <w:lang w:eastAsia="zh-CN"/>
        </w:rPr>
      </w:pPr>
      <w:r>
        <w:rPr>
          <w:lang w:eastAsia="zh-CN"/>
        </w:rPr>
        <w:t>连续签到天数计算已实现基础逻辑，当前经验发放固定为每日首次签到</w:t>
      </w:r>
      <w:r>
        <w:rPr>
          <w:lang w:eastAsia="zh-CN"/>
        </w:rPr>
        <w:t xml:space="preserve"> +5</w:t>
      </w:r>
      <w:r>
        <w:rPr>
          <w:lang w:eastAsia="zh-CN"/>
        </w:rPr>
        <w:t>，未实现连续签到</w:t>
      </w:r>
      <w:r>
        <w:rPr>
          <w:lang w:eastAsia="zh-CN"/>
        </w:rPr>
        <w:t xml:space="preserve"> bonus </w:t>
      </w:r>
      <w:r>
        <w:rPr>
          <w:lang w:eastAsia="zh-CN"/>
        </w:rPr>
        <w:t>加成。等级徽章前端展示尚未对接。</w:t>
      </w:r>
    </w:p>
    <w:p w14:paraId="3FCFB3A2" w14:textId="77777777" w:rsidR="002D45A5" w:rsidRDefault="002D45A5">
      <w:pPr>
        <w:ind w:firstLineChars="200" w:firstLine="480"/>
        <w:rPr>
          <w:lang w:eastAsia="zh-CN"/>
        </w:rPr>
      </w:pPr>
    </w:p>
    <w:p w14:paraId="1E2B1569" w14:textId="77777777" w:rsidR="002D45A5" w:rsidRDefault="00000000">
      <w:pPr>
        <w:pStyle w:val="21"/>
        <w:spacing w:before="240" w:after="120"/>
        <w:rPr>
          <w:lang w:eastAsia="zh-CN"/>
        </w:rPr>
      </w:pPr>
      <w:bookmarkStart w:id="140" w:name="_Toc234331344"/>
      <w:r>
        <w:rPr>
          <w:lang w:eastAsia="zh-CN"/>
        </w:rPr>
        <w:t>5</w:t>
      </w:r>
      <w:r>
        <w:rPr>
          <w:lang w:eastAsia="zh-CN"/>
        </w:rPr>
        <w:t>．分析摘要</w:t>
      </w:r>
      <w:bookmarkEnd w:id="140"/>
    </w:p>
    <w:p w14:paraId="75E12286" w14:textId="77777777" w:rsidR="002D45A5" w:rsidRDefault="002D45A5">
      <w:pPr>
        <w:ind w:firstLineChars="200" w:firstLine="480"/>
        <w:rPr>
          <w:lang w:eastAsia="zh-CN"/>
        </w:rPr>
      </w:pPr>
    </w:p>
    <w:p w14:paraId="58F67686" w14:textId="77777777" w:rsidR="002D45A5" w:rsidRDefault="00000000">
      <w:pPr>
        <w:pStyle w:val="31"/>
        <w:spacing w:before="120"/>
        <w:rPr>
          <w:lang w:eastAsia="zh-CN"/>
        </w:rPr>
      </w:pPr>
      <w:bookmarkStart w:id="141" w:name="_Toc234331345"/>
      <w:r>
        <w:rPr>
          <w:lang w:eastAsia="zh-CN"/>
        </w:rPr>
        <w:t xml:space="preserve">5.1 </w:t>
      </w:r>
      <w:r>
        <w:rPr>
          <w:lang w:eastAsia="zh-CN"/>
        </w:rPr>
        <w:t>能力</w:t>
      </w:r>
      <w:bookmarkEnd w:id="141"/>
    </w:p>
    <w:p w14:paraId="022DD8A9" w14:textId="77777777" w:rsidR="002D45A5" w:rsidRDefault="002D45A5">
      <w:pPr>
        <w:ind w:firstLineChars="200" w:firstLine="480"/>
        <w:rPr>
          <w:lang w:eastAsia="zh-CN"/>
        </w:rPr>
      </w:pPr>
    </w:p>
    <w:p w14:paraId="33DD870A" w14:textId="77777777" w:rsidR="002D45A5" w:rsidRDefault="00000000">
      <w:pPr>
        <w:ind w:firstLineChars="200" w:firstLine="480"/>
        <w:rPr>
          <w:lang w:eastAsia="zh-CN"/>
        </w:rPr>
      </w:pPr>
      <w:r>
        <w:rPr>
          <w:lang w:eastAsia="zh-CN"/>
        </w:rPr>
        <w:t>经代码</w:t>
      </w:r>
      <w:r>
        <w:rPr>
          <w:lang w:eastAsia="zh-CN"/>
        </w:rPr>
        <w:t xml:space="preserve"> review </w:t>
      </w:r>
      <w:r>
        <w:rPr>
          <w:lang w:eastAsia="zh-CN"/>
        </w:rPr>
        <w:t>与现有测试核对，本模块中草稿发布、浏览、评论、赞踩、收藏、合集、签到与经验等功能已实现或可验证；举报、</w:t>
      </w:r>
      <w:r>
        <w:rPr>
          <w:lang w:eastAsia="zh-CN"/>
        </w:rPr>
        <w:t xml:space="preserve">AI </w:t>
      </w:r>
      <w:r>
        <w:rPr>
          <w:lang w:eastAsia="zh-CN"/>
        </w:rPr>
        <w:t>审核裁决、拉黑仍停留在数据模型</w:t>
      </w:r>
      <w:r>
        <w:rPr>
          <w:lang w:eastAsia="zh-CN"/>
        </w:rPr>
        <w:t>/</w:t>
      </w:r>
      <w:r>
        <w:rPr>
          <w:lang w:eastAsia="zh-CN"/>
        </w:rPr>
        <w:t>规划层，不能写作已完成：</w:t>
      </w:r>
    </w:p>
    <w:p w14:paraId="54925497" w14:textId="77777777" w:rsidR="002D45A5" w:rsidRDefault="002D45A5">
      <w:pPr>
        <w:ind w:firstLineChars="200" w:firstLine="480"/>
        <w:rPr>
          <w:lang w:eastAsia="zh-CN"/>
        </w:rPr>
      </w:pPr>
    </w:p>
    <w:p w14:paraId="0CC3FA0D" w14:textId="77777777" w:rsidR="002D45A5" w:rsidRDefault="00000000">
      <w:pPr>
        <w:pStyle w:val="a0"/>
        <w:rPr>
          <w:lang w:eastAsia="zh-CN"/>
        </w:rPr>
      </w:pPr>
      <w:r>
        <w:rPr>
          <w:lang w:eastAsia="zh-CN"/>
        </w:rPr>
        <w:t>增量</w:t>
      </w:r>
      <w:proofErr w:type="gramStart"/>
      <w:r>
        <w:rPr>
          <w:lang w:eastAsia="zh-CN"/>
        </w:rPr>
        <w:t>一</w:t>
      </w:r>
      <w:proofErr w:type="gramEnd"/>
      <w:r>
        <w:rPr>
          <w:lang w:eastAsia="zh-CN"/>
        </w:rPr>
        <w:t>核心链路（草稿发布、</w:t>
      </w:r>
      <w:r>
        <w:rPr>
          <w:lang w:eastAsia="zh-CN"/>
        </w:rPr>
        <w:t xml:space="preserve">AI </w:t>
      </w:r>
      <w:r>
        <w:rPr>
          <w:lang w:eastAsia="zh-CN"/>
        </w:rPr>
        <w:t>润色</w:t>
      </w:r>
      <w:r>
        <w:rPr>
          <w:lang w:eastAsia="zh-CN"/>
        </w:rPr>
        <w:t>/</w:t>
      </w:r>
      <w:r>
        <w:rPr>
          <w:lang w:eastAsia="zh-CN"/>
        </w:rPr>
        <w:t>摘要、信息流、</w:t>
      </w:r>
      <w:proofErr w:type="gramStart"/>
      <w:r>
        <w:rPr>
          <w:lang w:eastAsia="zh-CN"/>
        </w:rPr>
        <w:t>锚点评论</w:t>
      </w:r>
      <w:proofErr w:type="gramEnd"/>
      <w:r>
        <w:rPr>
          <w:lang w:eastAsia="zh-CN"/>
        </w:rPr>
        <w:t>、点赞）全部通过测试；</w:t>
      </w:r>
    </w:p>
    <w:p w14:paraId="555C8C5A" w14:textId="77777777" w:rsidR="002D45A5" w:rsidRDefault="00000000">
      <w:pPr>
        <w:pStyle w:val="a0"/>
        <w:rPr>
          <w:lang w:eastAsia="zh-CN"/>
        </w:rPr>
      </w:pPr>
      <w:r>
        <w:rPr>
          <w:lang w:eastAsia="zh-CN"/>
        </w:rPr>
        <w:t>增量二扩展功能中，后端收藏、点踩、楼中楼创建约束、签到经验、合集管理均已通过测试；部分前端入口尚未接入；</w:t>
      </w:r>
    </w:p>
    <w:p w14:paraId="5A814B69" w14:textId="77777777" w:rsidR="002D45A5" w:rsidRDefault="00000000">
      <w:pPr>
        <w:pStyle w:val="a0"/>
        <w:rPr>
          <w:lang w:eastAsia="zh-CN"/>
        </w:rPr>
      </w:pPr>
      <w:proofErr w:type="gramStart"/>
      <w:r>
        <w:rPr>
          <w:lang w:eastAsia="zh-CN"/>
        </w:rPr>
        <w:t>幂</w:t>
      </w:r>
      <w:proofErr w:type="gramEnd"/>
      <w:r>
        <w:rPr>
          <w:lang w:eastAsia="zh-CN"/>
        </w:rPr>
        <w:t>等设计中，点赞、点踩、收藏、签到已以数据库约束或重复调用测试验证通过；举报</w:t>
      </w:r>
      <w:proofErr w:type="gramStart"/>
      <w:r>
        <w:rPr>
          <w:lang w:eastAsia="zh-CN"/>
        </w:rPr>
        <w:t>幂</w:t>
      </w:r>
      <w:proofErr w:type="gramEnd"/>
      <w:r>
        <w:rPr>
          <w:lang w:eastAsia="zh-CN"/>
        </w:rPr>
        <w:t>等尚未实现接口验证；</w:t>
      </w:r>
    </w:p>
    <w:p w14:paraId="2D36D882" w14:textId="77777777" w:rsidR="002D45A5" w:rsidRDefault="00000000">
      <w:pPr>
        <w:pStyle w:val="a0"/>
        <w:rPr>
          <w:lang w:eastAsia="zh-CN"/>
        </w:rPr>
      </w:pPr>
      <w:r>
        <w:rPr>
          <w:lang w:eastAsia="zh-CN"/>
        </w:rPr>
        <w:t>互斥逻辑（</w:t>
      </w:r>
      <w:proofErr w:type="gramStart"/>
      <w:r>
        <w:rPr>
          <w:lang w:eastAsia="zh-CN"/>
        </w:rPr>
        <w:t>赞踩互斥</w:t>
      </w:r>
      <w:proofErr w:type="gramEnd"/>
      <w:r>
        <w:rPr>
          <w:lang w:eastAsia="zh-CN"/>
        </w:rPr>
        <w:t>、合集单归属）均以测试用例覆盖。</w:t>
      </w:r>
    </w:p>
    <w:p w14:paraId="2C1CB324" w14:textId="77777777" w:rsidR="002D45A5" w:rsidRDefault="002D45A5">
      <w:pPr>
        <w:ind w:firstLineChars="200" w:firstLine="480"/>
        <w:rPr>
          <w:lang w:eastAsia="zh-CN"/>
        </w:rPr>
      </w:pPr>
    </w:p>
    <w:p w14:paraId="64114398" w14:textId="77777777" w:rsidR="002D45A5" w:rsidRDefault="00000000">
      <w:pPr>
        <w:pStyle w:val="31"/>
        <w:spacing w:before="120"/>
      </w:pPr>
      <w:bookmarkStart w:id="142" w:name="_Toc234331346"/>
      <w:r>
        <w:t xml:space="preserve">5.2 </w:t>
      </w:r>
      <w:proofErr w:type="spellStart"/>
      <w:r>
        <w:t>缺陷和限制</w:t>
      </w:r>
      <w:bookmarkEnd w:id="142"/>
      <w:proofErr w:type="spellEnd"/>
    </w:p>
    <w:p w14:paraId="055AFE0E"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1512"/>
        <w:gridCol w:w="1580"/>
        <w:gridCol w:w="3342"/>
        <w:gridCol w:w="2094"/>
      </w:tblGrid>
      <w:tr w:rsidR="002D45A5" w14:paraId="29E58769" w14:textId="77777777">
        <w:tc>
          <w:tcPr>
            <w:tcW w:w="2078" w:type="dxa"/>
            <w:tcBorders>
              <w:bottom w:val="single" w:sz="8" w:space="0" w:color="000000"/>
            </w:tcBorders>
          </w:tcPr>
          <w:p w14:paraId="0ED11EC7" w14:textId="77777777" w:rsidR="002D45A5" w:rsidRDefault="00000000">
            <w:pPr>
              <w:jc w:val="center"/>
            </w:pPr>
            <w:r>
              <w:rPr>
                <w:b/>
                <w:sz w:val="21"/>
              </w:rPr>
              <w:t>编号</w:t>
            </w:r>
          </w:p>
        </w:tc>
        <w:tc>
          <w:tcPr>
            <w:tcW w:w="2078" w:type="dxa"/>
            <w:tcBorders>
              <w:bottom w:val="single" w:sz="8" w:space="0" w:color="000000"/>
            </w:tcBorders>
          </w:tcPr>
          <w:p w14:paraId="07967AE8" w14:textId="77777777" w:rsidR="002D45A5" w:rsidRDefault="00000000">
            <w:pPr>
              <w:jc w:val="center"/>
            </w:pPr>
            <w:r>
              <w:rPr>
                <w:b/>
                <w:sz w:val="21"/>
              </w:rPr>
              <w:t>缺陷</w:t>
            </w:r>
            <w:r>
              <w:rPr>
                <w:b/>
                <w:sz w:val="21"/>
              </w:rPr>
              <w:t>/</w:t>
            </w:r>
            <w:r>
              <w:rPr>
                <w:b/>
                <w:sz w:val="21"/>
              </w:rPr>
              <w:t>限制</w:t>
            </w:r>
          </w:p>
        </w:tc>
        <w:tc>
          <w:tcPr>
            <w:tcW w:w="2078" w:type="dxa"/>
            <w:tcBorders>
              <w:bottom w:val="single" w:sz="8" w:space="0" w:color="000000"/>
            </w:tcBorders>
          </w:tcPr>
          <w:p w14:paraId="32F5DC1E" w14:textId="77777777" w:rsidR="002D45A5" w:rsidRDefault="00000000">
            <w:pPr>
              <w:jc w:val="center"/>
            </w:pPr>
            <w:r>
              <w:rPr>
                <w:b/>
                <w:sz w:val="21"/>
              </w:rPr>
              <w:t>影响范围</w:t>
            </w:r>
          </w:p>
        </w:tc>
        <w:tc>
          <w:tcPr>
            <w:tcW w:w="2078" w:type="dxa"/>
            <w:tcBorders>
              <w:bottom w:val="single" w:sz="8" w:space="0" w:color="000000"/>
            </w:tcBorders>
          </w:tcPr>
          <w:p w14:paraId="1D0A2977" w14:textId="77777777" w:rsidR="002D45A5" w:rsidRDefault="00000000">
            <w:pPr>
              <w:jc w:val="center"/>
            </w:pPr>
            <w:r>
              <w:rPr>
                <w:b/>
                <w:sz w:val="21"/>
              </w:rPr>
              <w:t>建议</w:t>
            </w:r>
          </w:p>
        </w:tc>
      </w:tr>
      <w:tr w:rsidR="002D45A5" w14:paraId="2A5D167B" w14:textId="77777777">
        <w:tc>
          <w:tcPr>
            <w:tcW w:w="2078" w:type="dxa"/>
          </w:tcPr>
          <w:p w14:paraId="65887E11" w14:textId="77777777" w:rsidR="002D45A5" w:rsidRDefault="00000000">
            <w:pPr>
              <w:jc w:val="center"/>
            </w:pPr>
            <w:r>
              <w:rPr>
                <w:sz w:val="21"/>
              </w:rPr>
              <w:t>D-01</w:t>
            </w:r>
          </w:p>
        </w:tc>
        <w:tc>
          <w:tcPr>
            <w:tcW w:w="2078" w:type="dxa"/>
          </w:tcPr>
          <w:p w14:paraId="4059317C" w14:textId="77777777" w:rsidR="002D45A5" w:rsidRDefault="00000000">
            <w:pPr>
              <w:jc w:val="center"/>
              <w:rPr>
                <w:lang w:eastAsia="zh-CN"/>
              </w:rPr>
            </w:pPr>
            <w:r>
              <w:rPr>
                <w:sz w:val="21"/>
                <w:lang w:eastAsia="zh-CN"/>
              </w:rPr>
              <w:t>评论图片上传与展示前端组件尚未完成集成</w:t>
            </w:r>
          </w:p>
        </w:tc>
        <w:tc>
          <w:tcPr>
            <w:tcW w:w="2078" w:type="dxa"/>
          </w:tcPr>
          <w:p w14:paraId="38CC3DAF" w14:textId="77777777" w:rsidR="002D45A5" w:rsidRDefault="00000000">
            <w:pPr>
              <w:jc w:val="center"/>
              <w:rPr>
                <w:lang w:eastAsia="zh-CN"/>
              </w:rPr>
            </w:pPr>
            <w:r>
              <w:rPr>
                <w:sz w:val="21"/>
                <w:lang w:eastAsia="zh-CN"/>
              </w:rPr>
              <w:t>暂无法从</w:t>
            </w:r>
            <w:r>
              <w:rPr>
                <w:sz w:val="21"/>
                <w:lang w:eastAsia="zh-CN"/>
              </w:rPr>
              <w:t xml:space="preserve"> UI </w:t>
            </w:r>
            <w:r>
              <w:rPr>
                <w:sz w:val="21"/>
                <w:lang w:eastAsia="zh-CN"/>
              </w:rPr>
              <w:t>为评论添加或查看图片九宫格</w:t>
            </w:r>
          </w:p>
        </w:tc>
        <w:tc>
          <w:tcPr>
            <w:tcW w:w="2078" w:type="dxa"/>
          </w:tcPr>
          <w:p w14:paraId="0E674209" w14:textId="77777777" w:rsidR="002D45A5" w:rsidRDefault="00000000">
            <w:pPr>
              <w:jc w:val="center"/>
              <w:rPr>
                <w:lang w:eastAsia="zh-CN"/>
              </w:rPr>
            </w:pPr>
            <w:r>
              <w:rPr>
                <w:sz w:val="21"/>
                <w:lang w:eastAsia="zh-CN"/>
              </w:rPr>
              <w:t>跟进前端图片上传和图片列表展示组件</w:t>
            </w:r>
          </w:p>
        </w:tc>
      </w:tr>
      <w:tr w:rsidR="002D45A5" w14:paraId="5F24688C" w14:textId="77777777">
        <w:tc>
          <w:tcPr>
            <w:tcW w:w="2078" w:type="dxa"/>
          </w:tcPr>
          <w:p w14:paraId="503443E6" w14:textId="77777777" w:rsidR="002D45A5" w:rsidRDefault="00000000">
            <w:pPr>
              <w:jc w:val="center"/>
            </w:pPr>
            <w:r>
              <w:rPr>
                <w:sz w:val="21"/>
              </w:rPr>
              <w:t>D-02</w:t>
            </w:r>
          </w:p>
        </w:tc>
        <w:tc>
          <w:tcPr>
            <w:tcW w:w="2078" w:type="dxa"/>
          </w:tcPr>
          <w:p w14:paraId="001DB8E2" w14:textId="77777777" w:rsidR="002D45A5" w:rsidRDefault="00000000">
            <w:pPr>
              <w:jc w:val="center"/>
              <w:rPr>
                <w:lang w:eastAsia="zh-CN"/>
              </w:rPr>
            </w:pPr>
            <w:r>
              <w:rPr>
                <w:sz w:val="21"/>
                <w:lang w:eastAsia="zh-CN"/>
              </w:rPr>
              <w:t>前端尚未渲染楼中楼树与评论表态按钮</w:t>
            </w:r>
          </w:p>
        </w:tc>
        <w:tc>
          <w:tcPr>
            <w:tcW w:w="2078" w:type="dxa"/>
          </w:tcPr>
          <w:p w14:paraId="0F4A5FEA" w14:textId="77777777" w:rsidR="002D45A5" w:rsidRDefault="00000000">
            <w:pPr>
              <w:jc w:val="center"/>
            </w:pPr>
            <w:proofErr w:type="spellStart"/>
            <w:r>
              <w:rPr>
                <w:sz w:val="21"/>
              </w:rPr>
              <w:t>后端</w:t>
            </w:r>
            <w:proofErr w:type="spellEnd"/>
            <w:r>
              <w:rPr>
                <w:sz w:val="21"/>
              </w:rPr>
              <w:t xml:space="preserve"> </w:t>
            </w:r>
            <w:proofErr w:type="spellStart"/>
            <w:r>
              <w:rPr>
                <w:sz w:val="21"/>
              </w:rPr>
              <w:t>parentId</w:t>
            </w:r>
            <w:proofErr w:type="spellEnd"/>
            <w:r>
              <w:rPr>
                <w:sz w:val="21"/>
              </w:rPr>
              <w:t>/</w:t>
            </w:r>
            <w:proofErr w:type="spellStart"/>
            <w:r>
              <w:rPr>
                <w:sz w:val="21"/>
              </w:rPr>
              <w:t>replyTo</w:t>
            </w:r>
            <w:proofErr w:type="spellEnd"/>
            <w:r>
              <w:rPr>
                <w:sz w:val="21"/>
              </w:rPr>
              <w:t>/</w:t>
            </w:r>
            <w:proofErr w:type="spellStart"/>
            <w:r>
              <w:rPr>
                <w:sz w:val="21"/>
              </w:rPr>
              <w:t>comment_reactions</w:t>
            </w:r>
            <w:proofErr w:type="spellEnd"/>
            <w:r>
              <w:rPr>
                <w:sz w:val="21"/>
              </w:rPr>
              <w:t xml:space="preserve"> </w:t>
            </w:r>
            <w:proofErr w:type="spellStart"/>
            <w:r>
              <w:rPr>
                <w:sz w:val="21"/>
              </w:rPr>
              <w:t>能力无法在页面完整体现</w:t>
            </w:r>
            <w:proofErr w:type="spellEnd"/>
          </w:p>
        </w:tc>
        <w:tc>
          <w:tcPr>
            <w:tcW w:w="2078" w:type="dxa"/>
          </w:tcPr>
          <w:p w14:paraId="334E5520" w14:textId="77777777" w:rsidR="002D45A5" w:rsidRDefault="00000000">
            <w:pPr>
              <w:jc w:val="center"/>
            </w:pPr>
            <w:r>
              <w:rPr>
                <w:sz w:val="21"/>
              </w:rPr>
              <w:t>扩展</w:t>
            </w:r>
            <w:r>
              <w:rPr>
                <w:sz w:val="21"/>
              </w:rPr>
              <w:t xml:space="preserve"> CommentSection schema </w:t>
            </w:r>
            <w:r>
              <w:rPr>
                <w:sz w:val="21"/>
              </w:rPr>
              <w:t>与</w:t>
            </w:r>
            <w:r>
              <w:rPr>
                <w:sz w:val="21"/>
              </w:rPr>
              <w:t xml:space="preserve"> UI</w:t>
            </w:r>
          </w:p>
        </w:tc>
      </w:tr>
      <w:tr w:rsidR="002D45A5" w14:paraId="78FA32B1" w14:textId="77777777">
        <w:tc>
          <w:tcPr>
            <w:tcW w:w="2078" w:type="dxa"/>
          </w:tcPr>
          <w:p w14:paraId="12CBB08F" w14:textId="77777777" w:rsidR="002D45A5" w:rsidRDefault="00000000">
            <w:pPr>
              <w:jc w:val="center"/>
            </w:pPr>
            <w:r>
              <w:rPr>
                <w:sz w:val="21"/>
              </w:rPr>
              <w:t>D-03</w:t>
            </w:r>
          </w:p>
        </w:tc>
        <w:tc>
          <w:tcPr>
            <w:tcW w:w="2078" w:type="dxa"/>
          </w:tcPr>
          <w:p w14:paraId="2B410E6E" w14:textId="77777777" w:rsidR="002D45A5" w:rsidRDefault="00000000">
            <w:pPr>
              <w:jc w:val="center"/>
              <w:rPr>
                <w:lang w:eastAsia="zh-CN"/>
              </w:rPr>
            </w:pPr>
            <w:r>
              <w:rPr>
                <w:sz w:val="21"/>
                <w:lang w:eastAsia="zh-CN"/>
              </w:rPr>
              <w:t>合集条目不支持拖拽重排</w:t>
            </w:r>
          </w:p>
        </w:tc>
        <w:tc>
          <w:tcPr>
            <w:tcW w:w="2078" w:type="dxa"/>
          </w:tcPr>
          <w:p w14:paraId="79D35970" w14:textId="77777777" w:rsidR="002D45A5" w:rsidRDefault="00000000">
            <w:pPr>
              <w:jc w:val="center"/>
              <w:rPr>
                <w:lang w:eastAsia="zh-CN"/>
              </w:rPr>
            </w:pPr>
            <w:r>
              <w:rPr>
                <w:sz w:val="21"/>
                <w:lang w:eastAsia="zh-CN"/>
              </w:rPr>
              <w:t>合集内笔记顺序调整不便</w:t>
            </w:r>
          </w:p>
        </w:tc>
        <w:tc>
          <w:tcPr>
            <w:tcW w:w="2078" w:type="dxa"/>
          </w:tcPr>
          <w:p w14:paraId="3C1B28D4" w14:textId="77777777" w:rsidR="002D45A5" w:rsidRDefault="00000000">
            <w:pPr>
              <w:jc w:val="center"/>
            </w:pPr>
            <w:proofErr w:type="spellStart"/>
            <w:r>
              <w:rPr>
                <w:sz w:val="21"/>
              </w:rPr>
              <w:t>增加</w:t>
            </w:r>
            <w:proofErr w:type="spellEnd"/>
            <w:r>
              <w:rPr>
                <w:sz w:val="21"/>
              </w:rPr>
              <w:t xml:space="preserve"> </w:t>
            </w:r>
            <w:proofErr w:type="spellStart"/>
            <w:r>
              <w:rPr>
                <w:sz w:val="21"/>
              </w:rPr>
              <w:t>sort_order</w:t>
            </w:r>
            <w:proofErr w:type="spellEnd"/>
            <w:r>
              <w:rPr>
                <w:sz w:val="21"/>
              </w:rPr>
              <w:t xml:space="preserve"> </w:t>
            </w:r>
            <w:proofErr w:type="spellStart"/>
            <w:r>
              <w:rPr>
                <w:sz w:val="21"/>
              </w:rPr>
              <w:t>批量更新接口</w:t>
            </w:r>
            <w:proofErr w:type="spellEnd"/>
          </w:p>
        </w:tc>
      </w:tr>
      <w:tr w:rsidR="002D45A5" w14:paraId="44720D0B" w14:textId="77777777">
        <w:tc>
          <w:tcPr>
            <w:tcW w:w="2078" w:type="dxa"/>
          </w:tcPr>
          <w:p w14:paraId="31779CCC" w14:textId="77777777" w:rsidR="002D45A5" w:rsidRDefault="00000000">
            <w:pPr>
              <w:jc w:val="center"/>
            </w:pPr>
            <w:r>
              <w:rPr>
                <w:sz w:val="21"/>
              </w:rPr>
              <w:t>D-04</w:t>
            </w:r>
          </w:p>
        </w:tc>
        <w:tc>
          <w:tcPr>
            <w:tcW w:w="2078" w:type="dxa"/>
          </w:tcPr>
          <w:p w14:paraId="54C7188C" w14:textId="77777777" w:rsidR="002D45A5" w:rsidRDefault="00000000">
            <w:pPr>
              <w:jc w:val="center"/>
              <w:rPr>
                <w:lang w:eastAsia="zh-CN"/>
              </w:rPr>
            </w:pPr>
            <w:r>
              <w:rPr>
                <w:sz w:val="21"/>
                <w:lang w:eastAsia="zh-CN"/>
              </w:rPr>
              <w:t>合集管理、收藏列表、签到入口与等级徽章前端展示未对接</w:t>
            </w:r>
          </w:p>
        </w:tc>
        <w:tc>
          <w:tcPr>
            <w:tcW w:w="2078" w:type="dxa"/>
          </w:tcPr>
          <w:p w14:paraId="750595E9" w14:textId="77777777" w:rsidR="002D45A5" w:rsidRDefault="00000000">
            <w:pPr>
              <w:jc w:val="center"/>
              <w:rPr>
                <w:lang w:eastAsia="zh-CN"/>
              </w:rPr>
            </w:pPr>
            <w:r>
              <w:rPr>
                <w:sz w:val="21"/>
                <w:lang w:eastAsia="zh-CN"/>
              </w:rPr>
              <w:t>后端接口已具备但个人中心页面体验不完整</w:t>
            </w:r>
          </w:p>
        </w:tc>
        <w:tc>
          <w:tcPr>
            <w:tcW w:w="2078" w:type="dxa"/>
          </w:tcPr>
          <w:p w14:paraId="725510CA" w14:textId="77777777" w:rsidR="002D45A5" w:rsidRDefault="00000000">
            <w:pPr>
              <w:jc w:val="center"/>
            </w:pPr>
            <w:proofErr w:type="spellStart"/>
            <w:r>
              <w:rPr>
                <w:sz w:val="21"/>
              </w:rPr>
              <w:t>对接</w:t>
            </w:r>
            <w:proofErr w:type="spellEnd"/>
            <w:r>
              <w:rPr>
                <w:sz w:val="21"/>
              </w:rPr>
              <w:t xml:space="preserve"> `/auth/me/favorites`</w:t>
            </w:r>
            <w:r>
              <w:rPr>
                <w:sz w:val="21"/>
              </w:rPr>
              <w:t>、</w:t>
            </w:r>
            <w:r>
              <w:rPr>
                <w:sz w:val="21"/>
              </w:rPr>
              <w:t>`/collections/mine`</w:t>
            </w:r>
            <w:r>
              <w:rPr>
                <w:sz w:val="21"/>
              </w:rPr>
              <w:t>、</w:t>
            </w:r>
            <w:proofErr w:type="spellStart"/>
            <w:r>
              <w:rPr>
                <w:sz w:val="21"/>
              </w:rPr>
              <w:t>签到和</w:t>
            </w:r>
            <w:proofErr w:type="spellEnd"/>
            <w:r>
              <w:rPr>
                <w:sz w:val="21"/>
              </w:rPr>
              <w:t xml:space="preserve"> level badge </w:t>
            </w:r>
            <w:r>
              <w:rPr>
                <w:sz w:val="21"/>
              </w:rPr>
              <w:t>组件</w:t>
            </w:r>
          </w:p>
        </w:tc>
      </w:tr>
      <w:tr w:rsidR="002D45A5" w14:paraId="0DDF24E9" w14:textId="77777777">
        <w:tc>
          <w:tcPr>
            <w:tcW w:w="2078" w:type="dxa"/>
          </w:tcPr>
          <w:p w14:paraId="666B3BFB" w14:textId="77777777" w:rsidR="002D45A5" w:rsidRDefault="00000000">
            <w:pPr>
              <w:jc w:val="center"/>
            </w:pPr>
            <w:r>
              <w:rPr>
                <w:sz w:val="21"/>
              </w:rPr>
              <w:t>D-05</w:t>
            </w:r>
          </w:p>
        </w:tc>
        <w:tc>
          <w:tcPr>
            <w:tcW w:w="2078" w:type="dxa"/>
          </w:tcPr>
          <w:p w14:paraId="3AE8F5FC" w14:textId="77777777" w:rsidR="002D45A5" w:rsidRDefault="00000000">
            <w:pPr>
              <w:jc w:val="center"/>
              <w:rPr>
                <w:lang w:eastAsia="zh-CN"/>
              </w:rPr>
            </w:pPr>
            <w:proofErr w:type="gramStart"/>
            <w:r>
              <w:rPr>
                <w:sz w:val="21"/>
                <w:lang w:eastAsia="zh-CN"/>
              </w:rPr>
              <w:t>点赞</w:t>
            </w:r>
            <w:r>
              <w:rPr>
                <w:sz w:val="21"/>
                <w:lang w:eastAsia="zh-CN"/>
              </w:rPr>
              <w:t>/</w:t>
            </w:r>
            <w:r>
              <w:rPr>
                <w:sz w:val="21"/>
                <w:lang w:eastAsia="zh-CN"/>
              </w:rPr>
              <w:t>点踩快速</w:t>
            </w:r>
            <w:proofErr w:type="gramEnd"/>
            <w:r>
              <w:rPr>
                <w:sz w:val="21"/>
                <w:lang w:eastAsia="zh-CN"/>
              </w:rPr>
              <w:t>切换未触发</w:t>
            </w:r>
            <w:proofErr w:type="gramStart"/>
            <w:r>
              <w:rPr>
                <w:sz w:val="21"/>
                <w:lang w:eastAsia="zh-CN"/>
              </w:rPr>
              <w:t>防刷限频</w:t>
            </w:r>
            <w:proofErr w:type="gramEnd"/>
          </w:p>
        </w:tc>
        <w:tc>
          <w:tcPr>
            <w:tcW w:w="2078" w:type="dxa"/>
          </w:tcPr>
          <w:p w14:paraId="16318A4F" w14:textId="77777777" w:rsidR="002D45A5" w:rsidRDefault="00000000">
            <w:pPr>
              <w:jc w:val="center"/>
              <w:rPr>
                <w:lang w:eastAsia="zh-CN"/>
              </w:rPr>
            </w:pPr>
            <w:r>
              <w:rPr>
                <w:sz w:val="21"/>
                <w:lang w:eastAsia="zh-CN"/>
              </w:rPr>
              <w:t>高频脚本可能制造无意义互动记录</w:t>
            </w:r>
          </w:p>
        </w:tc>
        <w:tc>
          <w:tcPr>
            <w:tcW w:w="2078" w:type="dxa"/>
          </w:tcPr>
          <w:p w14:paraId="0593B04D" w14:textId="77777777" w:rsidR="002D45A5" w:rsidRDefault="00000000">
            <w:pPr>
              <w:jc w:val="center"/>
              <w:rPr>
                <w:lang w:eastAsia="zh-CN"/>
              </w:rPr>
            </w:pPr>
            <w:r>
              <w:rPr>
                <w:sz w:val="21"/>
                <w:lang w:eastAsia="zh-CN"/>
              </w:rPr>
              <w:t>增加操作冷却时间或用户</w:t>
            </w:r>
            <w:proofErr w:type="gramStart"/>
            <w:r>
              <w:rPr>
                <w:sz w:val="21"/>
                <w:lang w:eastAsia="zh-CN"/>
              </w:rPr>
              <w:t>级限频</w:t>
            </w:r>
            <w:proofErr w:type="gramEnd"/>
          </w:p>
        </w:tc>
      </w:tr>
      <w:tr w:rsidR="002D45A5" w14:paraId="73F9B122" w14:textId="77777777">
        <w:tc>
          <w:tcPr>
            <w:tcW w:w="2078" w:type="dxa"/>
          </w:tcPr>
          <w:p w14:paraId="4497B531" w14:textId="77777777" w:rsidR="002D45A5" w:rsidRDefault="00000000">
            <w:pPr>
              <w:jc w:val="center"/>
            </w:pPr>
            <w:r>
              <w:rPr>
                <w:sz w:val="21"/>
              </w:rPr>
              <w:t>D-06</w:t>
            </w:r>
          </w:p>
        </w:tc>
        <w:tc>
          <w:tcPr>
            <w:tcW w:w="2078" w:type="dxa"/>
          </w:tcPr>
          <w:p w14:paraId="0B0EFBA2" w14:textId="77777777" w:rsidR="002D45A5" w:rsidRDefault="00000000">
            <w:pPr>
              <w:jc w:val="center"/>
              <w:rPr>
                <w:lang w:eastAsia="zh-CN"/>
              </w:rPr>
            </w:pPr>
            <w:r>
              <w:rPr>
                <w:sz w:val="21"/>
                <w:lang w:eastAsia="zh-CN"/>
              </w:rPr>
              <w:t>举报、</w:t>
            </w:r>
            <w:r>
              <w:rPr>
                <w:sz w:val="21"/>
                <w:lang w:eastAsia="zh-CN"/>
              </w:rPr>
              <w:t xml:space="preserve">AI </w:t>
            </w:r>
            <w:r>
              <w:rPr>
                <w:sz w:val="21"/>
                <w:lang w:eastAsia="zh-CN"/>
              </w:rPr>
              <w:t>审查、人工裁决、拉黑接口尚未实现</w:t>
            </w:r>
          </w:p>
        </w:tc>
        <w:tc>
          <w:tcPr>
            <w:tcW w:w="2078" w:type="dxa"/>
          </w:tcPr>
          <w:p w14:paraId="58D83FBB" w14:textId="77777777" w:rsidR="002D45A5" w:rsidRDefault="00000000">
            <w:pPr>
              <w:jc w:val="center"/>
              <w:rPr>
                <w:lang w:eastAsia="zh-CN"/>
              </w:rPr>
            </w:pPr>
            <w:r>
              <w:rPr>
                <w:sz w:val="21"/>
                <w:lang w:eastAsia="zh-CN"/>
              </w:rPr>
              <w:t xml:space="preserve">FR-15 </w:t>
            </w:r>
            <w:r>
              <w:rPr>
                <w:sz w:val="21"/>
                <w:lang w:eastAsia="zh-CN"/>
              </w:rPr>
              <w:t>至</w:t>
            </w:r>
            <w:r>
              <w:rPr>
                <w:sz w:val="21"/>
                <w:lang w:eastAsia="zh-CN"/>
              </w:rPr>
              <w:t xml:space="preserve"> FR-18 </w:t>
            </w:r>
            <w:r>
              <w:rPr>
                <w:sz w:val="21"/>
                <w:lang w:eastAsia="zh-CN"/>
              </w:rPr>
              <w:t>无法作为已交付功能验收</w:t>
            </w:r>
          </w:p>
        </w:tc>
        <w:tc>
          <w:tcPr>
            <w:tcW w:w="2078" w:type="dxa"/>
          </w:tcPr>
          <w:p w14:paraId="7B11C684" w14:textId="77777777" w:rsidR="002D45A5" w:rsidRDefault="00000000">
            <w:pPr>
              <w:jc w:val="center"/>
            </w:pPr>
            <w:proofErr w:type="spellStart"/>
            <w:r>
              <w:rPr>
                <w:sz w:val="21"/>
              </w:rPr>
              <w:t>补齐</w:t>
            </w:r>
            <w:proofErr w:type="spellEnd"/>
            <w:r>
              <w:rPr>
                <w:sz w:val="21"/>
              </w:rPr>
              <w:t xml:space="preserve"> `/reports`</w:t>
            </w:r>
            <w:r>
              <w:rPr>
                <w:sz w:val="21"/>
              </w:rPr>
              <w:t>、</w:t>
            </w:r>
            <w:r>
              <w:rPr>
                <w:sz w:val="21"/>
              </w:rPr>
              <w:t>`/blocks`</w:t>
            </w:r>
            <w:r>
              <w:rPr>
                <w:sz w:val="21"/>
              </w:rPr>
              <w:t>、</w:t>
            </w:r>
            <w:proofErr w:type="spellStart"/>
            <w:r>
              <w:rPr>
                <w:sz w:val="21"/>
              </w:rPr>
              <w:t>管理端工单接口及前端入口</w:t>
            </w:r>
            <w:proofErr w:type="spellEnd"/>
          </w:p>
        </w:tc>
      </w:tr>
    </w:tbl>
    <w:p w14:paraId="4D0D56DE" w14:textId="77777777" w:rsidR="002D45A5" w:rsidRDefault="002D45A5">
      <w:pPr>
        <w:ind w:firstLineChars="200" w:firstLine="480"/>
      </w:pPr>
    </w:p>
    <w:p w14:paraId="13CA63AF" w14:textId="77777777" w:rsidR="002D45A5" w:rsidRDefault="002D45A5">
      <w:pPr>
        <w:ind w:firstLineChars="200" w:firstLine="480"/>
      </w:pPr>
    </w:p>
    <w:p w14:paraId="565EECAA" w14:textId="77777777" w:rsidR="002D45A5" w:rsidRDefault="00000000">
      <w:pPr>
        <w:pStyle w:val="31"/>
        <w:spacing w:before="120"/>
      </w:pPr>
      <w:bookmarkStart w:id="143" w:name="_Toc234331347"/>
      <w:r>
        <w:lastRenderedPageBreak/>
        <w:t xml:space="preserve">5.3 </w:t>
      </w:r>
      <w:r>
        <w:t>建议</w:t>
      </w:r>
      <w:bookmarkEnd w:id="143"/>
    </w:p>
    <w:p w14:paraId="12AA2986" w14:textId="77777777" w:rsidR="002D45A5" w:rsidRDefault="002D45A5">
      <w:pPr>
        <w:ind w:firstLineChars="200" w:firstLine="480"/>
      </w:pPr>
    </w:p>
    <w:p w14:paraId="2507C582" w14:textId="77777777" w:rsidR="002D45A5" w:rsidRDefault="00000000">
      <w:pPr>
        <w:pStyle w:val="a"/>
        <w:rPr>
          <w:lang w:eastAsia="zh-CN"/>
        </w:rPr>
      </w:pPr>
      <w:r>
        <w:rPr>
          <w:lang w:eastAsia="zh-CN"/>
        </w:rPr>
        <w:t>在系统上线前补齐评论图片、楼中楼树、评论赞踩、收藏</w:t>
      </w:r>
      <w:r>
        <w:rPr>
          <w:lang w:eastAsia="zh-CN"/>
        </w:rPr>
        <w:t>/</w:t>
      </w:r>
      <w:r>
        <w:rPr>
          <w:lang w:eastAsia="zh-CN"/>
        </w:rPr>
        <w:t>合集</w:t>
      </w:r>
      <w:r>
        <w:rPr>
          <w:lang w:eastAsia="zh-CN"/>
        </w:rPr>
        <w:t>/</w:t>
      </w:r>
      <w:r>
        <w:rPr>
          <w:lang w:eastAsia="zh-CN"/>
        </w:rPr>
        <w:t>签到入口与等级徽章的前端接入；</w:t>
      </w:r>
    </w:p>
    <w:p w14:paraId="3630DF2C" w14:textId="77777777" w:rsidR="002D45A5" w:rsidRDefault="00000000">
      <w:pPr>
        <w:pStyle w:val="a"/>
        <w:rPr>
          <w:lang w:eastAsia="zh-CN"/>
        </w:rPr>
      </w:pPr>
      <w:r>
        <w:rPr>
          <w:lang w:eastAsia="zh-CN"/>
        </w:rPr>
        <w:t>为合集条目增加拖拽排序能力，提升创作者体验；</w:t>
      </w:r>
    </w:p>
    <w:p w14:paraId="0BEE77C0" w14:textId="77777777" w:rsidR="002D45A5" w:rsidRDefault="00000000">
      <w:pPr>
        <w:pStyle w:val="a"/>
        <w:rPr>
          <w:lang w:eastAsia="zh-CN"/>
        </w:rPr>
      </w:pPr>
      <w:r>
        <w:rPr>
          <w:lang w:eastAsia="zh-CN"/>
        </w:rPr>
        <w:t>为高频互动操作（</w:t>
      </w:r>
      <w:proofErr w:type="gramStart"/>
      <w:r>
        <w:rPr>
          <w:lang w:eastAsia="zh-CN"/>
        </w:rPr>
        <w:t>点赞</w:t>
      </w:r>
      <w:r>
        <w:rPr>
          <w:lang w:eastAsia="zh-CN"/>
        </w:rPr>
        <w:t>/</w:t>
      </w:r>
      <w:r>
        <w:rPr>
          <w:lang w:eastAsia="zh-CN"/>
        </w:rPr>
        <w:t>点踩</w:t>
      </w:r>
      <w:r>
        <w:rPr>
          <w:lang w:eastAsia="zh-CN"/>
        </w:rPr>
        <w:t>/</w:t>
      </w:r>
      <w:proofErr w:type="gramEnd"/>
      <w:r>
        <w:rPr>
          <w:lang w:eastAsia="zh-CN"/>
        </w:rPr>
        <w:t>收藏）增加用户级操作频次限制，防止脚本刷互动；</w:t>
      </w:r>
    </w:p>
    <w:p w14:paraId="5674AF48" w14:textId="77777777" w:rsidR="002D45A5" w:rsidRDefault="00000000">
      <w:pPr>
        <w:pStyle w:val="a"/>
        <w:rPr>
          <w:lang w:eastAsia="zh-CN"/>
        </w:rPr>
      </w:pPr>
      <w:r>
        <w:rPr>
          <w:lang w:eastAsia="zh-CN"/>
        </w:rPr>
        <w:t>后续实现举报、</w:t>
      </w:r>
      <w:r>
        <w:rPr>
          <w:lang w:eastAsia="zh-CN"/>
        </w:rPr>
        <w:t xml:space="preserve">AI </w:t>
      </w:r>
      <w:r>
        <w:rPr>
          <w:lang w:eastAsia="zh-CN"/>
        </w:rPr>
        <w:t>审查、人工裁决与拉黑接口后，再补充对应验收测试和失败重试机制。</w:t>
      </w:r>
    </w:p>
    <w:p w14:paraId="55752F47" w14:textId="77777777" w:rsidR="002D45A5" w:rsidRDefault="002D45A5">
      <w:pPr>
        <w:ind w:firstLineChars="200" w:firstLine="480"/>
        <w:rPr>
          <w:lang w:eastAsia="zh-CN"/>
        </w:rPr>
      </w:pPr>
    </w:p>
    <w:p w14:paraId="0BA393A2" w14:textId="77777777" w:rsidR="002D45A5" w:rsidRDefault="00000000">
      <w:pPr>
        <w:pStyle w:val="21"/>
        <w:spacing w:before="240" w:after="120"/>
      </w:pPr>
      <w:bookmarkStart w:id="144" w:name="_Toc234331348"/>
      <w:r>
        <w:t>6</w:t>
      </w:r>
      <w:r>
        <w:t>．测试资源消耗</w:t>
      </w:r>
      <w:bookmarkEnd w:id="144"/>
    </w:p>
    <w:p w14:paraId="1D63635A" w14:textId="77777777" w:rsidR="002D45A5" w:rsidRDefault="002D45A5">
      <w:pPr>
        <w:ind w:firstLineChars="200" w:firstLine="480"/>
      </w:pPr>
    </w:p>
    <w:tbl>
      <w:tblPr>
        <w:tblW w:w="0" w:type="auto"/>
        <w:tblBorders>
          <w:top w:val="single" w:sz="12" w:space="0" w:color="000000"/>
          <w:bottom w:val="single" w:sz="12" w:space="0" w:color="000000"/>
        </w:tblBorders>
        <w:tblLook w:val="04A0" w:firstRow="1" w:lastRow="0" w:firstColumn="1" w:lastColumn="0" w:noHBand="0" w:noVBand="1"/>
      </w:tblPr>
      <w:tblGrid>
        <w:gridCol w:w="4156"/>
        <w:gridCol w:w="4156"/>
      </w:tblGrid>
      <w:tr w:rsidR="002D45A5" w14:paraId="0E7037B8" w14:textId="77777777">
        <w:tc>
          <w:tcPr>
            <w:tcW w:w="4156" w:type="dxa"/>
            <w:tcBorders>
              <w:bottom w:val="single" w:sz="8" w:space="0" w:color="000000"/>
            </w:tcBorders>
          </w:tcPr>
          <w:p w14:paraId="08E741B3" w14:textId="77777777" w:rsidR="002D45A5" w:rsidRDefault="00000000">
            <w:pPr>
              <w:jc w:val="center"/>
            </w:pPr>
            <w:r>
              <w:rPr>
                <w:b/>
                <w:sz w:val="21"/>
              </w:rPr>
              <w:t>资源</w:t>
            </w:r>
          </w:p>
        </w:tc>
        <w:tc>
          <w:tcPr>
            <w:tcW w:w="4156" w:type="dxa"/>
            <w:tcBorders>
              <w:bottom w:val="single" w:sz="8" w:space="0" w:color="000000"/>
            </w:tcBorders>
          </w:tcPr>
          <w:p w14:paraId="2AD026E0" w14:textId="77777777" w:rsidR="002D45A5" w:rsidRDefault="00000000">
            <w:pPr>
              <w:jc w:val="center"/>
            </w:pPr>
            <w:r>
              <w:rPr>
                <w:b/>
                <w:sz w:val="21"/>
              </w:rPr>
              <w:t>消耗</w:t>
            </w:r>
          </w:p>
        </w:tc>
      </w:tr>
      <w:tr w:rsidR="002D45A5" w14:paraId="45700D9F" w14:textId="77777777">
        <w:tc>
          <w:tcPr>
            <w:tcW w:w="4156" w:type="dxa"/>
          </w:tcPr>
          <w:p w14:paraId="0216473E" w14:textId="77777777" w:rsidR="002D45A5" w:rsidRDefault="00000000">
            <w:pPr>
              <w:jc w:val="center"/>
            </w:pPr>
            <w:r>
              <w:rPr>
                <w:sz w:val="21"/>
              </w:rPr>
              <w:t>后端测试用例数</w:t>
            </w:r>
          </w:p>
        </w:tc>
        <w:tc>
          <w:tcPr>
            <w:tcW w:w="4156" w:type="dxa"/>
          </w:tcPr>
          <w:p w14:paraId="2BB7CE3F" w14:textId="77777777" w:rsidR="002D45A5" w:rsidRDefault="00000000">
            <w:pPr>
              <w:jc w:val="center"/>
            </w:pPr>
            <w:r>
              <w:rPr>
                <w:sz w:val="21"/>
              </w:rPr>
              <w:t>189 passed, 23 skipped</w:t>
            </w:r>
            <w:r>
              <w:rPr>
                <w:sz w:val="21"/>
              </w:rPr>
              <w:t>（全量</w:t>
            </w:r>
            <w:r>
              <w:rPr>
                <w:sz w:val="21"/>
              </w:rPr>
              <w:t xml:space="preserve"> pytest</w:t>
            </w:r>
            <w:r>
              <w:rPr>
                <w:sz w:val="21"/>
              </w:rPr>
              <w:t>，含本模块及平台既有模块）</w:t>
            </w:r>
          </w:p>
        </w:tc>
      </w:tr>
      <w:tr w:rsidR="002D45A5" w14:paraId="71AA4809" w14:textId="77777777">
        <w:tc>
          <w:tcPr>
            <w:tcW w:w="4156" w:type="dxa"/>
          </w:tcPr>
          <w:p w14:paraId="76C76938" w14:textId="77777777" w:rsidR="002D45A5" w:rsidRDefault="00000000">
            <w:pPr>
              <w:jc w:val="center"/>
            </w:pPr>
            <w:r>
              <w:rPr>
                <w:sz w:val="21"/>
              </w:rPr>
              <w:t>测试执行时间</w:t>
            </w:r>
          </w:p>
        </w:tc>
        <w:tc>
          <w:tcPr>
            <w:tcW w:w="4156" w:type="dxa"/>
          </w:tcPr>
          <w:p w14:paraId="5B1C8F17" w14:textId="77777777" w:rsidR="002D45A5" w:rsidRDefault="00000000">
            <w:pPr>
              <w:jc w:val="center"/>
              <w:rPr>
                <w:lang w:eastAsia="zh-CN"/>
              </w:rPr>
            </w:pPr>
            <w:r>
              <w:rPr>
                <w:sz w:val="21"/>
                <w:lang w:eastAsia="zh-CN"/>
              </w:rPr>
              <w:t xml:space="preserve">70.34 </w:t>
            </w:r>
            <w:r>
              <w:rPr>
                <w:sz w:val="21"/>
                <w:lang w:eastAsia="zh-CN"/>
              </w:rPr>
              <w:t>秒（</w:t>
            </w:r>
            <w:r>
              <w:rPr>
                <w:sz w:val="21"/>
                <w:lang w:eastAsia="zh-CN"/>
              </w:rPr>
              <w:t xml:space="preserve">2026-07-07 </w:t>
            </w:r>
            <w:r>
              <w:rPr>
                <w:sz w:val="21"/>
                <w:lang w:eastAsia="zh-CN"/>
              </w:rPr>
              <w:t>本地最终复核结果）</w:t>
            </w:r>
          </w:p>
        </w:tc>
      </w:tr>
      <w:tr w:rsidR="002D45A5" w14:paraId="03427F82" w14:textId="77777777">
        <w:tc>
          <w:tcPr>
            <w:tcW w:w="4156" w:type="dxa"/>
          </w:tcPr>
          <w:p w14:paraId="2C9A6394" w14:textId="77777777" w:rsidR="002D45A5" w:rsidRDefault="00000000">
            <w:pPr>
              <w:jc w:val="center"/>
            </w:pPr>
            <w:proofErr w:type="spellStart"/>
            <w:r>
              <w:rPr>
                <w:sz w:val="21"/>
              </w:rPr>
              <w:t>测试环境</w:t>
            </w:r>
            <w:proofErr w:type="spellEnd"/>
          </w:p>
        </w:tc>
        <w:tc>
          <w:tcPr>
            <w:tcW w:w="4156" w:type="dxa"/>
          </w:tcPr>
          <w:p w14:paraId="39EAE43B" w14:textId="77777777" w:rsidR="002D45A5" w:rsidRDefault="00000000">
            <w:pPr>
              <w:jc w:val="center"/>
            </w:pPr>
            <w:r>
              <w:rPr>
                <w:sz w:val="21"/>
              </w:rPr>
              <w:t>开发机本地</w:t>
            </w:r>
            <w:r>
              <w:rPr>
                <w:sz w:val="21"/>
              </w:rPr>
              <w:t xml:space="preserve"> Python 3.13 + </w:t>
            </w:r>
            <w:r>
              <w:rPr>
                <w:sz w:val="21"/>
              </w:rPr>
              <w:t>内存</w:t>
            </w:r>
            <w:r>
              <w:rPr>
                <w:sz w:val="21"/>
              </w:rPr>
              <w:t xml:space="preserve"> SQLite</w:t>
            </w:r>
            <w:r>
              <w:rPr>
                <w:sz w:val="21"/>
              </w:rPr>
              <w:t>，</w:t>
            </w:r>
            <w:r>
              <w:rPr>
                <w:sz w:val="21"/>
              </w:rPr>
              <w:t>AI dry-run</w:t>
            </w:r>
            <w:r>
              <w:rPr>
                <w:sz w:val="21"/>
              </w:rPr>
              <w:t>，零外部</w:t>
            </w:r>
            <w:r>
              <w:rPr>
                <w:sz w:val="21"/>
              </w:rPr>
              <w:t xml:space="preserve"> API </w:t>
            </w:r>
            <w:r>
              <w:rPr>
                <w:sz w:val="21"/>
              </w:rPr>
              <w:t>依赖</w:t>
            </w:r>
          </w:p>
        </w:tc>
      </w:tr>
      <w:tr w:rsidR="002D45A5" w14:paraId="01567D5D" w14:textId="77777777">
        <w:tc>
          <w:tcPr>
            <w:tcW w:w="4156" w:type="dxa"/>
          </w:tcPr>
          <w:p w14:paraId="29224A10" w14:textId="77777777" w:rsidR="002D45A5" w:rsidRDefault="00000000">
            <w:pPr>
              <w:jc w:val="center"/>
            </w:pPr>
            <w:r>
              <w:rPr>
                <w:sz w:val="21"/>
              </w:rPr>
              <w:t>测试人员</w:t>
            </w:r>
          </w:p>
        </w:tc>
        <w:tc>
          <w:tcPr>
            <w:tcW w:w="4156" w:type="dxa"/>
          </w:tcPr>
          <w:p w14:paraId="23800542" w14:textId="77777777" w:rsidR="002D45A5" w:rsidRDefault="00000000">
            <w:pPr>
              <w:jc w:val="center"/>
              <w:rPr>
                <w:lang w:eastAsia="zh-CN"/>
              </w:rPr>
            </w:pPr>
            <w:proofErr w:type="gramStart"/>
            <w:r>
              <w:rPr>
                <w:sz w:val="21"/>
                <w:lang w:eastAsia="zh-CN"/>
              </w:rPr>
              <w:t>陶语涵</w:t>
            </w:r>
            <w:proofErr w:type="gramEnd"/>
            <w:r>
              <w:rPr>
                <w:sz w:val="21"/>
                <w:lang w:eastAsia="zh-CN"/>
              </w:rPr>
              <w:t>（笔记与互动模块）</w:t>
            </w:r>
          </w:p>
        </w:tc>
      </w:tr>
    </w:tbl>
    <w:p w14:paraId="6E13F7BA" w14:textId="77777777" w:rsidR="002D45A5" w:rsidRDefault="002D45A5">
      <w:pPr>
        <w:ind w:firstLineChars="200" w:firstLine="480"/>
        <w:rPr>
          <w:lang w:eastAsia="zh-CN"/>
        </w:rPr>
      </w:pPr>
    </w:p>
    <w:p w14:paraId="0F139B74" w14:textId="77777777" w:rsidR="002D45A5" w:rsidRDefault="00000000">
      <w:pPr>
        <w:pStyle w:val="1"/>
        <w:spacing w:before="720" w:after="480"/>
        <w:rPr>
          <w:lang w:eastAsia="zh-CN"/>
        </w:rPr>
      </w:pPr>
      <w:bookmarkStart w:id="145" w:name="_Toc234331349"/>
      <w:r>
        <w:rPr>
          <w:lang w:eastAsia="zh-CN"/>
        </w:rPr>
        <w:lastRenderedPageBreak/>
        <w:t>八、系统用户操作手册</w:t>
      </w:r>
      <w:bookmarkEnd w:id="145"/>
    </w:p>
    <w:p w14:paraId="7E3F59F9" w14:textId="77777777" w:rsidR="002D45A5" w:rsidRDefault="00000000">
      <w:pPr>
        <w:pStyle w:val="21"/>
        <w:spacing w:before="240" w:after="120"/>
        <w:rPr>
          <w:lang w:eastAsia="zh-CN"/>
        </w:rPr>
      </w:pPr>
      <w:bookmarkStart w:id="146" w:name="_Toc234331350"/>
      <w:r>
        <w:rPr>
          <w:lang w:eastAsia="zh-CN"/>
        </w:rPr>
        <w:t xml:space="preserve">1. </w:t>
      </w:r>
      <w:r>
        <w:rPr>
          <w:lang w:eastAsia="zh-CN"/>
        </w:rPr>
        <w:t>引言</w:t>
      </w:r>
      <w:bookmarkEnd w:id="146"/>
    </w:p>
    <w:p w14:paraId="5F6BA56F" w14:textId="77777777" w:rsidR="002D45A5" w:rsidRDefault="00000000">
      <w:pPr>
        <w:pStyle w:val="31"/>
        <w:spacing w:before="120"/>
        <w:rPr>
          <w:lang w:eastAsia="zh-CN"/>
        </w:rPr>
      </w:pPr>
      <w:bookmarkStart w:id="147" w:name="_Toc234331351"/>
      <w:r>
        <w:rPr>
          <w:lang w:eastAsia="zh-CN"/>
        </w:rPr>
        <w:t xml:space="preserve">1.1 </w:t>
      </w:r>
      <w:r>
        <w:rPr>
          <w:lang w:eastAsia="zh-CN"/>
        </w:rPr>
        <w:t>编写目的</w:t>
      </w:r>
      <w:bookmarkEnd w:id="147"/>
    </w:p>
    <w:p w14:paraId="3FB67674" w14:textId="77777777" w:rsidR="002D45A5" w:rsidRDefault="00000000">
      <w:pPr>
        <w:pStyle w:val="31"/>
        <w:spacing w:before="120"/>
        <w:rPr>
          <w:lang w:eastAsia="zh-CN"/>
        </w:rPr>
      </w:pPr>
      <w:bookmarkStart w:id="148" w:name="_Toc234331352"/>
      <w:r>
        <w:rPr>
          <w:lang w:eastAsia="zh-CN"/>
        </w:rPr>
        <w:t xml:space="preserve">1.2 </w:t>
      </w:r>
      <w:r>
        <w:rPr>
          <w:lang w:eastAsia="zh-CN"/>
        </w:rPr>
        <w:t>适用范围</w:t>
      </w:r>
      <w:bookmarkEnd w:id="148"/>
    </w:p>
    <w:p w14:paraId="55EB25E4" w14:textId="77777777" w:rsidR="002D45A5" w:rsidRDefault="00000000">
      <w:pPr>
        <w:pStyle w:val="31"/>
        <w:spacing w:before="120"/>
        <w:rPr>
          <w:lang w:eastAsia="zh-CN"/>
        </w:rPr>
      </w:pPr>
      <w:bookmarkStart w:id="149" w:name="_Toc234331353"/>
      <w:r>
        <w:rPr>
          <w:lang w:eastAsia="zh-CN"/>
        </w:rPr>
        <w:t xml:space="preserve">1.3 </w:t>
      </w:r>
      <w:r>
        <w:rPr>
          <w:lang w:eastAsia="zh-CN"/>
        </w:rPr>
        <w:t>版权声明</w:t>
      </w:r>
      <w:bookmarkEnd w:id="149"/>
    </w:p>
    <w:p w14:paraId="39198F4B" w14:textId="77777777" w:rsidR="002D45A5" w:rsidRDefault="00000000">
      <w:pPr>
        <w:pStyle w:val="21"/>
        <w:spacing w:before="240" w:after="120"/>
        <w:rPr>
          <w:lang w:eastAsia="zh-CN"/>
        </w:rPr>
      </w:pPr>
      <w:bookmarkStart w:id="150" w:name="_Toc234331354"/>
      <w:r>
        <w:rPr>
          <w:lang w:eastAsia="zh-CN"/>
        </w:rPr>
        <w:t xml:space="preserve">2. </w:t>
      </w:r>
      <w:r>
        <w:rPr>
          <w:lang w:eastAsia="zh-CN"/>
        </w:rPr>
        <w:t>安装与卸载</w:t>
      </w:r>
      <w:bookmarkEnd w:id="150"/>
    </w:p>
    <w:p w14:paraId="249B0691" w14:textId="77777777" w:rsidR="002D45A5" w:rsidRDefault="00000000">
      <w:pPr>
        <w:pStyle w:val="21"/>
        <w:spacing w:before="240" w:after="120"/>
        <w:rPr>
          <w:lang w:eastAsia="zh-CN"/>
        </w:rPr>
      </w:pPr>
      <w:bookmarkStart w:id="151" w:name="_Toc234331355"/>
      <w:r>
        <w:rPr>
          <w:lang w:eastAsia="zh-CN"/>
        </w:rPr>
        <w:t xml:space="preserve">3. </w:t>
      </w:r>
      <w:r>
        <w:rPr>
          <w:lang w:eastAsia="zh-CN"/>
        </w:rPr>
        <w:t>使用说明</w:t>
      </w:r>
      <w:bookmarkEnd w:id="151"/>
    </w:p>
    <w:p w14:paraId="6A57A5BD" w14:textId="77777777" w:rsidR="002D45A5" w:rsidRDefault="00000000">
      <w:pPr>
        <w:pStyle w:val="31"/>
        <w:spacing w:before="120"/>
        <w:rPr>
          <w:lang w:eastAsia="zh-CN"/>
        </w:rPr>
      </w:pPr>
      <w:bookmarkStart w:id="152" w:name="_Toc234331356"/>
      <w:r>
        <w:rPr>
          <w:lang w:eastAsia="zh-CN"/>
        </w:rPr>
        <w:t xml:space="preserve">3.1 xx </w:t>
      </w:r>
      <w:r>
        <w:rPr>
          <w:lang w:eastAsia="zh-CN"/>
        </w:rPr>
        <w:t>功能</w:t>
      </w:r>
      <w:bookmarkEnd w:id="152"/>
    </w:p>
    <w:p w14:paraId="3F7E4549" w14:textId="77777777" w:rsidR="002D45A5" w:rsidRDefault="00000000">
      <w:pPr>
        <w:ind w:firstLineChars="200" w:firstLine="480"/>
        <w:rPr>
          <w:lang w:eastAsia="zh-CN"/>
        </w:rPr>
      </w:pPr>
      <w:r>
        <w:rPr>
          <w:color w:val="808080"/>
          <w:lang w:eastAsia="zh-CN"/>
        </w:rPr>
        <w:t>【待填】按功能逐节：截图</w:t>
      </w:r>
      <w:r>
        <w:rPr>
          <w:color w:val="808080"/>
          <w:lang w:eastAsia="zh-CN"/>
        </w:rPr>
        <w:t xml:space="preserve"> + </w:t>
      </w:r>
      <w:r>
        <w:rPr>
          <w:color w:val="808080"/>
          <w:lang w:eastAsia="zh-CN"/>
        </w:rPr>
        <w:t>操作步骤。</w:t>
      </w:r>
    </w:p>
    <w:p w14:paraId="6A34E47F" w14:textId="77777777" w:rsidR="002D45A5" w:rsidRDefault="00000000">
      <w:pPr>
        <w:pStyle w:val="1"/>
        <w:spacing w:before="720" w:after="480"/>
        <w:rPr>
          <w:lang w:eastAsia="zh-CN"/>
        </w:rPr>
      </w:pPr>
      <w:bookmarkStart w:id="153" w:name="_Toc234331357"/>
      <w:r>
        <w:rPr>
          <w:lang w:eastAsia="zh-CN"/>
        </w:rPr>
        <w:lastRenderedPageBreak/>
        <w:t>九、总结与展望</w:t>
      </w:r>
      <w:bookmarkEnd w:id="153"/>
    </w:p>
    <w:p w14:paraId="0A2EDA52" w14:textId="77777777" w:rsidR="002D45A5" w:rsidRDefault="00000000">
      <w:pPr>
        <w:ind w:firstLineChars="200" w:firstLine="480"/>
        <w:rPr>
          <w:lang w:eastAsia="zh-CN"/>
        </w:rPr>
      </w:pPr>
      <w:r>
        <w:rPr>
          <w:color w:val="808080"/>
          <w:lang w:eastAsia="zh-CN"/>
        </w:rPr>
        <w:t>【待填】归纳成果</w:t>
      </w:r>
      <w:r>
        <w:rPr>
          <w:color w:val="808080"/>
          <w:lang w:eastAsia="zh-CN"/>
        </w:rPr>
        <w:t xml:space="preserve"> → </w:t>
      </w:r>
      <w:r>
        <w:rPr>
          <w:color w:val="808080"/>
          <w:lang w:eastAsia="zh-CN"/>
        </w:rPr>
        <w:t>与既有方式对比</w:t>
      </w:r>
      <w:r>
        <w:rPr>
          <w:color w:val="808080"/>
          <w:lang w:eastAsia="zh-CN"/>
        </w:rPr>
        <w:t xml:space="preserve"> → </w:t>
      </w:r>
      <w:r>
        <w:rPr>
          <w:color w:val="808080"/>
          <w:lang w:eastAsia="zh-CN"/>
        </w:rPr>
        <w:t>学术</w:t>
      </w:r>
      <w:r>
        <w:rPr>
          <w:color w:val="808080"/>
          <w:lang w:eastAsia="zh-CN"/>
        </w:rPr>
        <w:t>/</w:t>
      </w:r>
      <w:r>
        <w:rPr>
          <w:color w:val="808080"/>
          <w:lang w:eastAsia="zh-CN"/>
        </w:rPr>
        <w:t>应用价值</w:t>
      </w:r>
      <w:r>
        <w:rPr>
          <w:color w:val="808080"/>
          <w:lang w:eastAsia="zh-CN"/>
        </w:rPr>
        <w:t xml:space="preserve"> → </w:t>
      </w:r>
      <w:r>
        <w:rPr>
          <w:color w:val="808080"/>
          <w:lang w:eastAsia="zh-CN"/>
        </w:rPr>
        <w:t>尚存问题与进一步工作。概括、篇幅较短。</w:t>
      </w:r>
    </w:p>
    <w:p w14:paraId="427A2AC5" w14:textId="77777777" w:rsidR="002D45A5" w:rsidRDefault="00000000">
      <w:pPr>
        <w:pStyle w:val="1"/>
        <w:spacing w:before="720" w:after="480"/>
        <w:rPr>
          <w:lang w:eastAsia="zh-CN"/>
        </w:rPr>
      </w:pPr>
      <w:bookmarkStart w:id="154" w:name="_Toc234331358"/>
      <w:r>
        <w:rPr>
          <w:lang w:eastAsia="zh-CN"/>
        </w:rPr>
        <w:lastRenderedPageBreak/>
        <w:t>参</w:t>
      </w:r>
      <w:r>
        <w:rPr>
          <w:lang w:eastAsia="zh-CN"/>
        </w:rPr>
        <w:t xml:space="preserve"> </w:t>
      </w:r>
      <w:r>
        <w:rPr>
          <w:lang w:eastAsia="zh-CN"/>
        </w:rPr>
        <w:t>考</w:t>
      </w:r>
      <w:r>
        <w:rPr>
          <w:lang w:eastAsia="zh-CN"/>
        </w:rPr>
        <w:t xml:space="preserve"> </w:t>
      </w:r>
      <w:r>
        <w:rPr>
          <w:lang w:eastAsia="zh-CN"/>
        </w:rPr>
        <w:t>文</w:t>
      </w:r>
      <w:r>
        <w:rPr>
          <w:lang w:eastAsia="zh-CN"/>
        </w:rPr>
        <w:t xml:space="preserve"> </w:t>
      </w:r>
      <w:r>
        <w:rPr>
          <w:lang w:eastAsia="zh-CN"/>
        </w:rPr>
        <w:t>献</w:t>
      </w:r>
      <w:bookmarkEnd w:id="154"/>
    </w:p>
    <w:p w14:paraId="63C79D22" w14:textId="77777777" w:rsidR="002D45A5" w:rsidRDefault="00000000">
      <w:r>
        <w:rPr>
          <w:sz w:val="21"/>
          <w:lang w:eastAsia="zh-CN"/>
        </w:rPr>
        <w:t xml:space="preserve">[1] </w:t>
      </w:r>
      <w:proofErr w:type="gramStart"/>
      <w:r>
        <w:rPr>
          <w:sz w:val="21"/>
          <w:lang w:eastAsia="zh-CN"/>
        </w:rPr>
        <w:t>语雀</w:t>
      </w:r>
      <w:proofErr w:type="gramEnd"/>
      <w:r>
        <w:rPr>
          <w:sz w:val="21"/>
          <w:lang w:eastAsia="zh-CN"/>
        </w:rPr>
        <w:t xml:space="preserve">. </w:t>
      </w:r>
      <w:r>
        <w:rPr>
          <w:sz w:val="21"/>
          <w:lang w:eastAsia="zh-CN"/>
        </w:rPr>
        <w:t>语雀：专业的云端知识库</w:t>
      </w:r>
      <w:r>
        <w:rPr>
          <w:sz w:val="21"/>
          <w:lang w:eastAsia="zh-CN"/>
        </w:rPr>
        <w:t xml:space="preserve">[EB/OL]. </w:t>
      </w:r>
      <w:r>
        <w:rPr>
          <w:sz w:val="21"/>
        </w:rPr>
        <w:t>[2026-06-04]. https://www.yuque.com.</w:t>
      </w:r>
    </w:p>
    <w:p w14:paraId="7BE40BD2" w14:textId="77777777" w:rsidR="002D45A5" w:rsidRDefault="00000000">
      <w:r>
        <w:rPr>
          <w:sz w:val="21"/>
        </w:rPr>
        <w:t>[2] Notion Labs Inc. Notion: the connected workspace[EB/OL]. [2026-06-04]. https://www.notion.so.</w:t>
      </w:r>
    </w:p>
    <w:p w14:paraId="76A67BC2" w14:textId="77777777" w:rsidR="002D45A5" w:rsidRDefault="00000000">
      <w:r>
        <w:rPr>
          <w:sz w:val="21"/>
        </w:rPr>
        <w:t>[3] SORHUS S. Awesome: a curated list of awesome lists[EB/OL]. [2026-06-04]. https://github.com/sindresorhus/awesome.</w:t>
      </w:r>
    </w:p>
    <w:p w14:paraId="6BE6C712" w14:textId="77777777" w:rsidR="002D45A5" w:rsidRDefault="00000000">
      <w:pPr>
        <w:rPr>
          <w:lang w:eastAsia="zh-CN"/>
        </w:rPr>
      </w:pPr>
      <w:r>
        <w:rPr>
          <w:sz w:val="21"/>
          <w:lang w:eastAsia="zh-CN"/>
        </w:rPr>
        <w:t xml:space="preserve">[4] </w:t>
      </w:r>
      <w:r>
        <w:rPr>
          <w:sz w:val="21"/>
          <w:lang w:eastAsia="zh-CN"/>
        </w:rPr>
        <w:t>孙海洋</w:t>
      </w:r>
      <w:r>
        <w:rPr>
          <w:sz w:val="21"/>
          <w:lang w:eastAsia="zh-CN"/>
        </w:rPr>
        <w:t xml:space="preserve">. </w:t>
      </w:r>
      <w:proofErr w:type="spellStart"/>
      <w:r>
        <w:rPr>
          <w:sz w:val="21"/>
          <w:lang w:eastAsia="zh-CN"/>
        </w:rPr>
        <w:t>xju</w:t>
      </w:r>
      <w:proofErr w:type="spellEnd"/>
      <w:r>
        <w:rPr>
          <w:sz w:val="21"/>
          <w:lang w:eastAsia="zh-CN"/>
        </w:rPr>
        <w:t>-course-wiki</w:t>
      </w:r>
      <w:r>
        <w:rPr>
          <w:sz w:val="21"/>
          <w:lang w:eastAsia="zh-CN"/>
        </w:rPr>
        <w:t>：新疆大学计算机专业课程资料</w:t>
      </w:r>
      <w:r>
        <w:rPr>
          <w:sz w:val="21"/>
          <w:lang w:eastAsia="zh-CN"/>
        </w:rPr>
        <w:t>[EB/OL]. [2026-06-04]. https://github.com/SunSeaLucky/xju-course-wiki.</w:t>
      </w:r>
    </w:p>
    <w:p w14:paraId="0F6FF8A6" w14:textId="77777777" w:rsidR="002D45A5" w:rsidRDefault="00000000">
      <w:r>
        <w:rPr>
          <w:sz w:val="21"/>
          <w:lang w:eastAsia="zh-CN"/>
        </w:rPr>
        <w:t xml:space="preserve">[5] </w:t>
      </w:r>
      <w:r>
        <w:rPr>
          <w:sz w:val="21"/>
          <w:lang w:eastAsia="zh-CN"/>
        </w:rPr>
        <w:t>全国人民代表大会常务委员会</w:t>
      </w:r>
      <w:r>
        <w:rPr>
          <w:sz w:val="21"/>
          <w:lang w:eastAsia="zh-CN"/>
        </w:rPr>
        <w:t xml:space="preserve">. </w:t>
      </w:r>
      <w:r>
        <w:rPr>
          <w:sz w:val="21"/>
          <w:lang w:eastAsia="zh-CN"/>
        </w:rPr>
        <w:t>中华人民共和国个人信息保护法</w:t>
      </w:r>
      <w:r>
        <w:rPr>
          <w:sz w:val="21"/>
          <w:lang w:eastAsia="zh-CN"/>
        </w:rPr>
        <w:t xml:space="preserve">[EB/OL]. </w:t>
      </w:r>
      <w:r>
        <w:rPr>
          <w:sz w:val="21"/>
        </w:rPr>
        <w:t>(2021-08-20)[2026-06-04]. http://www.gov.cn/xinwen/2021-08/20/content_5632486.htm.</w:t>
      </w:r>
    </w:p>
    <w:p w14:paraId="55A2BC90" w14:textId="77777777" w:rsidR="002D45A5" w:rsidRDefault="00000000">
      <w:r>
        <w:rPr>
          <w:sz w:val="21"/>
        </w:rPr>
        <w:t>[6] Open Source Initiative. The MIT License[EB/OL]. [2026-06-04]. https://opensource.org/license/mit.</w:t>
      </w:r>
    </w:p>
    <w:p w14:paraId="5F28CC5C" w14:textId="77777777" w:rsidR="002D45A5" w:rsidRDefault="00000000">
      <w:pPr>
        <w:rPr>
          <w:lang w:eastAsia="zh-CN"/>
        </w:rPr>
      </w:pPr>
      <w:r>
        <w:rPr>
          <w:sz w:val="21"/>
          <w:lang w:eastAsia="zh-CN"/>
        </w:rPr>
        <w:t xml:space="preserve">[7] </w:t>
      </w:r>
      <w:r>
        <w:rPr>
          <w:sz w:val="21"/>
          <w:lang w:eastAsia="zh-CN"/>
        </w:rPr>
        <w:t>中华人民共和国国家质量监督检验检疫总局</w:t>
      </w:r>
      <w:r>
        <w:rPr>
          <w:sz w:val="21"/>
          <w:lang w:eastAsia="zh-CN"/>
        </w:rPr>
        <w:t xml:space="preserve">, </w:t>
      </w:r>
      <w:r>
        <w:rPr>
          <w:sz w:val="21"/>
          <w:lang w:eastAsia="zh-CN"/>
        </w:rPr>
        <w:t>中国国家标准化管理委员会</w:t>
      </w:r>
      <w:r>
        <w:rPr>
          <w:sz w:val="21"/>
          <w:lang w:eastAsia="zh-CN"/>
        </w:rPr>
        <w:t xml:space="preserve">. </w:t>
      </w:r>
      <w:r>
        <w:rPr>
          <w:sz w:val="21"/>
          <w:lang w:eastAsia="zh-CN"/>
        </w:rPr>
        <w:t>计算机软件文档编制规范</w:t>
      </w:r>
      <w:r>
        <w:rPr>
          <w:sz w:val="21"/>
          <w:lang w:eastAsia="zh-CN"/>
        </w:rPr>
        <w:t xml:space="preserve">: GB/T 8567—2006[S]. </w:t>
      </w:r>
      <w:r>
        <w:rPr>
          <w:sz w:val="21"/>
          <w:lang w:eastAsia="zh-CN"/>
        </w:rPr>
        <w:t>北京</w:t>
      </w:r>
      <w:r>
        <w:rPr>
          <w:sz w:val="21"/>
          <w:lang w:eastAsia="zh-CN"/>
        </w:rPr>
        <w:t xml:space="preserve">: </w:t>
      </w:r>
      <w:r>
        <w:rPr>
          <w:sz w:val="21"/>
          <w:lang w:eastAsia="zh-CN"/>
        </w:rPr>
        <w:t>中国标准出版社</w:t>
      </w:r>
      <w:r>
        <w:rPr>
          <w:sz w:val="21"/>
          <w:lang w:eastAsia="zh-CN"/>
        </w:rPr>
        <w:t>, 2006.</w:t>
      </w:r>
    </w:p>
    <w:p w14:paraId="3B34BC6A" w14:textId="77777777" w:rsidR="002D45A5" w:rsidRDefault="00000000">
      <w:r>
        <w:rPr>
          <w:sz w:val="21"/>
        </w:rPr>
        <w:t xml:space="preserve">[8] </w:t>
      </w:r>
      <w:proofErr w:type="spellStart"/>
      <w:r>
        <w:rPr>
          <w:sz w:val="21"/>
        </w:rPr>
        <w:t>语雀</w:t>
      </w:r>
      <w:proofErr w:type="spellEnd"/>
      <w:r>
        <w:rPr>
          <w:sz w:val="21"/>
        </w:rPr>
        <w:t xml:space="preserve">. </w:t>
      </w:r>
      <w:r>
        <w:rPr>
          <w:sz w:val="21"/>
        </w:rPr>
        <w:t>语雀版本与定价</w:t>
      </w:r>
      <w:r>
        <w:rPr>
          <w:sz w:val="21"/>
        </w:rPr>
        <w:t>[EB/OL]. [2026-06-04]. https://www.yuque.com/pricing.</w:t>
      </w:r>
    </w:p>
    <w:p w14:paraId="712D03EC" w14:textId="77777777" w:rsidR="002D45A5" w:rsidRDefault="00000000">
      <w:r>
        <w:rPr>
          <w:sz w:val="21"/>
        </w:rPr>
        <w:t>[9] Notion Labs Inc. Notion Pricing[EB/OL]. [2026-06-04]. https://www.notion.so/pricing.</w:t>
      </w:r>
    </w:p>
    <w:p w14:paraId="66FC77A2" w14:textId="77777777" w:rsidR="002D45A5" w:rsidRDefault="00000000">
      <w:r>
        <w:rPr>
          <w:sz w:val="21"/>
        </w:rPr>
        <w:t xml:space="preserve">[10] GitHub Inc. GitHub Pages </w:t>
      </w:r>
      <w:r>
        <w:rPr>
          <w:sz w:val="21"/>
        </w:rPr>
        <w:t>文档</w:t>
      </w:r>
      <w:r>
        <w:rPr>
          <w:sz w:val="21"/>
        </w:rPr>
        <w:t>[EB/OL]. [2026-06-04]. https://docs.github.com/pages.</w:t>
      </w:r>
    </w:p>
    <w:p w14:paraId="7E866846" w14:textId="77777777" w:rsidR="002D45A5" w:rsidRDefault="00000000">
      <w:r>
        <w:rPr>
          <w:sz w:val="21"/>
        </w:rPr>
        <w:t xml:space="preserve">[11] </w:t>
      </w:r>
      <w:r>
        <w:rPr>
          <w:sz w:val="21"/>
        </w:rPr>
        <w:t>华为云</w:t>
      </w:r>
      <w:r>
        <w:rPr>
          <w:sz w:val="21"/>
        </w:rPr>
        <w:t xml:space="preserve">. </w:t>
      </w:r>
      <w:r>
        <w:rPr>
          <w:sz w:val="21"/>
        </w:rPr>
        <w:t>云耀云服务器</w:t>
      </w:r>
      <w:r>
        <w:rPr>
          <w:sz w:val="21"/>
        </w:rPr>
        <w:t xml:space="preserve"> L </w:t>
      </w:r>
      <w:r>
        <w:rPr>
          <w:sz w:val="21"/>
        </w:rPr>
        <w:t>实例价格详情</w:t>
      </w:r>
      <w:r>
        <w:rPr>
          <w:sz w:val="21"/>
        </w:rPr>
        <w:t>[EB/OL]. [2026-06-04]. https://www.huaweicloud.com/pricing.html.</w:t>
      </w:r>
    </w:p>
    <w:p w14:paraId="055B5140" w14:textId="77777777" w:rsidR="002D45A5" w:rsidRDefault="00000000">
      <w:r>
        <w:rPr>
          <w:sz w:val="21"/>
          <w:lang w:eastAsia="zh-CN"/>
        </w:rPr>
        <w:t xml:space="preserve">[12] </w:t>
      </w:r>
      <w:r>
        <w:rPr>
          <w:sz w:val="21"/>
          <w:lang w:eastAsia="zh-CN"/>
        </w:rPr>
        <w:t>杭州深度求索人工智能基础技术研究有限公司</w:t>
      </w:r>
      <w:r>
        <w:rPr>
          <w:sz w:val="21"/>
          <w:lang w:eastAsia="zh-CN"/>
        </w:rPr>
        <w:t xml:space="preserve">. </w:t>
      </w:r>
      <w:r>
        <w:rPr>
          <w:sz w:val="21"/>
        </w:rPr>
        <w:t xml:space="preserve">DeepSeek </w:t>
      </w:r>
      <w:proofErr w:type="spellStart"/>
      <w:r>
        <w:rPr>
          <w:sz w:val="21"/>
        </w:rPr>
        <w:t>开放平台</w:t>
      </w:r>
      <w:proofErr w:type="spellEnd"/>
      <w:r>
        <w:rPr>
          <w:sz w:val="21"/>
        </w:rPr>
        <w:t xml:space="preserve"> API </w:t>
      </w:r>
      <w:proofErr w:type="spellStart"/>
      <w:r>
        <w:rPr>
          <w:sz w:val="21"/>
        </w:rPr>
        <w:t>定价</w:t>
      </w:r>
      <w:proofErr w:type="spellEnd"/>
      <w:r>
        <w:rPr>
          <w:sz w:val="21"/>
        </w:rPr>
        <w:t>[EB/OL]. [2026-06-04]. https://api-docs.deepseek.com/zh-cn/quick_start/pricing.</w:t>
      </w:r>
    </w:p>
    <w:p w14:paraId="1B48B5A1" w14:textId="77777777" w:rsidR="002D45A5" w:rsidRDefault="00000000">
      <w:r>
        <w:rPr>
          <w:sz w:val="21"/>
        </w:rPr>
        <w:t xml:space="preserve">[13] </w:t>
      </w:r>
      <w:r>
        <w:rPr>
          <w:sz w:val="21"/>
        </w:rPr>
        <w:t>全国人民代表大会常务委员会</w:t>
      </w:r>
      <w:r>
        <w:rPr>
          <w:sz w:val="21"/>
        </w:rPr>
        <w:t xml:space="preserve">. </w:t>
      </w:r>
      <w:r>
        <w:rPr>
          <w:sz w:val="21"/>
        </w:rPr>
        <w:t>中华人民共和国数据安全法</w:t>
      </w:r>
      <w:r>
        <w:rPr>
          <w:sz w:val="21"/>
        </w:rPr>
        <w:t>[EB/OL]. (2021-06-10)[2026-06-04]. http://www.gov.cn/xinwen/2021-06/11/content_5616919.htm.</w:t>
      </w:r>
    </w:p>
    <w:p w14:paraId="4F6CAFDD" w14:textId="77777777" w:rsidR="002D45A5" w:rsidRDefault="00000000">
      <w:r>
        <w:rPr>
          <w:sz w:val="21"/>
          <w:lang w:eastAsia="zh-CN"/>
        </w:rPr>
        <w:t xml:space="preserve">[14] </w:t>
      </w:r>
      <w:r>
        <w:rPr>
          <w:sz w:val="21"/>
          <w:lang w:eastAsia="zh-CN"/>
        </w:rPr>
        <w:t>全国人民代表大会常务委员会</w:t>
      </w:r>
      <w:r>
        <w:rPr>
          <w:sz w:val="21"/>
          <w:lang w:eastAsia="zh-CN"/>
        </w:rPr>
        <w:t xml:space="preserve">. </w:t>
      </w:r>
      <w:r>
        <w:rPr>
          <w:sz w:val="21"/>
          <w:lang w:eastAsia="zh-CN"/>
        </w:rPr>
        <w:t>中华人民共和国网络安全法</w:t>
      </w:r>
      <w:r>
        <w:rPr>
          <w:sz w:val="21"/>
          <w:lang w:eastAsia="zh-CN"/>
        </w:rPr>
        <w:t xml:space="preserve">[EB/OL]. </w:t>
      </w:r>
      <w:r>
        <w:rPr>
          <w:sz w:val="21"/>
        </w:rPr>
        <w:t>(2016-11-07)[2026-06-04]. http://www.gov.cn/xinwen/2016-11/07/content_5129723.htm.</w:t>
      </w:r>
    </w:p>
    <w:p w14:paraId="17A38AFA" w14:textId="77777777" w:rsidR="002D45A5" w:rsidRDefault="00000000">
      <w:pPr>
        <w:rPr>
          <w:lang w:eastAsia="zh-CN"/>
        </w:rPr>
      </w:pPr>
      <w:r>
        <w:rPr>
          <w:color w:val="808080"/>
          <w:sz w:val="21"/>
          <w:lang w:eastAsia="zh-CN"/>
        </w:rPr>
        <w:lastRenderedPageBreak/>
        <w:t>【待补充】后续章节引用的文献继续按序追加；全文原则上不少于</w:t>
      </w:r>
      <w:r>
        <w:rPr>
          <w:color w:val="808080"/>
          <w:sz w:val="21"/>
          <w:lang w:eastAsia="zh-CN"/>
        </w:rPr>
        <w:t xml:space="preserve"> 10 </w:t>
      </w:r>
      <w:r>
        <w:rPr>
          <w:color w:val="808080"/>
          <w:sz w:val="21"/>
          <w:lang w:eastAsia="zh-CN"/>
        </w:rPr>
        <w:t>篇、外文不少于</w:t>
      </w:r>
      <w:r>
        <w:rPr>
          <w:color w:val="808080"/>
          <w:sz w:val="21"/>
          <w:lang w:eastAsia="zh-CN"/>
        </w:rPr>
        <w:t xml:space="preserve"> 2 </w:t>
      </w:r>
      <w:r>
        <w:rPr>
          <w:color w:val="808080"/>
          <w:sz w:val="21"/>
          <w:lang w:eastAsia="zh-CN"/>
        </w:rPr>
        <w:t>篇（</w:t>
      </w:r>
      <w:r>
        <w:rPr>
          <w:color w:val="808080"/>
          <w:sz w:val="21"/>
          <w:lang w:eastAsia="zh-CN"/>
        </w:rPr>
        <w:t xml:space="preserve">GB/T 7714—2005 </w:t>
      </w:r>
      <w:r>
        <w:rPr>
          <w:color w:val="808080"/>
          <w:sz w:val="21"/>
          <w:lang w:eastAsia="zh-CN"/>
        </w:rPr>
        <w:t>著录）。</w:t>
      </w:r>
    </w:p>
    <w:p w14:paraId="78175C8D" w14:textId="77777777" w:rsidR="002D45A5" w:rsidRDefault="00000000">
      <w:pPr>
        <w:pStyle w:val="1"/>
        <w:spacing w:before="720" w:after="480"/>
        <w:rPr>
          <w:lang w:eastAsia="zh-CN"/>
        </w:rPr>
      </w:pPr>
      <w:bookmarkStart w:id="155" w:name="_Toc234331359"/>
      <w:r>
        <w:rPr>
          <w:lang w:eastAsia="zh-CN"/>
        </w:rPr>
        <w:lastRenderedPageBreak/>
        <w:t>附录（可选，项目实现部分）团队总结及评分</w:t>
      </w:r>
      <w:bookmarkEnd w:id="155"/>
    </w:p>
    <w:p w14:paraId="33469538" w14:textId="77777777" w:rsidR="002D45A5" w:rsidRDefault="00000000">
      <w:pPr>
        <w:ind w:firstLineChars="200" w:firstLine="480"/>
        <w:rPr>
          <w:lang w:eastAsia="zh-CN"/>
        </w:rPr>
      </w:pPr>
      <w:r>
        <w:rPr>
          <w:color w:val="808080"/>
          <w:lang w:eastAsia="zh-CN"/>
        </w:rPr>
        <w:t>【待填】团队总结及成员评分表；附录中的图表公式另行编号，编号前加</w:t>
      </w:r>
      <w:r>
        <w:rPr>
          <w:color w:val="808080"/>
          <w:lang w:eastAsia="zh-CN"/>
        </w:rPr>
        <w:t>“</w:t>
      </w:r>
      <w:r>
        <w:rPr>
          <w:color w:val="808080"/>
          <w:lang w:eastAsia="zh-CN"/>
        </w:rPr>
        <w:t>附录</w:t>
      </w:r>
      <w:r>
        <w:rPr>
          <w:color w:val="808080"/>
          <w:lang w:eastAsia="zh-CN"/>
        </w:rPr>
        <w:t>1-”</w:t>
      </w:r>
      <w:r>
        <w:rPr>
          <w:color w:val="808080"/>
          <w:lang w:eastAsia="zh-CN"/>
        </w:rPr>
        <w:t>字样。</w:t>
      </w:r>
    </w:p>
    <w:sectPr w:rsidR="002D45A5" w:rsidSect="00034616">
      <w:pgSz w:w="11906" w:h="16838"/>
      <w:pgMar w:top="1440" w:right="1797" w:bottom="1440" w:left="1797"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1B90C" w14:textId="77777777" w:rsidR="00D70E45" w:rsidRDefault="00D70E45">
      <w:pPr>
        <w:spacing w:after="0" w:line="240" w:lineRule="auto"/>
      </w:pPr>
      <w:r>
        <w:separator/>
      </w:r>
    </w:p>
  </w:endnote>
  <w:endnote w:type="continuationSeparator" w:id="0">
    <w:p w14:paraId="46BD423E" w14:textId="77777777" w:rsidR="00D70E45" w:rsidRDefault="00D70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宋体">
    <w:altName w:val="SimSun"/>
    <w:panose1 w:val="02010600030101010101"/>
    <w:charset w:val="86"/>
    <w:family w:val="auto"/>
    <w:pitch w:val="variable"/>
    <w:sig w:usb0="20000287" w:usb1="288F0000" w:usb2="00000016" w:usb3="00000000" w:csb0="0016019D"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03FB6" w14:textId="77777777" w:rsidR="002D45A5" w:rsidRDefault="002D45A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A41A4" w14:textId="77777777" w:rsidR="002D45A5" w:rsidRDefault="00000000">
    <w:pPr>
      <w:pStyle w:val="a7"/>
      <w:jc w:val="center"/>
    </w:pPr>
    <w:r>
      <w:fldChar w:fldCharType="begin"/>
    </w:r>
    <w:r>
      <w:instrText xml:space="preserve"> PAGE </w:instrText>
    </w:r>
    <w:r>
      <w:fldChar w:fldCharType="separate"/>
    </w:r>
    <w:r w:rsidR="00057694">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12807" w14:textId="77777777" w:rsidR="00D70E45" w:rsidRDefault="00D70E45">
      <w:pPr>
        <w:spacing w:after="0" w:line="240" w:lineRule="auto"/>
      </w:pPr>
      <w:r>
        <w:separator/>
      </w:r>
    </w:p>
  </w:footnote>
  <w:footnote w:type="continuationSeparator" w:id="0">
    <w:p w14:paraId="66544562" w14:textId="77777777" w:rsidR="00D70E45" w:rsidRDefault="00D70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E16F" w14:textId="77777777" w:rsidR="002D45A5" w:rsidRDefault="00000000">
    <w:pPr>
      <w:pStyle w:val="a5"/>
      <w:pBdr>
        <w:bottom w:val="single" w:sz="4" w:space="1" w:color="000000"/>
      </w:pBdr>
      <w:jc w:val="center"/>
      <w:rPr>
        <w:lang w:eastAsia="zh-CN"/>
      </w:rPr>
    </w:pPr>
    <w:r>
      <w:rPr>
        <w:sz w:val="18"/>
        <w:lang w:eastAsia="zh-CN"/>
      </w:rPr>
      <w:t>新疆大学学年论文（工程项目开发综合实践）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4464394">
    <w:abstractNumId w:val="8"/>
  </w:num>
  <w:num w:numId="2" w16cid:durableId="945192528">
    <w:abstractNumId w:val="6"/>
  </w:num>
  <w:num w:numId="3" w16cid:durableId="1082488068">
    <w:abstractNumId w:val="5"/>
  </w:num>
  <w:num w:numId="4" w16cid:durableId="654378862">
    <w:abstractNumId w:val="4"/>
  </w:num>
  <w:num w:numId="5" w16cid:durableId="548418159">
    <w:abstractNumId w:val="7"/>
  </w:num>
  <w:num w:numId="6" w16cid:durableId="1046221421">
    <w:abstractNumId w:val="3"/>
  </w:num>
  <w:num w:numId="7" w16cid:durableId="1181311708">
    <w:abstractNumId w:val="2"/>
  </w:num>
  <w:num w:numId="8" w16cid:durableId="528299583">
    <w:abstractNumId w:val="1"/>
  </w:num>
  <w:num w:numId="9" w16cid:durableId="33295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94"/>
    <w:rsid w:val="0006063C"/>
    <w:rsid w:val="00124835"/>
    <w:rsid w:val="0015074B"/>
    <w:rsid w:val="001D62EB"/>
    <w:rsid w:val="0029639D"/>
    <w:rsid w:val="002D45A5"/>
    <w:rsid w:val="00326F90"/>
    <w:rsid w:val="00AA1D8D"/>
    <w:rsid w:val="00B47730"/>
    <w:rsid w:val="00CB0664"/>
    <w:rsid w:val="00D70E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DDB7B9"/>
  <w14:defaultImageDpi w14:val="300"/>
  <w15:docId w15:val="{BE96060E-BBF9-4600-9177-7FE15A8E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Lines="300" w:before="960" w:afterLines="200" w:after="640" w:line="240" w:lineRule="auto"/>
      <w:jc w:val="center"/>
      <w:outlineLvl w:val="0"/>
    </w:pPr>
    <w:rPr>
      <w:rFonts w:asciiTheme="majorHAnsi" w:eastAsiaTheme="majorEastAsia" w:hAnsiTheme="majorHAnsi" w:cstheme="majorBidi"/>
      <w:bCs/>
      <w:sz w:val="32"/>
      <w:szCs w:val="28"/>
    </w:rPr>
  </w:style>
  <w:style w:type="paragraph" w:styleId="21">
    <w:name w:val="heading 2"/>
    <w:basedOn w:val="a1"/>
    <w:next w:val="a1"/>
    <w:link w:val="22"/>
    <w:uiPriority w:val="9"/>
    <w:unhideWhenUsed/>
    <w:qFormat/>
    <w:rsid w:val="00FC693F"/>
    <w:pPr>
      <w:keepNext/>
      <w:keepLines/>
      <w:spacing w:beforeLines="100" w:before="300" w:afterLines="50" w:after="160"/>
      <w:outlineLvl w:val="1"/>
    </w:pPr>
    <w:rPr>
      <w:rFonts w:asciiTheme="majorHAnsi" w:eastAsiaTheme="majorEastAsia" w:hAnsiTheme="majorHAnsi" w:cstheme="majorBidi"/>
      <w:bCs/>
      <w:sz w:val="30"/>
      <w:szCs w:val="26"/>
    </w:rPr>
  </w:style>
  <w:style w:type="paragraph" w:styleId="31">
    <w:name w:val="heading 3"/>
    <w:basedOn w:val="a1"/>
    <w:next w:val="a1"/>
    <w:link w:val="32"/>
    <w:uiPriority w:val="9"/>
    <w:unhideWhenUsed/>
    <w:qFormat/>
    <w:rsid w:val="00FC693F"/>
    <w:pPr>
      <w:keepNext/>
      <w:keepLines/>
      <w:spacing w:beforeLines="50" w:before="140" w:after="0"/>
      <w:ind w:firstLineChars="200" w:firstLine="560"/>
      <w:outlineLvl w:val="2"/>
    </w:pPr>
    <w:rPr>
      <w:rFonts w:asciiTheme="majorHAnsi" w:eastAsiaTheme="majorEastAsia" w:hAnsiTheme="majorHAnsi" w:cstheme="majorBidi"/>
      <w:bCs/>
      <w:sz w:val="28"/>
    </w:rPr>
  </w:style>
  <w:style w:type="paragraph" w:styleId="4">
    <w:name w:val="heading 4"/>
    <w:basedOn w:val="a1"/>
    <w:next w:val="a1"/>
    <w:link w:val="40"/>
    <w:uiPriority w:val="9"/>
    <w:unhideWhenUsed/>
    <w:qFormat/>
    <w:rsid w:val="00FC693F"/>
    <w:pPr>
      <w:keepNext/>
      <w:keepLines/>
      <w:spacing w:beforeLines="50" w:before="120" w:after="0"/>
      <w:ind w:firstLineChars="200" w:firstLine="48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题"/>
    <w:basedOn w:val="a1"/>
    <w:pPr>
      <w:jc w:val="center"/>
    </w:pPr>
    <w:rPr>
      <w:b/>
      <w:sz w:val="21"/>
    </w:rPr>
  </w:style>
  <w:style w:type="paragraph" w:customStyle="1" w:styleId="affa">
    <w:name w:val="表题"/>
    <w:basedOn w:val="a1"/>
    <w:pPr>
      <w:jc w:val="center"/>
    </w:pPr>
    <w:rPr>
      <w:b/>
      <w:sz w:val="21"/>
    </w:rPr>
  </w:style>
  <w:style w:type="paragraph" w:styleId="TOC1">
    <w:name w:val="toc 1"/>
    <w:basedOn w:val="a1"/>
    <w:next w:val="a1"/>
    <w:autoRedefine/>
    <w:uiPriority w:val="39"/>
    <w:unhideWhenUsed/>
    <w:rsid w:val="00057694"/>
  </w:style>
  <w:style w:type="paragraph" w:styleId="TOC2">
    <w:name w:val="toc 2"/>
    <w:basedOn w:val="a1"/>
    <w:next w:val="a1"/>
    <w:autoRedefine/>
    <w:uiPriority w:val="39"/>
    <w:unhideWhenUsed/>
    <w:rsid w:val="00057694"/>
    <w:pPr>
      <w:ind w:leftChars="200" w:left="420"/>
    </w:pPr>
  </w:style>
  <w:style w:type="paragraph" w:styleId="TOC3">
    <w:name w:val="toc 3"/>
    <w:basedOn w:val="a1"/>
    <w:next w:val="a1"/>
    <w:autoRedefine/>
    <w:uiPriority w:val="39"/>
    <w:unhideWhenUsed/>
    <w:rsid w:val="00057694"/>
    <w:pPr>
      <w:ind w:leftChars="400" w:left="840"/>
    </w:pPr>
  </w:style>
  <w:style w:type="paragraph" w:styleId="TOC4">
    <w:name w:val="toc 4"/>
    <w:basedOn w:val="a1"/>
    <w:next w:val="a1"/>
    <w:autoRedefine/>
    <w:uiPriority w:val="39"/>
    <w:unhideWhenUsed/>
    <w:rsid w:val="00057694"/>
    <w:pPr>
      <w:widowControl w:val="0"/>
      <w:spacing w:after="160" w:line="278" w:lineRule="auto"/>
      <w:ind w:leftChars="600" w:left="126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057694"/>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057694"/>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057694"/>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057694"/>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057694"/>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b">
    <w:name w:val="Hyperlink"/>
    <w:basedOn w:val="a2"/>
    <w:uiPriority w:val="99"/>
    <w:unhideWhenUsed/>
    <w:rsid w:val="00057694"/>
    <w:rPr>
      <w:color w:val="0000FF" w:themeColor="hyperlink"/>
      <w:u w:val="single"/>
    </w:rPr>
  </w:style>
  <w:style w:type="character" w:styleId="affc">
    <w:name w:val="Unresolved Mention"/>
    <w:basedOn w:val="a2"/>
    <w:uiPriority w:val="99"/>
    <w:semiHidden/>
    <w:unhideWhenUsed/>
    <w:rsid w:val="00057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148</Pages>
  <Words>33547</Words>
  <Characters>46968</Characters>
  <Application>Microsoft Office Word</Application>
  <DocSecurity>0</DocSecurity>
  <Lines>4269</Lines>
  <Paragraphs>3834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语涵 陶</cp:lastModifiedBy>
  <cp:revision>2</cp:revision>
  <dcterms:created xsi:type="dcterms:W3CDTF">2013-12-23T23:15:00Z</dcterms:created>
  <dcterms:modified xsi:type="dcterms:W3CDTF">2026-07-07T07:51:00Z</dcterms:modified>
  <cp:category/>
</cp:coreProperties>
</file>